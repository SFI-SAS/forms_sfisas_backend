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56494" w14:textId="77777777" w:rsidR="00EA0630" w:rsidRDefault="00000000">
      <w:pPr>
        <w:pStyle w:val="Ttulo"/>
        <w:jc w:val="center"/>
      </w:pPr>
      <w:r>
        <w:rPr>
          <w:color w:val="1F4E78"/>
          <w:sz w:val="40"/>
        </w:rPr>
        <w:t>SISTEMA INTEGRAL DE CONTROL DE COSTOS EN TIEMPO REAL</w:t>
      </w:r>
    </w:p>
    <w:p w14:paraId="64506AD0" w14:textId="77777777" w:rsidR="00EA0630" w:rsidRDefault="00000000">
      <w:pPr>
        <w:pStyle w:val="Ttulo"/>
        <w:jc w:val="center"/>
      </w:pPr>
      <w:r>
        <w:t>SFI S.A.S.</w:t>
      </w:r>
    </w:p>
    <w:p w14:paraId="7C1EA0E0" w14:textId="77777777" w:rsidR="00EA0630" w:rsidRDefault="00000000">
      <w:pPr>
        <w:jc w:val="center"/>
      </w:pPr>
      <w:r>
        <w:t>Catálogo Completo de 50 Formatos</w:t>
      </w:r>
    </w:p>
    <w:p w14:paraId="3E0EA01F" w14:textId="77777777" w:rsidR="00EA0630" w:rsidRDefault="00000000">
      <w:r>
        <w:br w:type="page"/>
      </w:r>
    </w:p>
    <w:p w14:paraId="52218AB8" w14:textId="77777777" w:rsidR="00EA0630" w:rsidRDefault="00000000">
      <w:pPr>
        <w:pStyle w:val="Ttulo1"/>
      </w:pPr>
      <w:r>
        <w:rPr>
          <w:color w:val="1F4E78"/>
        </w:rPr>
        <w:lastRenderedPageBreak/>
        <w:t>PARTE I: FORMATOS MAESTROS (8 FORMATOS)</w:t>
      </w:r>
    </w:p>
    <w:p w14:paraId="6BD39D4B" w14:textId="77777777" w:rsidR="00EA0630" w:rsidRDefault="00000000">
      <w:pPr>
        <w:pStyle w:val="Ttulo2"/>
      </w:pPr>
      <w:r>
        <w:rPr>
          <w:color w:val="4472C4"/>
        </w:rPr>
        <w:t>M1. Maestro de Proyectos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0A28B46F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462807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0E7A7009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Maestro de Proyectos</w:t>
            </w:r>
          </w:p>
        </w:tc>
      </w:tr>
      <w:tr w:rsidR="00EA0630" w14:paraId="73C45CD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9EAB6A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2022D7F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ABIERTO (se modifica hasta cerrar proyecto)</w:t>
            </w:r>
          </w:p>
        </w:tc>
      </w:tr>
      <w:tr w:rsidR="00EA0630" w14:paraId="286455C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29DDAC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1429F33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 ganar contrato + actualizaciones</w:t>
            </w:r>
          </w:p>
        </w:tc>
      </w:tr>
      <w:tr w:rsidR="00EA0630" w14:paraId="7A3B3D2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3A9F9C" w14:textId="77777777" w:rsidR="00EA0630" w:rsidRDefault="00000000">
            <w:r>
              <w:t>Quién lo llena</w:t>
            </w:r>
          </w:p>
        </w:tc>
        <w:tc>
          <w:tcPr>
            <w:tcW w:w="4320" w:type="dxa"/>
          </w:tcPr>
          <w:p w14:paraId="6009FCF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Comercial</w:t>
            </w:r>
          </w:p>
        </w:tc>
      </w:tr>
      <w:tr w:rsidR="00EA0630" w14:paraId="18FBD7C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A66A7F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045055E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minutos</w:t>
            </w:r>
          </w:p>
        </w:tc>
      </w:tr>
      <w:tr w:rsidR="00EA0630" w14:paraId="0C515A6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92DAB9" w14:textId="77777777" w:rsidR="00EA0630" w:rsidRDefault="00000000">
            <w:r>
              <w:t>Aprobación</w:t>
            </w:r>
          </w:p>
        </w:tc>
        <w:tc>
          <w:tcPr>
            <w:tcW w:w="4320" w:type="dxa"/>
          </w:tcPr>
          <w:p w14:paraId="6CDD995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Subgerencia → Gerencia</w:t>
            </w:r>
          </w:p>
        </w:tc>
      </w:tr>
    </w:tbl>
    <w:p w14:paraId="2806F91E" w14:textId="77777777" w:rsidR="00EA0630" w:rsidRDefault="00EA0630"/>
    <w:p w14:paraId="2E8FAE7E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66"/>
        <w:gridCol w:w="2866"/>
        <w:gridCol w:w="2888"/>
      </w:tblGrid>
      <w:tr w:rsidR="00EA0630" w14:paraId="01A38022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25F342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1FF222DD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880" w:type="dxa"/>
          </w:tcPr>
          <w:p w14:paraId="273043BD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Tipo/Validación</w:t>
            </w:r>
          </w:p>
        </w:tc>
      </w:tr>
      <w:tr w:rsidR="00EA0630" w14:paraId="482FFAA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773CFD" w14:textId="77777777" w:rsidR="00EA0630" w:rsidRDefault="00000000">
            <w:r>
              <w:t>Código Proyecto</w:t>
            </w:r>
          </w:p>
        </w:tc>
        <w:tc>
          <w:tcPr>
            <w:tcW w:w="2880" w:type="dxa"/>
          </w:tcPr>
          <w:p w14:paraId="116BAF4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 del proyecto</w:t>
            </w:r>
          </w:p>
        </w:tc>
        <w:tc>
          <w:tcPr>
            <w:tcW w:w="2880" w:type="dxa"/>
          </w:tcPr>
          <w:p w14:paraId="6B30BF8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Alfanumérico único obligatorio</w:t>
            </w:r>
          </w:p>
        </w:tc>
      </w:tr>
      <w:tr w:rsidR="00EA0630" w14:paraId="698A125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B0A2E0" w14:textId="77777777" w:rsidR="00EA0630" w:rsidRDefault="00000000">
            <w:r>
              <w:t>Tipo Proyecto</w:t>
            </w:r>
          </w:p>
        </w:tc>
        <w:tc>
          <w:tcPr>
            <w:tcW w:w="2880" w:type="dxa"/>
          </w:tcPr>
          <w:p w14:paraId="5A65580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Categoría</w:t>
            </w:r>
          </w:p>
        </w:tc>
        <w:tc>
          <w:tcPr>
            <w:tcW w:w="2880" w:type="dxa"/>
          </w:tcPr>
          <w:p w14:paraId="7CEEA05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Obra / Bodega-Taller / Administrativo</w:t>
            </w:r>
          </w:p>
        </w:tc>
      </w:tr>
      <w:tr w:rsidR="00EA0630" w14:paraId="5649C75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EF047F" w14:textId="77777777" w:rsidR="00EA0630" w:rsidRDefault="00000000">
            <w:r>
              <w:t>Nombre Proyecto</w:t>
            </w:r>
          </w:p>
        </w:tc>
        <w:tc>
          <w:tcPr>
            <w:tcW w:w="2880" w:type="dxa"/>
          </w:tcPr>
          <w:p w14:paraId="1C8C7B5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descriptivo</w:t>
            </w:r>
          </w:p>
        </w:tc>
        <w:tc>
          <w:tcPr>
            <w:tcW w:w="2880" w:type="dxa"/>
          </w:tcPr>
          <w:p w14:paraId="5465891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libre obligatorio</w:t>
            </w:r>
          </w:p>
        </w:tc>
      </w:tr>
      <w:tr w:rsidR="00EA0630" w14:paraId="5883A08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16271" w14:textId="77777777" w:rsidR="00EA0630" w:rsidRDefault="00000000">
            <w:r>
              <w:t>Cliente</w:t>
            </w:r>
          </w:p>
        </w:tc>
        <w:tc>
          <w:tcPr>
            <w:tcW w:w="2880" w:type="dxa"/>
          </w:tcPr>
          <w:p w14:paraId="03DA835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cliente o N/A</w:t>
            </w:r>
          </w:p>
        </w:tc>
        <w:tc>
          <w:tcPr>
            <w:tcW w:w="2880" w:type="dxa"/>
          </w:tcPr>
          <w:p w14:paraId="70ED3E8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41A593C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B2F200" w14:textId="77777777" w:rsidR="00EA0630" w:rsidRDefault="00000000">
            <w:r>
              <w:t>Valor Contrato</w:t>
            </w:r>
          </w:p>
        </w:tc>
        <w:tc>
          <w:tcPr>
            <w:tcW w:w="2880" w:type="dxa"/>
          </w:tcPr>
          <w:p w14:paraId="07FACD5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total contrato con cliente</w:t>
            </w:r>
          </w:p>
        </w:tc>
        <w:tc>
          <w:tcPr>
            <w:tcW w:w="2880" w:type="dxa"/>
          </w:tcPr>
          <w:p w14:paraId="3BA4F05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(COP)</w:t>
            </w:r>
          </w:p>
        </w:tc>
      </w:tr>
      <w:tr w:rsidR="00EA0630" w14:paraId="546D2BD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23D08E" w14:textId="77777777" w:rsidR="00EA0630" w:rsidRDefault="00000000">
            <w:r>
              <w:t>Ingeniero Responsable</w:t>
            </w:r>
          </w:p>
        </w:tc>
        <w:tc>
          <w:tcPr>
            <w:tcW w:w="2880" w:type="dxa"/>
          </w:tcPr>
          <w:p w14:paraId="61048A1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Ingeniero a cargo</w:t>
            </w:r>
          </w:p>
        </w:tc>
        <w:tc>
          <w:tcPr>
            <w:tcW w:w="2880" w:type="dxa"/>
          </w:tcPr>
          <w:p w14:paraId="0632582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(Maestro Personal)</w:t>
            </w:r>
          </w:p>
        </w:tc>
      </w:tr>
      <w:tr w:rsidR="00EA0630" w14:paraId="15899A8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86046" w14:textId="77777777" w:rsidR="00EA0630" w:rsidRDefault="00000000">
            <w:r>
              <w:t>Jornada - Hora Inicio</w:t>
            </w:r>
          </w:p>
        </w:tc>
        <w:tc>
          <w:tcPr>
            <w:tcW w:w="2880" w:type="dxa"/>
          </w:tcPr>
          <w:p w14:paraId="3CD256F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 inicio jornada</w:t>
            </w:r>
          </w:p>
        </w:tc>
        <w:tc>
          <w:tcPr>
            <w:tcW w:w="2880" w:type="dxa"/>
          </w:tcPr>
          <w:p w14:paraId="6C5F0D2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 (ej: 7:00 AM)</w:t>
            </w:r>
          </w:p>
        </w:tc>
      </w:tr>
      <w:tr w:rsidR="00EA0630" w14:paraId="12CA258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FA91A6" w14:textId="77777777" w:rsidR="00EA0630" w:rsidRDefault="00000000">
            <w:r>
              <w:t>Jornada - Hora Fin</w:t>
            </w:r>
          </w:p>
        </w:tc>
        <w:tc>
          <w:tcPr>
            <w:tcW w:w="2880" w:type="dxa"/>
          </w:tcPr>
          <w:p w14:paraId="59B26E4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Hora fin jornada</w:t>
            </w:r>
          </w:p>
        </w:tc>
        <w:tc>
          <w:tcPr>
            <w:tcW w:w="2880" w:type="dxa"/>
          </w:tcPr>
          <w:p w14:paraId="2D3CDBD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Hora (ej: 5:00 PM)</w:t>
            </w:r>
          </w:p>
        </w:tc>
      </w:tr>
      <w:tr w:rsidR="00EA0630" w14:paraId="20FF394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0EEA95" w14:textId="77777777" w:rsidR="00EA0630" w:rsidRDefault="00000000">
            <w:r>
              <w:t>Días Laborables</w:t>
            </w:r>
          </w:p>
        </w:tc>
        <w:tc>
          <w:tcPr>
            <w:tcW w:w="2880" w:type="dxa"/>
          </w:tcPr>
          <w:p w14:paraId="074A52F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Días de la semana</w:t>
            </w:r>
          </w:p>
        </w:tc>
        <w:tc>
          <w:tcPr>
            <w:tcW w:w="2880" w:type="dxa"/>
          </w:tcPr>
          <w:p w14:paraId="495D728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(ej: Lun-Vie)</w:t>
            </w:r>
          </w:p>
        </w:tc>
      </w:tr>
      <w:tr w:rsidR="00EA0630" w14:paraId="4C8A456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450DEA" w14:textId="77777777" w:rsidR="00EA0630" w:rsidRDefault="00000000">
            <w:r>
              <w:t>Límite Caja Menor</w:t>
            </w:r>
          </w:p>
        </w:tc>
        <w:tc>
          <w:tcPr>
            <w:tcW w:w="2880" w:type="dxa"/>
          </w:tcPr>
          <w:p w14:paraId="4633C1E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Monto máximo sin autorización</w:t>
            </w:r>
          </w:p>
        </w:tc>
        <w:tc>
          <w:tcPr>
            <w:tcW w:w="2880" w:type="dxa"/>
          </w:tcPr>
          <w:p w14:paraId="4AA239A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Numérico (COP)</w:t>
            </w:r>
          </w:p>
        </w:tc>
      </w:tr>
      <w:tr w:rsidR="00EA0630" w14:paraId="533C566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959825" w14:textId="77777777" w:rsidR="00EA0630" w:rsidRDefault="00000000">
            <w:r>
              <w:t>Fecha Inicio</w:t>
            </w:r>
          </w:p>
        </w:tc>
        <w:tc>
          <w:tcPr>
            <w:tcW w:w="2880" w:type="dxa"/>
          </w:tcPr>
          <w:p w14:paraId="58FABCD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inicio estimada</w:t>
            </w:r>
          </w:p>
        </w:tc>
        <w:tc>
          <w:tcPr>
            <w:tcW w:w="2880" w:type="dxa"/>
          </w:tcPr>
          <w:p w14:paraId="262ACE6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</w:t>
            </w:r>
          </w:p>
        </w:tc>
      </w:tr>
      <w:tr w:rsidR="00EA0630" w14:paraId="7B9EE54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CA735F" w14:textId="77777777" w:rsidR="00EA0630" w:rsidRDefault="00000000">
            <w:r>
              <w:t>Fecha Fin Estimada</w:t>
            </w:r>
          </w:p>
        </w:tc>
        <w:tc>
          <w:tcPr>
            <w:tcW w:w="2880" w:type="dxa"/>
          </w:tcPr>
          <w:p w14:paraId="0DB8DCD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terminación estimada</w:t>
            </w:r>
          </w:p>
        </w:tc>
        <w:tc>
          <w:tcPr>
            <w:tcW w:w="2880" w:type="dxa"/>
          </w:tcPr>
          <w:p w14:paraId="07FC784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</w:t>
            </w:r>
          </w:p>
        </w:tc>
      </w:tr>
      <w:tr w:rsidR="00EA0630" w14:paraId="7F30EED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CFACF1" w14:textId="77777777" w:rsidR="00EA0630" w:rsidRDefault="00000000">
            <w:r>
              <w:t>Estado</w:t>
            </w:r>
          </w:p>
        </w:tc>
        <w:tc>
          <w:tcPr>
            <w:tcW w:w="2880" w:type="dxa"/>
          </w:tcPr>
          <w:p w14:paraId="4F2A57A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actual</w:t>
            </w:r>
          </w:p>
        </w:tc>
        <w:tc>
          <w:tcPr>
            <w:tcW w:w="2880" w:type="dxa"/>
          </w:tcPr>
          <w:p w14:paraId="267204D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Activo/Cerrado/Suspendido</w:t>
            </w:r>
          </w:p>
        </w:tc>
      </w:tr>
    </w:tbl>
    <w:p w14:paraId="1347B188" w14:textId="77777777" w:rsidR="00EA0630" w:rsidRDefault="00EA0630"/>
    <w:p w14:paraId="407278F6" w14:textId="77777777" w:rsidR="00EA0630" w:rsidRDefault="00000000">
      <w:pPr>
        <w:pStyle w:val="Ttulo3"/>
      </w:pPr>
      <w:r>
        <w:t>Automatizaciones:</w:t>
      </w:r>
    </w:p>
    <w:p w14:paraId="029744F2" w14:textId="77777777" w:rsidR="00EA0630" w:rsidRDefault="00000000">
      <w:r>
        <w:t>• FILTROS DINÁMICOS: Solo muestra proyectos con Estado=Activo en otros formatos</w:t>
      </w:r>
    </w:p>
    <w:p w14:paraId="003CA7A6" w14:textId="77777777" w:rsidR="00EA0630" w:rsidRDefault="00000000">
      <w:r>
        <w:t>• VALIDACIÓN HORAS EXTRA: Usa Hora Fin para validar solicitud 2h antes</w:t>
      </w:r>
    </w:p>
    <w:p w14:paraId="31F83378" w14:textId="77777777" w:rsidR="00EA0630" w:rsidRDefault="00000000">
      <w:r>
        <w:t>• CONTROL CAJA MENOR: Compras &gt; Límite requieren autorización automática</w:t>
      </w:r>
    </w:p>
    <w:p w14:paraId="19DB5ADB" w14:textId="77777777" w:rsidR="00EA0630" w:rsidRDefault="00EA0630"/>
    <w:p w14:paraId="0F394C18" w14:textId="77777777" w:rsidR="00EA0630" w:rsidRDefault="00000000">
      <w:pPr>
        <w:pStyle w:val="Ttulo3"/>
      </w:pPr>
      <w:r>
        <w:t>Reglas de Negocio:</w:t>
      </w:r>
    </w:p>
    <w:p w14:paraId="2428E19A" w14:textId="77777777" w:rsidR="00EA0630" w:rsidRDefault="00000000">
      <w:r>
        <w:rPr>
          <w:color w:val="ED7D31"/>
        </w:rPr>
        <w:t>• CRÍTICO: Código Proyecto es ÚNICO, SafeMetrics debe validar duplicados</w:t>
      </w:r>
    </w:p>
    <w:p w14:paraId="4F63A337" w14:textId="77777777" w:rsidR="00EA0630" w:rsidRDefault="00000000">
      <w:r>
        <w:lastRenderedPageBreak/>
        <w:t>• Límite Caja Menor típico: $500K-$1M según complejidad</w:t>
      </w:r>
    </w:p>
    <w:p w14:paraId="3C795FC1" w14:textId="77777777" w:rsidR="00EA0630" w:rsidRDefault="00000000">
      <w:r>
        <w:t>• Jornada determina horarios de reportes diarios</w:t>
      </w:r>
    </w:p>
    <w:p w14:paraId="175B42BC" w14:textId="77777777" w:rsidR="00EA0630" w:rsidRDefault="00EA0630"/>
    <w:p w14:paraId="231BF50C" w14:textId="77777777" w:rsidR="00EA0630" w:rsidRDefault="00000000">
      <w:r>
        <w:br w:type="page"/>
      </w:r>
    </w:p>
    <w:p w14:paraId="0294A388" w14:textId="77777777" w:rsidR="00EA0630" w:rsidRDefault="00000000">
      <w:pPr>
        <w:pStyle w:val="Ttulo2"/>
      </w:pPr>
      <w:r>
        <w:rPr>
          <w:color w:val="4472C4"/>
        </w:rPr>
        <w:lastRenderedPageBreak/>
        <w:t>M2. Maestro de Personal SFI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172214AB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52478A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3E8F364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Maestro de Personal SFI</w:t>
            </w:r>
          </w:p>
        </w:tc>
      </w:tr>
      <w:tr w:rsidR="00EA0630" w14:paraId="1B3B32E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7F938E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664C613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 (agregar nuevos, no modificar históricos)</w:t>
            </w:r>
          </w:p>
        </w:tc>
      </w:tr>
      <w:tr w:rsidR="00EA0630" w14:paraId="613B8CB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1CCEA4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713033A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 entrar/salir personal + Auto en traslados</w:t>
            </w:r>
          </w:p>
        </w:tc>
      </w:tr>
      <w:tr w:rsidR="00EA0630" w14:paraId="2ECABA9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919DD9" w14:textId="77777777" w:rsidR="00EA0630" w:rsidRDefault="00000000">
            <w:r>
              <w:t>Quién lo llena</w:t>
            </w:r>
          </w:p>
        </w:tc>
        <w:tc>
          <w:tcPr>
            <w:tcW w:w="4320" w:type="dxa"/>
          </w:tcPr>
          <w:p w14:paraId="21615A1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de Personal</w:t>
            </w:r>
          </w:p>
        </w:tc>
      </w:tr>
      <w:tr w:rsidR="00EA0630" w14:paraId="4D57E05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6410B6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43E1ED4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minutos por persona</w:t>
            </w:r>
          </w:p>
        </w:tc>
      </w:tr>
      <w:tr w:rsidR="00EA0630" w14:paraId="75D67F6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45F12C" w14:textId="77777777" w:rsidR="00EA0630" w:rsidRDefault="00000000">
            <w:r>
              <w:t>Aprobación</w:t>
            </w:r>
          </w:p>
        </w:tc>
        <w:tc>
          <w:tcPr>
            <w:tcW w:w="4320" w:type="dxa"/>
          </w:tcPr>
          <w:p w14:paraId="79420C1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0E39E44" w14:textId="77777777" w:rsidR="00EA0630" w:rsidRDefault="00EA0630"/>
    <w:p w14:paraId="773B618E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19"/>
        <w:gridCol w:w="2803"/>
        <w:gridCol w:w="2998"/>
      </w:tblGrid>
      <w:tr w:rsidR="00EA0630" w14:paraId="6FE7AF28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1A7009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5D48CF0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880" w:type="dxa"/>
          </w:tcPr>
          <w:p w14:paraId="4D3B1D81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Tipo/Validación</w:t>
            </w:r>
          </w:p>
        </w:tc>
      </w:tr>
      <w:tr w:rsidR="00EA0630" w14:paraId="744ACC9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3794CF" w14:textId="77777777" w:rsidR="00EA0630" w:rsidRDefault="00000000">
            <w:r>
              <w:t>Código Empleado</w:t>
            </w:r>
          </w:p>
        </w:tc>
        <w:tc>
          <w:tcPr>
            <w:tcW w:w="2880" w:type="dxa"/>
          </w:tcPr>
          <w:p w14:paraId="3D5485A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</w:t>
            </w:r>
          </w:p>
        </w:tc>
        <w:tc>
          <w:tcPr>
            <w:tcW w:w="2880" w:type="dxa"/>
          </w:tcPr>
          <w:p w14:paraId="6E98BAF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Auto-generado</w:t>
            </w:r>
          </w:p>
        </w:tc>
      </w:tr>
      <w:tr w:rsidR="00EA0630" w14:paraId="139071B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976B62" w14:textId="77777777" w:rsidR="00EA0630" w:rsidRDefault="00000000">
            <w:r>
              <w:t>Nombre Completo</w:t>
            </w:r>
          </w:p>
        </w:tc>
        <w:tc>
          <w:tcPr>
            <w:tcW w:w="2880" w:type="dxa"/>
          </w:tcPr>
          <w:p w14:paraId="6FFF872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trabajador</w:t>
            </w:r>
          </w:p>
        </w:tc>
        <w:tc>
          <w:tcPr>
            <w:tcW w:w="2880" w:type="dxa"/>
          </w:tcPr>
          <w:p w14:paraId="38F113C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5D97E4E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674AB4" w14:textId="77777777" w:rsidR="00EA0630" w:rsidRDefault="00000000">
            <w:r>
              <w:t>Cargo/Especialidad</w:t>
            </w:r>
          </w:p>
        </w:tc>
        <w:tc>
          <w:tcPr>
            <w:tcW w:w="2880" w:type="dxa"/>
          </w:tcPr>
          <w:p w14:paraId="40A9B15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Rol o especialidad</w:t>
            </w:r>
          </w:p>
        </w:tc>
        <w:tc>
          <w:tcPr>
            <w:tcW w:w="2880" w:type="dxa"/>
          </w:tcPr>
          <w:p w14:paraId="4904F0D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(Soldador, Ayudante, etc)</w:t>
            </w:r>
          </w:p>
        </w:tc>
      </w:tr>
      <w:tr w:rsidR="00EA0630" w14:paraId="0B15A2F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49336" w14:textId="77777777" w:rsidR="00EA0630" w:rsidRDefault="00000000">
            <w:r>
              <w:t>Tipo</w:t>
            </w:r>
          </w:p>
        </w:tc>
        <w:tc>
          <w:tcPr>
            <w:tcW w:w="2880" w:type="dxa"/>
          </w:tcPr>
          <w:p w14:paraId="270041A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Clasificación</w:t>
            </w:r>
          </w:p>
        </w:tc>
        <w:tc>
          <w:tcPr>
            <w:tcW w:w="2880" w:type="dxa"/>
          </w:tcPr>
          <w:p w14:paraId="4FE4797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Directo SFI / Subcontratista</w:t>
            </w:r>
          </w:p>
        </w:tc>
      </w:tr>
      <w:tr w:rsidR="00EA0630" w14:paraId="4ADF8CD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1A203E" w14:textId="77777777" w:rsidR="00EA0630" w:rsidRDefault="00000000">
            <w:r>
              <w:t>Empresa Subcontratista</w:t>
            </w:r>
          </w:p>
        </w:tc>
        <w:tc>
          <w:tcPr>
            <w:tcW w:w="2880" w:type="dxa"/>
          </w:tcPr>
          <w:p w14:paraId="7D53D90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 si es subcontratista</w:t>
            </w:r>
          </w:p>
        </w:tc>
        <w:tc>
          <w:tcPr>
            <w:tcW w:w="2880" w:type="dxa"/>
          </w:tcPr>
          <w:p w14:paraId="14BA51C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(M6)</w:t>
            </w:r>
          </w:p>
        </w:tc>
      </w:tr>
      <w:tr w:rsidR="00EA0630" w14:paraId="58817E9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2BF11E" w14:textId="77777777" w:rsidR="00EA0630" w:rsidRDefault="00000000">
            <w:r>
              <w:t>Proyecto Actual Asignado</w:t>
            </w:r>
          </w:p>
        </w:tc>
        <w:tc>
          <w:tcPr>
            <w:tcW w:w="2880" w:type="dxa"/>
          </w:tcPr>
          <w:p w14:paraId="19CE0F4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Proyecto donde está AHORA</w:t>
            </w:r>
          </w:p>
        </w:tc>
        <w:tc>
          <w:tcPr>
            <w:tcW w:w="2880" w:type="dxa"/>
          </w:tcPr>
          <w:p w14:paraId="112BCDC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(M1) - SE ACTUALIZA AUTO</w:t>
            </w:r>
          </w:p>
        </w:tc>
      </w:tr>
      <w:tr w:rsidR="00EA0630" w14:paraId="161CDFE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E15A83" w14:textId="77777777" w:rsidR="00EA0630" w:rsidRDefault="00000000">
            <w:r>
              <w:t>Área</w:t>
            </w:r>
          </w:p>
        </w:tc>
        <w:tc>
          <w:tcPr>
            <w:tcW w:w="2880" w:type="dxa"/>
          </w:tcPr>
          <w:p w14:paraId="325A4BA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de trabajo</w:t>
            </w:r>
          </w:p>
        </w:tc>
        <w:tc>
          <w:tcPr>
            <w:tcW w:w="2880" w:type="dxa"/>
          </w:tcPr>
          <w:p w14:paraId="4D1412A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Obra/Bodega-Taller/Administrativo</w:t>
            </w:r>
          </w:p>
        </w:tc>
      </w:tr>
      <w:tr w:rsidR="00EA0630" w14:paraId="7027DC0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C7243E" w14:textId="77777777" w:rsidR="00EA0630" w:rsidRDefault="00000000">
            <w:r>
              <w:t>Estado</w:t>
            </w:r>
          </w:p>
        </w:tc>
        <w:tc>
          <w:tcPr>
            <w:tcW w:w="2880" w:type="dxa"/>
          </w:tcPr>
          <w:p w14:paraId="2EC6519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Estado laboral</w:t>
            </w:r>
          </w:p>
        </w:tc>
        <w:tc>
          <w:tcPr>
            <w:tcW w:w="2880" w:type="dxa"/>
          </w:tcPr>
          <w:p w14:paraId="0935CDE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Activo/Inactivo/Incapacitado</w:t>
            </w:r>
          </w:p>
        </w:tc>
      </w:tr>
      <w:tr w:rsidR="00EA0630" w14:paraId="23E2774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191C0" w14:textId="77777777" w:rsidR="00EA0630" w:rsidRDefault="00000000">
            <w:r>
              <w:t>Fecha Ingreso</w:t>
            </w:r>
          </w:p>
        </w:tc>
        <w:tc>
          <w:tcPr>
            <w:tcW w:w="2880" w:type="dxa"/>
          </w:tcPr>
          <w:p w14:paraId="3CB1410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ingreso empresa</w:t>
            </w:r>
          </w:p>
        </w:tc>
        <w:tc>
          <w:tcPr>
            <w:tcW w:w="2880" w:type="dxa"/>
          </w:tcPr>
          <w:p w14:paraId="7719627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</w:t>
            </w:r>
          </w:p>
        </w:tc>
      </w:tr>
      <w:tr w:rsidR="00EA0630" w14:paraId="3EA1EB6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067366" w14:textId="77777777" w:rsidR="00EA0630" w:rsidRDefault="00000000">
            <w:r>
              <w:t>Firma Digital Registrada</w:t>
            </w:r>
          </w:p>
        </w:tc>
        <w:tc>
          <w:tcPr>
            <w:tcW w:w="2880" w:type="dxa"/>
          </w:tcPr>
          <w:p w14:paraId="0C85E80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Reconocimiento facial</w:t>
            </w:r>
          </w:p>
        </w:tc>
        <w:tc>
          <w:tcPr>
            <w:tcW w:w="2880" w:type="dxa"/>
          </w:tcPr>
          <w:p w14:paraId="0822EB1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Reconocimiento Facial OBLIGATORIO</w:t>
            </w:r>
          </w:p>
        </w:tc>
      </w:tr>
    </w:tbl>
    <w:p w14:paraId="64D0E000" w14:textId="77777777" w:rsidR="00EA0630" w:rsidRDefault="00EA0630"/>
    <w:p w14:paraId="3C2E5D6E" w14:textId="77777777" w:rsidR="00EA0630" w:rsidRDefault="00000000">
      <w:pPr>
        <w:pStyle w:val="Ttulo3"/>
      </w:pPr>
      <w:r>
        <w:t>Automatizaciones:</w:t>
      </w:r>
    </w:p>
    <w:p w14:paraId="59C32159" w14:textId="77777777" w:rsidR="00EA0630" w:rsidRDefault="00000000">
      <w:r>
        <w:t>• ACTUALIZACIÓN AUTO: Al aprobar traslado (P3), actualiza Proyecto Actual</w:t>
      </w:r>
    </w:p>
    <w:p w14:paraId="2DE32BC0" w14:textId="77777777" w:rsidR="00EA0630" w:rsidRDefault="00000000">
      <w:r>
        <w:t>• FILTROS INTELIGENTES: Asistencia Obra A solo muestra personal de Obra A</w:t>
      </w:r>
    </w:p>
    <w:p w14:paraId="7F12251C" w14:textId="77777777" w:rsidR="00EA0630" w:rsidRDefault="00000000">
      <w:r>
        <w:t>• CONTROL INCAPACIDADES: Si Estado=Incapacitado, NO aparece en listas</w:t>
      </w:r>
    </w:p>
    <w:p w14:paraId="7626A47F" w14:textId="77777777" w:rsidR="00EA0630" w:rsidRDefault="00000000">
      <w:r>
        <w:t>• HISTÓRICO: Mantiene historial de todos los proyectos por persona</w:t>
      </w:r>
    </w:p>
    <w:p w14:paraId="438189C2" w14:textId="77777777" w:rsidR="00EA0630" w:rsidRDefault="00EA0630"/>
    <w:p w14:paraId="5B8EA76C" w14:textId="77777777" w:rsidR="00EA0630" w:rsidRDefault="00000000">
      <w:pPr>
        <w:pStyle w:val="Ttulo3"/>
      </w:pPr>
      <w:r>
        <w:t>Reglas de Negocio:</w:t>
      </w:r>
    </w:p>
    <w:p w14:paraId="0AB9D32C" w14:textId="77777777" w:rsidR="00EA0630" w:rsidRDefault="00000000">
      <w:r>
        <w:t>• Firma digital se registra UNA vez y se usa en todos los formatos</w:t>
      </w:r>
    </w:p>
    <w:p w14:paraId="15E6F8E8" w14:textId="77777777" w:rsidR="00EA0630" w:rsidRDefault="00000000">
      <w:r>
        <w:t>• Proyecto Actual es el campo MÁS importante para filtros</w:t>
      </w:r>
    </w:p>
    <w:p w14:paraId="58E79F6A" w14:textId="77777777" w:rsidR="00EA0630" w:rsidRDefault="00EA0630"/>
    <w:p w14:paraId="48DB9C1E" w14:textId="77777777" w:rsidR="00EA0630" w:rsidRDefault="00000000">
      <w:r>
        <w:br w:type="page"/>
      </w:r>
    </w:p>
    <w:p w14:paraId="2C011958" w14:textId="77777777" w:rsidR="00EA0630" w:rsidRDefault="00000000">
      <w:pPr>
        <w:pStyle w:val="Ttulo2"/>
      </w:pPr>
      <w:r>
        <w:rPr>
          <w:color w:val="4472C4"/>
        </w:rPr>
        <w:lastRenderedPageBreak/>
        <w:t>M3. Costo de Personal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4CA7230D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3614C5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52C78E33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Costo de Personal</w:t>
            </w:r>
          </w:p>
        </w:tc>
      </w:tr>
      <w:tr w:rsidR="00EA0630" w14:paraId="1541792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2F89279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5518033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 (histórico mensual acumulado)</w:t>
            </w:r>
          </w:p>
        </w:tc>
      </w:tr>
      <w:tr w:rsidR="00EA0630" w14:paraId="216983B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D2A5C4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2B2E11B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MENSUAL (día 1) + Al ingresar nuevo</w:t>
            </w:r>
          </w:p>
        </w:tc>
      </w:tr>
      <w:tr w:rsidR="00EA0630" w14:paraId="589DA3C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EE400B" w14:textId="77777777" w:rsidR="00EA0630" w:rsidRDefault="00000000">
            <w:r>
              <w:t>Quién lo llena</w:t>
            </w:r>
          </w:p>
        </w:tc>
        <w:tc>
          <w:tcPr>
            <w:tcW w:w="4320" w:type="dxa"/>
          </w:tcPr>
          <w:p w14:paraId="3A1BD3E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Contabilidad</w:t>
            </w:r>
          </w:p>
        </w:tc>
      </w:tr>
      <w:tr w:rsidR="00EA0630" w14:paraId="214C7D4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A00499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3FDD211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4-5h/mes completo, 5min nuevo</w:t>
            </w:r>
          </w:p>
        </w:tc>
      </w:tr>
      <w:tr w:rsidR="00EA0630" w14:paraId="73D2FB5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FC10D" w14:textId="77777777" w:rsidR="00EA0630" w:rsidRDefault="00000000">
            <w:r>
              <w:t>Aprobación</w:t>
            </w:r>
          </w:p>
        </w:tc>
        <w:tc>
          <w:tcPr>
            <w:tcW w:w="4320" w:type="dxa"/>
          </w:tcPr>
          <w:p w14:paraId="704DCD8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registro</w:t>
            </w:r>
          </w:p>
        </w:tc>
      </w:tr>
    </w:tbl>
    <w:p w14:paraId="00018BD5" w14:textId="77777777" w:rsidR="00EA0630" w:rsidRDefault="00EA0630"/>
    <w:p w14:paraId="565E1FA7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020A41DD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F12920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05C3A811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880" w:type="dxa"/>
          </w:tcPr>
          <w:p w14:paraId="3E1335F8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Tipo/Validación</w:t>
            </w:r>
          </w:p>
        </w:tc>
      </w:tr>
      <w:tr w:rsidR="00EA0630" w14:paraId="5D82B92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8D7BCC" w14:textId="77777777" w:rsidR="00EA0630" w:rsidRDefault="00000000">
            <w:r>
              <w:t>Mes Referencia</w:t>
            </w:r>
          </w:p>
        </w:tc>
        <w:tc>
          <w:tcPr>
            <w:tcW w:w="2880" w:type="dxa"/>
          </w:tcPr>
          <w:p w14:paraId="74D32A0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 del costo</w:t>
            </w:r>
          </w:p>
        </w:tc>
        <w:tc>
          <w:tcPr>
            <w:tcW w:w="2880" w:type="dxa"/>
          </w:tcPr>
          <w:p w14:paraId="63FF8AF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(ej: Enero 2024)</w:t>
            </w:r>
          </w:p>
        </w:tc>
      </w:tr>
      <w:tr w:rsidR="00EA0630" w14:paraId="41C6C3E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054F46" w14:textId="77777777" w:rsidR="00EA0630" w:rsidRDefault="00000000">
            <w:r>
              <w:t>Empleado</w:t>
            </w:r>
          </w:p>
        </w:tc>
        <w:tc>
          <w:tcPr>
            <w:tcW w:w="2880" w:type="dxa"/>
          </w:tcPr>
          <w:p w14:paraId="15BF2F4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Empleado</w:t>
            </w:r>
          </w:p>
        </w:tc>
        <w:tc>
          <w:tcPr>
            <w:tcW w:w="2880" w:type="dxa"/>
          </w:tcPr>
          <w:p w14:paraId="6285CAE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(M2)</w:t>
            </w:r>
          </w:p>
        </w:tc>
      </w:tr>
      <w:tr w:rsidR="00EA0630" w14:paraId="201D33C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68502" w14:textId="77777777" w:rsidR="00EA0630" w:rsidRDefault="00000000">
            <w:r>
              <w:t>Proyecto Asignado</w:t>
            </w:r>
          </w:p>
        </w:tc>
        <w:tc>
          <w:tcPr>
            <w:tcW w:w="2880" w:type="dxa"/>
          </w:tcPr>
          <w:p w14:paraId="6F395C8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contexto</w:t>
            </w:r>
          </w:p>
        </w:tc>
        <w:tc>
          <w:tcPr>
            <w:tcW w:w="2880" w:type="dxa"/>
          </w:tcPr>
          <w:p w14:paraId="069F160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(M1)</w:t>
            </w:r>
          </w:p>
        </w:tc>
      </w:tr>
      <w:tr w:rsidR="00EA0630" w14:paraId="5709F3D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594C31" w14:textId="77777777" w:rsidR="00EA0630" w:rsidRDefault="00000000">
            <w:r>
              <w:t>Salario Base</w:t>
            </w:r>
          </w:p>
        </w:tc>
        <w:tc>
          <w:tcPr>
            <w:tcW w:w="2880" w:type="dxa"/>
          </w:tcPr>
          <w:p w14:paraId="4BCCABE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Salario mensual</w:t>
            </w:r>
          </w:p>
        </w:tc>
        <w:tc>
          <w:tcPr>
            <w:tcW w:w="2880" w:type="dxa"/>
          </w:tcPr>
          <w:p w14:paraId="05EC587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Numérico</w:t>
            </w:r>
          </w:p>
        </w:tc>
      </w:tr>
      <w:tr w:rsidR="00EA0630" w14:paraId="25A297C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DC648F" w14:textId="77777777" w:rsidR="00EA0630" w:rsidRDefault="00000000">
            <w:r>
              <w:t>Prestaciones Sociales</w:t>
            </w:r>
          </w:p>
        </w:tc>
        <w:tc>
          <w:tcPr>
            <w:tcW w:w="2880" w:type="dxa"/>
          </w:tcPr>
          <w:p w14:paraId="290A998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Cesantías, prima, vacaciones</w:t>
            </w:r>
          </w:p>
        </w:tc>
        <w:tc>
          <w:tcPr>
            <w:tcW w:w="2880" w:type="dxa"/>
          </w:tcPr>
          <w:p w14:paraId="16B129F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</w:t>
            </w:r>
          </w:p>
        </w:tc>
      </w:tr>
      <w:tr w:rsidR="00EA0630" w14:paraId="47F3DA5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A4B076" w14:textId="77777777" w:rsidR="00EA0630" w:rsidRDefault="00000000">
            <w:r>
              <w:t>Parafiscales + Seguridad</w:t>
            </w:r>
          </w:p>
        </w:tc>
        <w:tc>
          <w:tcPr>
            <w:tcW w:w="2880" w:type="dxa"/>
          </w:tcPr>
          <w:p w14:paraId="6E12878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Salud, pensión, ARL, SENA, ICBF</w:t>
            </w:r>
          </w:p>
        </w:tc>
        <w:tc>
          <w:tcPr>
            <w:tcW w:w="2880" w:type="dxa"/>
          </w:tcPr>
          <w:p w14:paraId="57E6AFD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Numérico</w:t>
            </w:r>
          </w:p>
        </w:tc>
      </w:tr>
      <w:tr w:rsidR="00EA0630" w14:paraId="11CC607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0C0748" w14:textId="77777777" w:rsidR="00EA0630" w:rsidRDefault="00000000">
            <w:r>
              <w:t>Dotación</w:t>
            </w:r>
          </w:p>
        </w:tc>
        <w:tc>
          <w:tcPr>
            <w:tcW w:w="2880" w:type="dxa"/>
          </w:tcPr>
          <w:p w14:paraId="7580408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Dotación mes</w:t>
            </w:r>
          </w:p>
        </w:tc>
        <w:tc>
          <w:tcPr>
            <w:tcW w:w="2880" w:type="dxa"/>
          </w:tcPr>
          <w:p w14:paraId="5438601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</w:t>
            </w:r>
          </w:p>
        </w:tc>
      </w:tr>
      <w:tr w:rsidR="00EA0630" w14:paraId="3A008D9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9CF7CA" w14:textId="77777777" w:rsidR="00EA0630" w:rsidRDefault="00000000">
            <w:r>
              <w:t>Horas Extra Mes Anterior</w:t>
            </w:r>
          </w:p>
        </w:tc>
        <w:tc>
          <w:tcPr>
            <w:tcW w:w="2880" w:type="dxa"/>
          </w:tcPr>
          <w:p w14:paraId="68DADC5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hubo extras</w:t>
            </w:r>
          </w:p>
        </w:tc>
        <w:tc>
          <w:tcPr>
            <w:tcW w:w="2880" w:type="dxa"/>
          </w:tcPr>
          <w:p w14:paraId="2F430AC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Numérico</w:t>
            </w:r>
          </w:p>
        </w:tc>
      </w:tr>
      <w:tr w:rsidR="00EA0630" w14:paraId="7C62AC2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43CC64" w14:textId="77777777" w:rsidR="00EA0630" w:rsidRDefault="00000000">
            <w:r>
              <w:t>Costo Total Mes</w:t>
            </w:r>
          </w:p>
        </w:tc>
        <w:tc>
          <w:tcPr>
            <w:tcW w:w="2880" w:type="dxa"/>
          </w:tcPr>
          <w:p w14:paraId="3E04F49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 = SUMA todos</w:t>
            </w:r>
          </w:p>
        </w:tc>
        <w:tc>
          <w:tcPr>
            <w:tcW w:w="2880" w:type="dxa"/>
          </w:tcPr>
          <w:p w14:paraId="5F27292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</w:t>
            </w:r>
          </w:p>
        </w:tc>
      </w:tr>
      <w:tr w:rsidR="00EA0630" w14:paraId="3603835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7294ED" w14:textId="77777777" w:rsidR="00EA0630" w:rsidRDefault="00000000">
            <w:r>
              <w:t>Costo por Día</w:t>
            </w:r>
          </w:p>
        </w:tc>
        <w:tc>
          <w:tcPr>
            <w:tcW w:w="2880" w:type="dxa"/>
          </w:tcPr>
          <w:p w14:paraId="76C83C9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 = Total / 30</w:t>
            </w:r>
          </w:p>
        </w:tc>
        <w:tc>
          <w:tcPr>
            <w:tcW w:w="2880" w:type="dxa"/>
          </w:tcPr>
          <w:p w14:paraId="7ACA17E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</w:t>
            </w:r>
          </w:p>
        </w:tc>
      </w:tr>
      <w:tr w:rsidR="00EA0630" w14:paraId="3DCFFA3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D2374F" w14:textId="77777777" w:rsidR="00EA0630" w:rsidRDefault="00000000">
            <w:r>
              <w:t>Costo Hora Ordinaria</w:t>
            </w:r>
          </w:p>
        </w:tc>
        <w:tc>
          <w:tcPr>
            <w:tcW w:w="2880" w:type="dxa"/>
          </w:tcPr>
          <w:p w14:paraId="7EA0ACF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 = (Total-Extras)/240h</w:t>
            </w:r>
          </w:p>
        </w:tc>
        <w:tc>
          <w:tcPr>
            <w:tcW w:w="2880" w:type="dxa"/>
          </w:tcPr>
          <w:p w14:paraId="75183C5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</w:t>
            </w:r>
          </w:p>
        </w:tc>
      </w:tr>
      <w:tr w:rsidR="00EA0630" w14:paraId="580D533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BF3917" w14:textId="77777777" w:rsidR="00EA0630" w:rsidRDefault="00000000">
            <w:r>
              <w:t>Tarifa Hora Extra</w:t>
            </w:r>
          </w:p>
        </w:tc>
        <w:tc>
          <w:tcPr>
            <w:tcW w:w="2880" w:type="dxa"/>
          </w:tcPr>
          <w:p w14:paraId="38FE262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 = Hora Ordinaria × 1.25</w:t>
            </w:r>
          </w:p>
        </w:tc>
        <w:tc>
          <w:tcPr>
            <w:tcW w:w="2880" w:type="dxa"/>
          </w:tcPr>
          <w:p w14:paraId="0909CD1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</w:t>
            </w:r>
          </w:p>
        </w:tc>
      </w:tr>
    </w:tbl>
    <w:p w14:paraId="123EC58B" w14:textId="77777777" w:rsidR="00EA0630" w:rsidRDefault="00EA0630"/>
    <w:p w14:paraId="0D2D2770" w14:textId="77777777" w:rsidR="00EA0630" w:rsidRDefault="00000000">
      <w:pPr>
        <w:pStyle w:val="Ttulo3"/>
      </w:pPr>
      <w:r>
        <w:t>Automatizaciones:</w:t>
      </w:r>
    </w:p>
    <w:p w14:paraId="184EA12C" w14:textId="77777777" w:rsidR="00EA0630" w:rsidRDefault="00000000">
      <w:r>
        <w:t>• CÁLCULOS AUTOMÁTICOS: Los 4 últimos campos se calculan solos</w:t>
      </w:r>
    </w:p>
    <w:p w14:paraId="1B89D247" w14:textId="77777777" w:rsidR="00EA0630" w:rsidRDefault="00000000">
      <w:r>
        <w:t>• BASE PARA MES ACTUAL: Costos mes anterior se usan hasta actualizar</w:t>
      </w:r>
    </w:p>
    <w:p w14:paraId="1154B79A" w14:textId="77777777" w:rsidR="00EA0630" w:rsidRDefault="00000000">
      <w:r>
        <w:t>• HORAS EXTRA TIEMPO REAL: Se suman en tiempo real, no esperan cierre</w:t>
      </w:r>
    </w:p>
    <w:p w14:paraId="7A143F32" w14:textId="77777777" w:rsidR="00EA0630" w:rsidRDefault="00000000">
      <w:r>
        <w:t>• FORMATOS TRAEN AUTO: Asistencia, Reporte Diario, Estado Financiero usan último mes</w:t>
      </w:r>
    </w:p>
    <w:p w14:paraId="75C96077" w14:textId="77777777" w:rsidR="00EA0630" w:rsidRDefault="00EA0630"/>
    <w:p w14:paraId="4986A672" w14:textId="77777777" w:rsidR="00EA0630" w:rsidRDefault="00000000">
      <w:pPr>
        <w:pStyle w:val="Ttulo3"/>
      </w:pPr>
      <w:r>
        <w:t>Reglas de Negocio:</w:t>
      </w:r>
    </w:p>
    <w:p w14:paraId="4DAC4EF0" w14:textId="77777777" w:rsidR="00EA0630" w:rsidRDefault="00000000">
      <w:r>
        <w:rPr>
          <w:color w:val="ED7D31"/>
        </w:rPr>
        <w:t>• CRÍTICO: Este formato alimenta TODO el costeo en tiempo real</w:t>
      </w:r>
    </w:p>
    <w:p w14:paraId="665D19C3" w14:textId="77777777" w:rsidR="00EA0630" w:rsidRDefault="00000000">
      <w:r>
        <w:t>• Contabilidad actualiza día 1 de cada mes con datos reales mes anterior</w:t>
      </w:r>
    </w:p>
    <w:p w14:paraId="1CB2401C" w14:textId="77777777" w:rsidR="00EA0630" w:rsidRDefault="00000000">
      <w:r>
        <w:lastRenderedPageBreak/>
        <w:t>• Nuevos ingresos se registran inmediatamente con proyección</w:t>
      </w:r>
    </w:p>
    <w:p w14:paraId="7D5225B8" w14:textId="77777777" w:rsidR="00EA0630" w:rsidRDefault="00EA0630"/>
    <w:p w14:paraId="537E02D9" w14:textId="77777777" w:rsidR="00EA0630" w:rsidRDefault="00000000">
      <w:r>
        <w:br w:type="page"/>
      </w:r>
    </w:p>
    <w:p w14:paraId="2440142D" w14:textId="77777777" w:rsidR="00EA0630" w:rsidRDefault="00000000">
      <w:pPr>
        <w:pStyle w:val="Ttulo2"/>
      </w:pPr>
      <w:r>
        <w:rPr>
          <w:color w:val="4472C4"/>
        </w:rPr>
        <w:lastRenderedPageBreak/>
        <w:t>M4. Maestro de Equipos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3E954ACB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52D7EA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0A32167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Maestro de Equipos</w:t>
            </w:r>
          </w:p>
        </w:tc>
      </w:tr>
      <w:tr w:rsidR="00EA0630" w14:paraId="52A027C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632CFC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77C16DD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</w:t>
            </w:r>
          </w:p>
        </w:tc>
      </w:tr>
      <w:tr w:rsidR="00EA0630" w14:paraId="0806690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22CE97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035C53C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 adquirir equipo + Actualizaciones</w:t>
            </w:r>
          </w:p>
        </w:tc>
      </w:tr>
      <w:tr w:rsidR="00EA0630" w14:paraId="322C4C3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F84825" w14:textId="77777777" w:rsidR="00EA0630" w:rsidRDefault="00000000">
            <w:r>
              <w:t>Quién lo llena</w:t>
            </w:r>
          </w:p>
        </w:tc>
        <w:tc>
          <w:tcPr>
            <w:tcW w:w="4320" w:type="dxa"/>
          </w:tcPr>
          <w:p w14:paraId="67F4B76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Jefe de Bodega</w:t>
            </w:r>
          </w:p>
        </w:tc>
      </w:tr>
      <w:tr w:rsidR="00EA0630" w14:paraId="0138BC1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74F8D4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6A7AB9D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minutos por equipo</w:t>
            </w:r>
          </w:p>
        </w:tc>
      </w:tr>
      <w:tr w:rsidR="00EA0630" w14:paraId="481766C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935972" w14:textId="77777777" w:rsidR="00EA0630" w:rsidRDefault="00000000">
            <w:r>
              <w:t>Aprobación</w:t>
            </w:r>
          </w:p>
        </w:tc>
        <w:tc>
          <w:tcPr>
            <w:tcW w:w="4320" w:type="dxa"/>
          </w:tcPr>
          <w:p w14:paraId="47DB6DF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4CF3218" w14:textId="77777777" w:rsidR="00EA0630" w:rsidRDefault="00EA0630"/>
    <w:p w14:paraId="5BC18CF9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1821"/>
        <w:gridCol w:w="1636"/>
        <w:gridCol w:w="5163"/>
      </w:tblGrid>
      <w:tr w:rsidR="00EA0630" w14:paraId="4E13ABB1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4A0686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51E902E4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880" w:type="dxa"/>
          </w:tcPr>
          <w:p w14:paraId="7320D83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Tipo/Validación</w:t>
            </w:r>
          </w:p>
        </w:tc>
      </w:tr>
      <w:tr w:rsidR="00EA0630" w14:paraId="756F7C9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AE8CED" w14:textId="77777777" w:rsidR="00EA0630" w:rsidRDefault="00000000">
            <w:r>
              <w:t>Código Equipo</w:t>
            </w:r>
          </w:p>
        </w:tc>
        <w:tc>
          <w:tcPr>
            <w:tcW w:w="2880" w:type="dxa"/>
          </w:tcPr>
          <w:p w14:paraId="3A6141F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único</w:t>
            </w:r>
          </w:p>
        </w:tc>
        <w:tc>
          <w:tcPr>
            <w:tcW w:w="2880" w:type="dxa"/>
          </w:tcPr>
          <w:p w14:paraId="402C100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Auto-generado</w:t>
            </w:r>
          </w:p>
        </w:tc>
      </w:tr>
      <w:tr w:rsidR="00EA0630" w14:paraId="18076B1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0C62FC" w14:textId="77777777" w:rsidR="00EA0630" w:rsidRDefault="00000000">
            <w:r>
              <w:t>Nombre</w:t>
            </w:r>
          </w:p>
        </w:tc>
        <w:tc>
          <w:tcPr>
            <w:tcW w:w="2880" w:type="dxa"/>
          </w:tcPr>
          <w:p w14:paraId="633E303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del equipo</w:t>
            </w:r>
          </w:p>
        </w:tc>
        <w:tc>
          <w:tcPr>
            <w:tcW w:w="2880" w:type="dxa"/>
          </w:tcPr>
          <w:p w14:paraId="63CBAF0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6C90B1F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A49511" w14:textId="77777777" w:rsidR="00EA0630" w:rsidRDefault="00000000">
            <w:r>
              <w:t>Marca</w:t>
            </w:r>
          </w:p>
        </w:tc>
        <w:tc>
          <w:tcPr>
            <w:tcW w:w="2880" w:type="dxa"/>
          </w:tcPr>
          <w:p w14:paraId="17F7981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Marca</w:t>
            </w:r>
          </w:p>
        </w:tc>
        <w:tc>
          <w:tcPr>
            <w:tcW w:w="2880" w:type="dxa"/>
          </w:tcPr>
          <w:p w14:paraId="1092D8B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4AEE47A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07D6CE" w14:textId="77777777" w:rsidR="00EA0630" w:rsidRDefault="00000000">
            <w:r>
              <w:t>Modelo</w:t>
            </w:r>
          </w:p>
        </w:tc>
        <w:tc>
          <w:tcPr>
            <w:tcW w:w="2880" w:type="dxa"/>
          </w:tcPr>
          <w:p w14:paraId="75C8455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Modelo</w:t>
            </w:r>
          </w:p>
        </w:tc>
        <w:tc>
          <w:tcPr>
            <w:tcW w:w="2880" w:type="dxa"/>
          </w:tcPr>
          <w:p w14:paraId="1F1A319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355E498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3F8F8F" w14:textId="77777777" w:rsidR="00EA0630" w:rsidRDefault="00000000">
            <w:r>
              <w:t>Serie/Placa</w:t>
            </w:r>
          </w:p>
        </w:tc>
        <w:tc>
          <w:tcPr>
            <w:tcW w:w="2880" w:type="dxa"/>
          </w:tcPr>
          <w:p w14:paraId="4B733C2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de serie o placa</w:t>
            </w:r>
          </w:p>
        </w:tc>
        <w:tc>
          <w:tcPr>
            <w:tcW w:w="2880" w:type="dxa"/>
          </w:tcPr>
          <w:p w14:paraId="1ED6E6B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5442489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36D531" w14:textId="77777777" w:rsidR="00EA0630" w:rsidRDefault="00000000">
            <w:r>
              <w:t>Categoría</w:t>
            </w:r>
          </w:p>
        </w:tc>
        <w:tc>
          <w:tcPr>
            <w:tcW w:w="2880" w:type="dxa"/>
          </w:tcPr>
          <w:p w14:paraId="3B9DB84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Tipo de equipo</w:t>
            </w:r>
          </w:p>
        </w:tc>
        <w:tc>
          <w:tcPr>
            <w:tcW w:w="2880" w:type="dxa"/>
          </w:tcPr>
          <w:p w14:paraId="2CB26E6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Producción/Medición/Herramienta/Vehículo/Taller</w:t>
            </w:r>
          </w:p>
        </w:tc>
      </w:tr>
      <w:tr w:rsidR="00EA0630" w14:paraId="07A6AAB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E8E87C" w14:textId="77777777" w:rsidR="00EA0630" w:rsidRDefault="00000000">
            <w:r>
              <w:t>Tarifa Alquiler Interno</w:t>
            </w:r>
          </w:p>
        </w:tc>
        <w:tc>
          <w:tcPr>
            <w:tcW w:w="2880" w:type="dxa"/>
          </w:tcPr>
          <w:p w14:paraId="3B2BA60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cobro entre proyectos</w:t>
            </w:r>
          </w:p>
        </w:tc>
        <w:tc>
          <w:tcPr>
            <w:tcW w:w="2880" w:type="dxa"/>
          </w:tcPr>
          <w:p w14:paraId="148D313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($/día)</w:t>
            </w:r>
          </w:p>
        </w:tc>
      </w:tr>
      <w:tr w:rsidR="00EA0630" w14:paraId="326271A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EFA86A" w14:textId="77777777" w:rsidR="00EA0630" w:rsidRDefault="00000000">
            <w:r>
              <w:t>Tarifa Uso Taller</w:t>
            </w:r>
          </w:p>
        </w:tc>
        <w:tc>
          <w:tcPr>
            <w:tcW w:w="2880" w:type="dxa"/>
          </w:tcPr>
          <w:p w14:paraId="481CA8F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es equipo del taller</w:t>
            </w:r>
          </w:p>
        </w:tc>
        <w:tc>
          <w:tcPr>
            <w:tcW w:w="2880" w:type="dxa"/>
          </w:tcPr>
          <w:p w14:paraId="0E8C2B3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Numérico ($/hora)</w:t>
            </w:r>
          </w:p>
        </w:tc>
      </w:tr>
      <w:tr w:rsidR="00EA0630" w14:paraId="07D18C9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AF3F55" w14:textId="77777777" w:rsidR="00EA0630" w:rsidRDefault="00000000">
            <w:r>
              <w:t>FOTOS EQUIPO</w:t>
            </w:r>
          </w:p>
        </w:tc>
        <w:tc>
          <w:tcPr>
            <w:tcW w:w="2880" w:type="dxa"/>
          </w:tcPr>
          <w:p w14:paraId="2F1D58A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Mínimo 3 fotos</w:t>
            </w:r>
          </w:p>
        </w:tc>
        <w:tc>
          <w:tcPr>
            <w:tcW w:w="2880" w:type="dxa"/>
          </w:tcPr>
          <w:p w14:paraId="13DFB28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OBLIGATORIO: General, Placa, Accesorios</w:t>
            </w:r>
          </w:p>
        </w:tc>
      </w:tr>
      <w:tr w:rsidR="00EA0630" w14:paraId="0E72671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0A32C7" w14:textId="77777777" w:rsidR="00EA0630" w:rsidRDefault="00000000">
            <w:r>
              <w:t>Lista Accesorios Base</w:t>
            </w:r>
          </w:p>
        </w:tc>
        <w:tc>
          <w:tcPr>
            <w:tcW w:w="2880" w:type="dxa"/>
          </w:tcPr>
          <w:p w14:paraId="5B4AB43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Accesorios que DEBE tener</w:t>
            </w:r>
          </w:p>
        </w:tc>
        <w:tc>
          <w:tcPr>
            <w:tcW w:w="2880" w:type="dxa"/>
          </w:tcPr>
          <w:p w14:paraId="5BEF829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 con fotos individuales</w:t>
            </w:r>
          </w:p>
        </w:tc>
      </w:tr>
      <w:tr w:rsidR="00EA0630" w14:paraId="700F8B9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EA0E69" w14:textId="77777777" w:rsidR="00EA0630" w:rsidRDefault="00000000">
            <w:r>
              <w:t>Estado Actual</w:t>
            </w:r>
          </w:p>
        </w:tc>
        <w:tc>
          <w:tcPr>
            <w:tcW w:w="2880" w:type="dxa"/>
          </w:tcPr>
          <w:p w14:paraId="0F37B44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operativo</w:t>
            </w:r>
          </w:p>
        </w:tc>
        <w:tc>
          <w:tcPr>
            <w:tcW w:w="2880" w:type="dxa"/>
          </w:tcPr>
          <w:p w14:paraId="670CC5D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Operativo/Con fallas/Requiere reparación/Dañado</w:t>
            </w:r>
          </w:p>
        </w:tc>
      </w:tr>
      <w:tr w:rsidR="00EA0630" w14:paraId="5A314F0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6B3E08" w14:textId="77777777" w:rsidR="00EA0630" w:rsidRDefault="00000000">
            <w:r>
              <w:t>Ubicación Actual</w:t>
            </w:r>
          </w:p>
        </w:tc>
        <w:tc>
          <w:tcPr>
            <w:tcW w:w="2880" w:type="dxa"/>
          </w:tcPr>
          <w:p w14:paraId="70377D7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Dónde está</w:t>
            </w:r>
          </w:p>
        </w:tc>
        <w:tc>
          <w:tcPr>
            <w:tcW w:w="2880" w:type="dxa"/>
          </w:tcPr>
          <w:p w14:paraId="1BD51FC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(M1 Proyectos) + Bodega</w:t>
            </w:r>
          </w:p>
        </w:tc>
      </w:tr>
      <w:tr w:rsidR="00EA0630" w14:paraId="3BF30FC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B2177D" w14:textId="77777777" w:rsidR="00EA0630" w:rsidRDefault="00000000">
            <w:r>
              <w:t>Ficha Mantenimiento</w:t>
            </w:r>
          </w:p>
        </w:tc>
        <w:tc>
          <w:tcPr>
            <w:tcW w:w="2880" w:type="dxa"/>
          </w:tcPr>
          <w:p w14:paraId="3B3BDC9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Frecuencia y fechas</w:t>
            </w:r>
          </w:p>
        </w:tc>
        <w:tc>
          <w:tcPr>
            <w:tcW w:w="2880" w:type="dxa"/>
          </w:tcPr>
          <w:p w14:paraId="028B7AC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Último, Próximo</w:t>
            </w:r>
          </w:p>
        </w:tc>
      </w:tr>
      <w:tr w:rsidR="00EA0630" w14:paraId="4055D28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0D7BA" w14:textId="77777777" w:rsidR="00EA0630" w:rsidRDefault="00000000">
            <w:r>
              <w:t>Proyecto Origen</w:t>
            </w:r>
          </w:p>
        </w:tc>
        <w:tc>
          <w:tcPr>
            <w:tcW w:w="2880" w:type="dxa"/>
          </w:tcPr>
          <w:p w14:paraId="7950DF4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se compró para proyecto específico</w:t>
            </w:r>
          </w:p>
        </w:tc>
        <w:tc>
          <w:tcPr>
            <w:tcW w:w="2880" w:type="dxa"/>
          </w:tcPr>
          <w:p w14:paraId="2E925F1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(M1)</w:t>
            </w:r>
          </w:p>
        </w:tc>
      </w:tr>
      <w:tr w:rsidR="00EA0630" w14:paraId="753BC44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AB6EC" w14:textId="77777777" w:rsidR="00EA0630" w:rsidRDefault="00000000">
            <w:r>
              <w:t>Valor Compra</w:t>
            </w:r>
          </w:p>
        </w:tc>
        <w:tc>
          <w:tcPr>
            <w:tcW w:w="2880" w:type="dxa"/>
          </w:tcPr>
          <w:p w14:paraId="79C85DD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de adquisición</w:t>
            </w:r>
          </w:p>
        </w:tc>
        <w:tc>
          <w:tcPr>
            <w:tcW w:w="2880" w:type="dxa"/>
          </w:tcPr>
          <w:p w14:paraId="16C3EBD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</w:t>
            </w:r>
          </w:p>
        </w:tc>
      </w:tr>
      <w:tr w:rsidR="00EA0630" w14:paraId="2EC1386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E535C7" w14:textId="77777777" w:rsidR="00EA0630" w:rsidRDefault="00000000">
            <w:r>
              <w:t>Fecha Adquisición</w:t>
            </w:r>
          </w:p>
        </w:tc>
        <w:tc>
          <w:tcPr>
            <w:tcW w:w="2880" w:type="dxa"/>
          </w:tcPr>
          <w:p w14:paraId="444CDB7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de compra</w:t>
            </w:r>
          </w:p>
        </w:tc>
        <w:tc>
          <w:tcPr>
            <w:tcW w:w="2880" w:type="dxa"/>
          </w:tcPr>
          <w:p w14:paraId="538BA18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</w:t>
            </w:r>
          </w:p>
        </w:tc>
      </w:tr>
    </w:tbl>
    <w:p w14:paraId="459C7D69" w14:textId="77777777" w:rsidR="00EA0630" w:rsidRDefault="00EA0630"/>
    <w:p w14:paraId="1F840A60" w14:textId="77777777" w:rsidR="00EA0630" w:rsidRDefault="00000000">
      <w:pPr>
        <w:pStyle w:val="Ttulo3"/>
      </w:pPr>
      <w:r>
        <w:t>Automatizaciones:</w:t>
      </w:r>
    </w:p>
    <w:p w14:paraId="278EC790" w14:textId="77777777" w:rsidR="00EA0630" w:rsidRDefault="00000000">
      <w:r>
        <w:t>• UBICACIÓN AUTO: Se actualiza con cada remisión llegada</w:t>
      </w:r>
    </w:p>
    <w:p w14:paraId="2B8AAC1E" w14:textId="77777777" w:rsidR="00EA0630" w:rsidRDefault="00000000">
      <w:r>
        <w:t>• ESTADO AUTO: Se actualiza con cada remisión llegada</w:t>
      </w:r>
    </w:p>
    <w:p w14:paraId="01F9B559" w14:textId="77777777" w:rsidR="00EA0630" w:rsidRDefault="00000000">
      <w:r>
        <w:lastRenderedPageBreak/>
        <w:t>• ALERTAS MANTENIMIENTO: Alerta 15 días antes de mantenimiento programado</w:t>
      </w:r>
    </w:p>
    <w:p w14:paraId="63AEBE85" w14:textId="77777777" w:rsidR="00EA0630" w:rsidRDefault="00000000">
      <w:r>
        <w:t>• HISTORIAL: Sistema mantiene línea de tiempo completa del equipo</w:t>
      </w:r>
    </w:p>
    <w:p w14:paraId="41CFCE15" w14:textId="77777777" w:rsidR="00EA0630" w:rsidRDefault="00000000">
      <w:r>
        <w:t>• ACCESORIOS INDEPENDIZADOS: Si accesorio no regresa, se vuelve equipo independiente</w:t>
      </w:r>
    </w:p>
    <w:p w14:paraId="5C21DD56" w14:textId="77777777" w:rsidR="00EA0630" w:rsidRDefault="00EA0630"/>
    <w:p w14:paraId="1A3500B0" w14:textId="77777777" w:rsidR="00EA0630" w:rsidRDefault="00000000">
      <w:pPr>
        <w:pStyle w:val="Ttulo3"/>
      </w:pPr>
      <w:r>
        <w:t>Reglas de Negocio:</w:t>
      </w:r>
    </w:p>
    <w:p w14:paraId="7E682E9C" w14:textId="77777777" w:rsidR="00EA0630" w:rsidRDefault="00000000">
      <w:r>
        <w:t>• FOTOS OBLIGATORIAS: Sin fotos NO se puede registrar equipo</w:t>
      </w:r>
    </w:p>
    <w:p w14:paraId="7DD10C3B" w14:textId="77777777" w:rsidR="00EA0630" w:rsidRDefault="00000000">
      <w:r>
        <w:t>• Lista Accesorios Base es CRÍTICA para verificar en llegadas</w:t>
      </w:r>
    </w:p>
    <w:p w14:paraId="57CF337C" w14:textId="77777777" w:rsidR="00EA0630" w:rsidRDefault="00000000">
      <w:r>
        <w:t>• Equipos nuevos se cargan 100% al proyecto que los compró</w:t>
      </w:r>
    </w:p>
    <w:p w14:paraId="42F70638" w14:textId="77777777" w:rsidR="00EA0630" w:rsidRDefault="00EA0630"/>
    <w:p w14:paraId="19B67AF2" w14:textId="77777777" w:rsidR="00EA0630" w:rsidRDefault="00000000">
      <w:r>
        <w:br w:type="page"/>
      </w:r>
    </w:p>
    <w:p w14:paraId="08975F46" w14:textId="77777777" w:rsidR="00EA0630" w:rsidRDefault="00000000">
      <w:pPr>
        <w:pStyle w:val="Ttulo2"/>
      </w:pPr>
      <w:r>
        <w:rPr>
          <w:color w:val="4472C4"/>
        </w:rPr>
        <w:lastRenderedPageBreak/>
        <w:t>M5. Presupuesto Inicial de Proyecto (BASELINE)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22EF45C3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2EAD3D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43B8C87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Presupuesto Inicial de Proyecto (BASELINE)</w:t>
            </w:r>
          </w:p>
        </w:tc>
      </w:tr>
      <w:tr w:rsidR="00EA0630" w14:paraId="22D9A01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541D16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45ECA74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 (una vez aprobado)</w:t>
            </w:r>
          </w:p>
        </w:tc>
      </w:tr>
      <w:tr w:rsidR="00EA0630" w14:paraId="1091C55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E04C29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64D6694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Una vez al ganar contrato</w:t>
            </w:r>
          </w:p>
        </w:tc>
      </w:tr>
      <w:tr w:rsidR="00EA0630" w14:paraId="0A9F06A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4BD6A5" w14:textId="77777777" w:rsidR="00EA0630" w:rsidRDefault="00000000">
            <w:r>
              <w:t>Quién lo llena</w:t>
            </w:r>
          </w:p>
        </w:tc>
        <w:tc>
          <w:tcPr>
            <w:tcW w:w="4320" w:type="dxa"/>
          </w:tcPr>
          <w:p w14:paraId="4F765B7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Comercial</w:t>
            </w:r>
          </w:p>
        </w:tc>
      </w:tr>
      <w:tr w:rsidR="00EA0630" w14:paraId="4EE1119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CEC6CE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44AD7EA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2-4 horas según complejidad</w:t>
            </w:r>
          </w:p>
        </w:tc>
      </w:tr>
      <w:tr w:rsidR="00EA0630" w14:paraId="20C7BDE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6C4218" w14:textId="77777777" w:rsidR="00EA0630" w:rsidRDefault="00000000">
            <w:r>
              <w:t>Aprobación</w:t>
            </w:r>
          </w:p>
        </w:tc>
        <w:tc>
          <w:tcPr>
            <w:tcW w:w="4320" w:type="dxa"/>
          </w:tcPr>
          <w:p w14:paraId="733058B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Subgerencia → Gerencia</w:t>
            </w:r>
          </w:p>
        </w:tc>
      </w:tr>
    </w:tbl>
    <w:p w14:paraId="29CCBF34" w14:textId="77777777" w:rsidR="00EA0630" w:rsidRDefault="00EA0630"/>
    <w:p w14:paraId="2ECFEC88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2"/>
        <w:gridCol w:w="2874"/>
        <w:gridCol w:w="2874"/>
      </w:tblGrid>
      <w:tr w:rsidR="00EA0630" w14:paraId="021B382A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B1F18C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3A8C8763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880" w:type="dxa"/>
          </w:tcPr>
          <w:p w14:paraId="3C32C0C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Tipo/Validación</w:t>
            </w:r>
          </w:p>
        </w:tc>
      </w:tr>
      <w:tr w:rsidR="00EA0630" w14:paraId="42ED8E8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4665DE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4CBEE1D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51EB176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(M1)</w:t>
            </w:r>
          </w:p>
        </w:tc>
      </w:tr>
      <w:tr w:rsidR="00EA0630" w14:paraId="3879FD9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81AF27" w14:textId="77777777" w:rsidR="00EA0630" w:rsidRDefault="00000000">
            <w:r>
              <w:t>TABLA: Ítems de Pago</w:t>
            </w:r>
          </w:p>
        </w:tc>
        <w:tc>
          <w:tcPr>
            <w:tcW w:w="2880" w:type="dxa"/>
          </w:tcPr>
          <w:p w14:paraId="40294A6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Ítems que cobra al cliente</w:t>
            </w:r>
          </w:p>
        </w:tc>
        <w:tc>
          <w:tcPr>
            <w:tcW w:w="2880" w:type="dxa"/>
          </w:tcPr>
          <w:p w14:paraId="0B18261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Código, Descripción, Unidad, Precio Unitario, Cantidad Contratada, Valor Total</w:t>
            </w:r>
          </w:p>
        </w:tc>
      </w:tr>
      <w:tr w:rsidR="00EA0630" w14:paraId="07CC709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1B33D" w14:textId="77777777" w:rsidR="00EA0630" w:rsidRDefault="00000000">
            <w:r>
              <w:t>TABLA: Equipos Previstos</w:t>
            </w:r>
          </w:p>
        </w:tc>
        <w:tc>
          <w:tcPr>
            <w:tcW w:w="2880" w:type="dxa"/>
          </w:tcPr>
          <w:p w14:paraId="4B4605E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Equipos necesarios</w:t>
            </w:r>
          </w:p>
        </w:tc>
        <w:tc>
          <w:tcPr>
            <w:tcW w:w="2880" w:type="dxa"/>
          </w:tcPr>
          <w:p w14:paraId="585D211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Equipo (Lista M4), Días Previstos, Costo Previsto</w:t>
            </w:r>
          </w:p>
        </w:tc>
      </w:tr>
      <w:tr w:rsidR="00EA0630" w14:paraId="47B2871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071708" w14:textId="77777777" w:rsidR="00EA0630" w:rsidRDefault="00000000">
            <w:r>
              <w:t>TABLA: Materiales Previstos</w:t>
            </w:r>
          </w:p>
        </w:tc>
        <w:tc>
          <w:tcPr>
            <w:tcW w:w="2880" w:type="dxa"/>
          </w:tcPr>
          <w:p w14:paraId="300B7C2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Materiales</w:t>
            </w:r>
          </w:p>
        </w:tc>
        <w:tc>
          <w:tcPr>
            <w:tcW w:w="2880" w:type="dxa"/>
          </w:tcPr>
          <w:p w14:paraId="43A5B8E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Material, Cantidad, Unidad, Costo Unitario, Costo Total</w:t>
            </w:r>
          </w:p>
        </w:tc>
      </w:tr>
      <w:tr w:rsidR="00EA0630" w14:paraId="018283E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F5B17C" w14:textId="77777777" w:rsidR="00EA0630" w:rsidRDefault="00000000">
            <w:r>
              <w:t>TABLA: Subcontratos Previstos</w:t>
            </w:r>
          </w:p>
        </w:tc>
        <w:tc>
          <w:tcPr>
            <w:tcW w:w="2880" w:type="dxa"/>
          </w:tcPr>
          <w:p w14:paraId="3AA6AF0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Subcontratistas</w:t>
            </w:r>
          </w:p>
        </w:tc>
        <w:tc>
          <w:tcPr>
            <w:tcW w:w="2880" w:type="dxa"/>
          </w:tcPr>
          <w:p w14:paraId="27945B6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Descripción, Ítem(s) Asociado(s), Valor Previsto</w:t>
            </w:r>
          </w:p>
        </w:tc>
      </w:tr>
      <w:tr w:rsidR="00EA0630" w14:paraId="2F7AF2F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0B5C29" w14:textId="77777777" w:rsidR="00EA0630" w:rsidRDefault="00000000">
            <w:r>
              <w:t>TABLA: Personal Previsto</w:t>
            </w:r>
          </w:p>
        </w:tc>
        <w:tc>
          <w:tcPr>
            <w:tcW w:w="2880" w:type="dxa"/>
          </w:tcPr>
          <w:p w14:paraId="59DB548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Personal necesario</w:t>
            </w:r>
          </w:p>
        </w:tc>
        <w:tc>
          <w:tcPr>
            <w:tcW w:w="2880" w:type="dxa"/>
          </w:tcPr>
          <w:p w14:paraId="4E47B1C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Cargo, Cantidad Personas, Días Previstos, Costo Previsto</w:t>
            </w:r>
          </w:p>
        </w:tc>
      </w:tr>
      <w:tr w:rsidR="00EA0630" w14:paraId="12A7B96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C7838A" w14:textId="77777777" w:rsidR="00EA0630" w:rsidRDefault="00000000">
            <w:r>
              <w:t>% Costos Indirectos Previsto</w:t>
            </w:r>
          </w:p>
        </w:tc>
        <w:tc>
          <w:tcPr>
            <w:tcW w:w="2880" w:type="dxa"/>
          </w:tcPr>
          <w:p w14:paraId="730DF32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Porcentaje indirectos</w:t>
            </w:r>
          </w:p>
        </w:tc>
        <w:tc>
          <w:tcPr>
            <w:tcW w:w="2880" w:type="dxa"/>
          </w:tcPr>
          <w:p w14:paraId="793573C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(típico 40-50%)</w:t>
            </w:r>
          </w:p>
        </w:tc>
      </w:tr>
      <w:tr w:rsidR="00EA0630" w14:paraId="2C3D6BC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80F7CA" w14:textId="77777777" w:rsidR="00EA0630" w:rsidRDefault="00000000">
            <w:r>
              <w:t>% Utilidad Esperada</w:t>
            </w:r>
          </w:p>
        </w:tc>
        <w:tc>
          <w:tcPr>
            <w:tcW w:w="2880" w:type="dxa"/>
          </w:tcPr>
          <w:p w14:paraId="39AEE9E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Margen de utilidad objetivo</w:t>
            </w:r>
          </w:p>
        </w:tc>
        <w:tc>
          <w:tcPr>
            <w:tcW w:w="2880" w:type="dxa"/>
          </w:tcPr>
          <w:p w14:paraId="064F535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Numérico (típico 10-20%)</w:t>
            </w:r>
          </w:p>
        </w:tc>
      </w:tr>
    </w:tbl>
    <w:p w14:paraId="4B5C8117" w14:textId="77777777" w:rsidR="00EA0630" w:rsidRDefault="00EA0630"/>
    <w:p w14:paraId="36D13A5B" w14:textId="77777777" w:rsidR="00EA0630" w:rsidRDefault="00000000">
      <w:pPr>
        <w:pStyle w:val="Ttulo3"/>
      </w:pPr>
      <w:r>
        <w:t>Automatizaciones:</w:t>
      </w:r>
    </w:p>
    <w:p w14:paraId="13B87739" w14:textId="77777777" w:rsidR="00EA0630" w:rsidRDefault="00000000">
      <w:r>
        <w:t>• BASELINE EVM: Este formato es la línea base para Earned Value Management</w:t>
      </w:r>
    </w:p>
    <w:p w14:paraId="26C28818" w14:textId="77777777" w:rsidR="00EA0630" w:rsidRDefault="00000000">
      <w:r>
        <w:t>• PLANNED VALUE: Sistema calcula PV según cronograma</w:t>
      </w:r>
    </w:p>
    <w:p w14:paraId="0FEBD803" w14:textId="77777777" w:rsidR="00EA0630" w:rsidRDefault="00000000">
      <w:r>
        <w:t>• ALERTAS DESVIACIÓN: Sistema compara gastos reales vs este presupuesto</w:t>
      </w:r>
    </w:p>
    <w:p w14:paraId="65CAB604" w14:textId="77777777" w:rsidR="00EA0630" w:rsidRDefault="00000000">
      <w:r>
        <w:t>• CERRADO: Una vez aprobado NO se modifica (es el baseline)</w:t>
      </w:r>
    </w:p>
    <w:p w14:paraId="2CB5A9DF" w14:textId="77777777" w:rsidR="00EA0630" w:rsidRDefault="00EA0630"/>
    <w:p w14:paraId="50429180" w14:textId="77777777" w:rsidR="00EA0630" w:rsidRDefault="00000000">
      <w:pPr>
        <w:pStyle w:val="Ttulo3"/>
      </w:pPr>
      <w:r>
        <w:t>Reglas de Negocio:</w:t>
      </w:r>
    </w:p>
    <w:p w14:paraId="24D4ABE6" w14:textId="77777777" w:rsidR="00EA0630" w:rsidRDefault="00000000">
      <w:r>
        <w:rPr>
          <w:color w:val="ED7D31"/>
        </w:rPr>
        <w:t>• CRÍTICO: NO se modifica después de aprobado, es la referencia</w:t>
      </w:r>
    </w:p>
    <w:p w14:paraId="0DD36C93" w14:textId="77777777" w:rsidR="00EA0630" w:rsidRDefault="00000000">
      <w:r>
        <w:t>• Si hay cambios contractuales, se registran como Obras Adicionales</w:t>
      </w:r>
    </w:p>
    <w:p w14:paraId="02F90AF7" w14:textId="77777777" w:rsidR="00EA0630" w:rsidRDefault="00000000">
      <w:r>
        <w:lastRenderedPageBreak/>
        <w:t>• % Indirectos debe ser estimado por Contabilidad según histórico</w:t>
      </w:r>
    </w:p>
    <w:p w14:paraId="272644C1" w14:textId="77777777" w:rsidR="00EA0630" w:rsidRDefault="00EA0630"/>
    <w:p w14:paraId="02285B3D" w14:textId="77777777" w:rsidR="00EA0630" w:rsidRDefault="00000000">
      <w:r>
        <w:br w:type="page"/>
      </w:r>
    </w:p>
    <w:p w14:paraId="6140E356" w14:textId="77777777" w:rsidR="00EA0630" w:rsidRDefault="00000000">
      <w:pPr>
        <w:pStyle w:val="Ttulo2"/>
      </w:pPr>
      <w:r>
        <w:rPr>
          <w:color w:val="4472C4"/>
        </w:rPr>
        <w:lastRenderedPageBreak/>
        <w:t>M6. Maestro de Empresas Subcontratistas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1F4EC429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5E5295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6A92DDAA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Maestro de Empresas Subcontratistas</w:t>
            </w:r>
          </w:p>
        </w:tc>
      </w:tr>
      <w:tr w:rsidR="00EA0630" w14:paraId="688E3DA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C826F9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388BDC4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</w:t>
            </w:r>
          </w:p>
        </w:tc>
      </w:tr>
      <w:tr w:rsidR="00EA0630" w14:paraId="3C05F4B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DFE970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300B494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 contratar nueva empresa</w:t>
            </w:r>
          </w:p>
        </w:tc>
      </w:tr>
      <w:tr w:rsidR="00EA0630" w14:paraId="58245E6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8AE45B" w14:textId="77777777" w:rsidR="00EA0630" w:rsidRDefault="00000000">
            <w:r>
              <w:t>Quién lo llena</w:t>
            </w:r>
          </w:p>
        </w:tc>
        <w:tc>
          <w:tcPr>
            <w:tcW w:w="4320" w:type="dxa"/>
          </w:tcPr>
          <w:p w14:paraId="2A674DE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Comercial / Compras</w:t>
            </w:r>
          </w:p>
        </w:tc>
      </w:tr>
      <w:tr w:rsidR="00EA0630" w14:paraId="66D83DB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4653D6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30AF7F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minutos</w:t>
            </w:r>
          </w:p>
        </w:tc>
      </w:tr>
      <w:tr w:rsidR="00EA0630" w14:paraId="44EDC55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C44DAE" w14:textId="77777777" w:rsidR="00EA0630" w:rsidRDefault="00000000">
            <w:r>
              <w:t>Aprobación</w:t>
            </w:r>
          </w:p>
        </w:tc>
        <w:tc>
          <w:tcPr>
            <w:tcW w:w="4320" w:type="dxa"/>
          </w:tcPr>
          <w:p w14:paraId="55E4C88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0B8CD28" w14:textId="77777777" w:rsidR="00EA0630" w:rsidRDefault="00EA0630"/>
    <w:p w14:paraId="7CA371F6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12F3F612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7E314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37AF41B8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880" w:type="dxa"/>
          </w:tcPr>
          <w:p w14:paraId="5979064F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Tipo/Validación</w:t>
            </w:r>
          </w:p>
        </w:tc>
      </w:tr>
      <w:tr w:rsidR="00EA0630" w14:paraId="5F7EAD3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33BD33" w14:textId="77777777" w:rsidR="00EA0630" w:rsidRDefault="00000000">
            <w:r>
              <w:t>Código Subcontratista</w:t>
            </w:r>
          </w:p>
        </w:tc>
        <w:tc>
          <w:tcPr>
            <w:tcW w:w="2880" w:type="dxa"/>
          </w:tcPr>
          <w:p w14:paraId="3FEE0AE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</w:t>
            </w:r>
          </w:p>
        </w:tc>
        <w:tc>
          <w:tcPr>
            <w:tcW w:w="2880" w:type="dxa"/>
          </w:tcPr>
          <w:p w14:paraId="2A24C3F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Auto-generado</w:t>
            </w:r>
          </w:p>
        </w:tc>
      </w:tr>
      <w:tr w:rsidR="00EA0630" w14:paraId="131A05B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C86363" w14:textId="77777777" w:rsidR="00EA0630" w:rsidRDefault="00000000">
            <w:r>
              <w:t>Nombre Empresa</w:t>
            </w:r>
          </w:p>
        </w:tc>
        <w:tc>
          <w:tcPr>
            <w:tcW w:w="2880" w:type="dxa"/>
          </w:tcPr>
          <w:p w14:paraId="3799943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Razón social</w:t>
            </w:r>
          </w:p>
        </w:tc>
        <w:tc>
          <w:tcPr>
            <w:tcW w:w="2880" w:type="dxa"/>
          </w:tcPr>
          <w:p w14:paraId="19D81E9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06478C3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5ABB56" w14:textId="77777777" w:rsidR="00EA0630" w:rsidRDefault="00000000">
            <w:r>
              <w:t>NIT</w:t>
            </w:r>
          </w:p>
        </w:tc>
        <w:tc>
          <w:tcPr>
            <w:tcW w:w="2880" w:type="dxa"/>
          </w:tcPr>
          <w:p w14:paraId="7BD1BB5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NIT</w:t>
            </w:r>
          </w:p>
        </w:tc>
        <w:tc>
          <w:tcPr>
            <w:tcW w:w="2880" w:type="dxa"/>
          </w:tcPr>
          <w:p w14:paraId="380DD8E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63D1CB8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DAA91F" w14:textId="77777777" w:rsidR="00EA0630" w:rsidRDefault="00000000">
            <w:r>
              <w:t>Contacto Principal</w:t>
            </w:r>
          </w:p>
        </w:tc>
        <w:tc>
          <w:tcPr>
            <w:tcW w:w="2880" w:type="dxa"/>
          </w:tcPr>
          <w:p w14:paraId="3C96B1E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 y teléfono</w:t>
            </w:r>
          </w:p>
        </w:tc>
        <w:tc>
          <w:tcPr>
            <w:tcW w:w="2880" w:type="dxa"/>
          </w:tcPr>
          <w:p w14:paraId="7C33A1C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429284F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7A90B5" w14:textId="77777777" w:rsidR="00EA0630" w:rsidRDefault="00000000">
            <w:r>
              <w:t>Email</w:t>
            </w:r>
          </w:p>
        </w:tc>
        <w:tc>
          <w:tcPr>
            <w:tcW w:w="2880" w:type="dxa"/>
          </w:tcPr>
          <w:p w14:paraId="330E10E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 de contacto</w:t>
            </w:r>
          </w:p>
        </w:tc>
        <w:tc>
          <w:tcPr>
            <w:tcW w:w="2880" w:type="dxa"/>
          </w:tcPr>
          <w:p w14:paraId="3DAA1FC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Email</w:t>
            </w:r>
          </w:p>
        </w:tc>
      </w:tr>
      <w:tr w:rsidR="00EA0630" w14:paraId="1E81C97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04BA60" w14:textId="77777777" w:rsidR="00EA0630" w:rsidRDefault="00000000">
            <w:r>
              <w:t>Tipo de Servicios</w:t>
            </w:r>
          </w:p>
        </w:tc>
        <w:tc>
          <w:tcPr>
            <w:tcW w:w="2880" w:type="dxa"/>
          </w:tcPr>
          <w:p w14:paraId="726EADE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Servicios que presta</w:t>
            </w:r>
          </w:p>
        </w:tc>
        <w:tc>
          <w:tcPr>
            <w:tcW w:w="2880" w:type="dxa"/>
          </w:tcPr>
          <w:p w14:paraId="1B120CC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(ej: Pilotaje, Excavación, Concreto)</w:t>
            </w:r>
          </w:p>
        </w:tc>
      </w:tr>
    </w:tbl>
    <w:p w14:paraId="741A045C" w14:textId="77777777" w:rsidR="00EA0630" w:rsidRDefault="00EA0630"/>
    <w:p w14:paraId="2526377B" w14:textId="77777777" w:rsidR="00EA0630" w:rsidRDefault="00000000">
      <w:pPr>
        <w:pStyle w:val="Ttulo3"/>
      </w:pPr>
      <w:r>
        <w:t>Automatizaciones:</w:t>
      </w:r>
    </w:p>
    <w:p w14:paraId="462B3F7A" w14:textId="77777777" w:rsidR="00EA0630" w:rsidRDefault="00000000">
      <w:r>
        <w:t>• FILTRO EN CONTRATOS: Al crear contrato, solo muestra subcontratistas activos</w:t>
      </w:r>
    </w:p>
    <w:p w14:paraId="042F0457" w14:textId="77777777" w:rsidR="00EA0630" w:rsidRDefault="00000000">
      <w:r>
        <w:t>• HISTORIAL: Mantiene registro de todos los proyectos donde ha trabajado</w:t>
      </w:r>
    </w:p>
    <w:p w14:paraId="1AC628FE" w14:textId="77777777" w:rsidR="00EA0630" w:rsidRDefault="00EA0630"/>
    <w:p w14:paraId="3F1F5245" w14:textId="77777777" w:rsidR="00EA0630" w:rsidRDefault="00000000">
      <w:r>
        <w:br w:type="page"/>
      </w:r>
    </w:p>
    <w:p w14:paraId="2FA3EB2C" w14:textId="77777777" w:rsidR="00EA0630" w:rsidRDefault="00000000">
      <w:pPr>
        <w:pStyle w:val="Ttulo2"/>
      </w:pPr>
      <w:r>
        <w:rPr>
          <w:color w:val="4472C4"/>
        </w:rPr>
        <w:lastRenderedPageBreak/>
        <w:t>M7. Maestro de Personal Subcontratista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5904978D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81C31D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1326F7FE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Maestro de Personal Subcontratista</w:t>
            </w:r>
          </w:p>
        </w:tc>
      </w:tr>
      <w:tr w:rsidR="00EA0630" w14:paraId="5235687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36D29E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723ABB6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</w:t>
            </w:r>
          </w:p>
        </w:tc>
      </w:tr>
      <w:tr w:rsidR="00EA0630" w14:paraId="701A460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F580A9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1655AEA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 ingresar personal subcontratista</w:t>
            </w:r>
          </w:p>
        </w:tc>
      </w:tr>
      <w:tr w:rsidR="00EA0630" w14:paraId="3869DCB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FCB8E8" w14:textId="77777777" w:rsidR="00EA0630" w:rsidRDefault="00000000">
            <w:r>
              <w:t>Quién lo llena</w:t>
            </w:r>
          </w:p>
        </w:tc>
        <w:tc>
          <w:tcPr>
            <w:tcW w:w="4320" w:type="dxa"/>
          </w:tcPr>
          <w:p w14:paraId="0C4E71A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de Personal / Ingeniero</w:t>
            </w:r>
          </w:p>
        </w:tc>
      </w:tr>
      <w:tr w:rsidR="00EA0630" w14:paraId="6B96BCD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445CC6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69A7F60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minutos por persona</w:t>
            </w:r>
          </w:p>
        </w:tc>
      </w:tr>
      <w:tr w:rsidR="00EA0630" w14:paraId="01ACA74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D86552" w14:textId="77777777" w:rsidR="00EA0630" w:rsidRDefault="00000000">
            <w:r>
              <w:t>Aprobación</w:t>
            </w:r>
          </w:p>
        </w:tc>
        <w:tc>
          <w:tcPr>
            <w:tcW w:w="4320" w:type="dxa"/>
          </w:tcPr>
          <w:p w14:paraId="58B3B82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79B2DD5" w14:textId="77777777" w:rsidR="00EA0630" w:rsidRDefault="00EA0630"/>
    <w:p w14:paraId="773A1DB1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1E9AA104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213ED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7E13320D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880" w:type="dxa"/>
          </w:tcPr>
          <w:p w14:paraId="41741D73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Tipo/Validación</w:t>
            </w:r>
          </w:p>
        </w:tc>
      </w:tr>
      <w:tr w:rsidR="00EA0630" w14:paraId="193C4B8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1FE0EF" w14:textId="77777777" w:rsidR="00EA0630" w:rsidRDefault="00000000">
            <w:r>
              <w:t>Código Personal Subcontratista</w:t>
            </w:r>
          </w:p>
        </w:tc>
        <w:tc>
          <w:tcPr>
            <w:tcW w:w="2880" w:type="dxa"/>
          </w:tcPr>
          <w:p w14:paraId="3B04F96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</w:t>
            </w:r>
          </w:p>
        </w:tc>
        <w:tc>
          <w:tcPr>
            <w:tcW w:w="2880" w:type="dxa"/>
          </w:tcPr>
          <w:p w14:paraId="48E1CB2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Auto-generado</w:t>
            </w:r>
          </w:p>
        </w:tc>
      </w:tr>
      <w:tr w:rsidR="00EA0630" w14:paraId="75A88F5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293249" w14:textId="77777777" w:rsidR="00EA0630" w:rsidRDefault="00000000">
            <w:r>
              <w:t>Nombre Completo</w:t>
            </w:r>
          </w:p>
        </w:tc>
        <w:tc>
          <w:tcPr>
            <w:tcW w:w="2880" w:type="dxa"/>
          </w:tcPr>
          <w:p w14:paraId="7C7AEA9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2880" w:type="dxa"/>
          </w:tcPr>
          <w:p w14:paraId="12878FE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5A2EE4E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8F2709" w14:textId="77777777" w:rsidR="00EA0630" w:rsidRDefault="00000000">
            <w:r>
              <w:t>Empresa Subcontratista</w:t>
            </w:r>
          </w:p>
        </w:tc>
        <w:tc>
          <w:tcPr>
            <w:tcW w:w="2880" w:type="dxa"/>
          </w:tcPr>
          <w:p w14:paraId="34D973F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</w:t>
            </w:r>
          </w:p>
        </w:tc>
        <w:tc>
          <w:tcPr>
            <w:tcW w:w="2880" w:type="dxa"/>
          </w:tcPr>
          <w:p w14:paraId="1543841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(M6)</w:t>
            </w:r>
          </w:p>
        </w:tc>
      </w:tr>
      <w:tr w:rsidR="00EA0630" w14:paraId="09BB261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116D5B" w14:textId="77777777" w:rsidR="00EA0630" w:rsidRDefault="00000000">
            <w:r>
              <w:t>Cargo</w:t>
            </w:r>
          </w:p>
        </w:tc>
        <w:tc>
          <w:tcPr>
            <w:tcW w:w="2880" w:type="dxa"/>
          </w:tcPr>
          <w:p w14:paraId="3B9D0F4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Especialidad</w:t>
            </w:r>
          </w:p>
        </w:tc>
        <w:tc>
          <w:tcPr>
            <w:tcW w:w="2880" w:type="dxa"/>
          </w:tcPr>
          <w:p w14:paraId="1360F59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7953DE0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B0C73F" w14:textId="77777777" w:rsidR="00EA0630" w:rsidRDefault="00000000">
            <w:r>
              <w:t>Tipo Pago</w:t>
            </w:r>
          </w:p>
        </w:tc>
        <w:tc>
          <w:tcPr>
            <w:tcW w:w="2880" w:type="dxa"/>
          </w:tcPr>
          <w:p w14:paraId="77D8B0F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Cómo se paga</w:t>
            </w:r>
          </w:p>
        </w:tc>
        <w:tc>
          <w:tcPr>
            <w:tcW w:w="2880" w:type="dxa"/>
          </w:tcPr>
          <w:p w14:paraId="4F0B233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Jornal (por horas) / Tarea (por avance)</w:t>
            </w:r>
          </w:p>
        </w:tc>
      </w:tr>
    </w:tbl>
    <w:p w14:paraId="217ACBCE" w14:textId="77777777" w:rsidR="00EA0630" w:rsidRDefault="00EA0630"/>
    <w:p w14:paraId="7EE9561B" w14:textId="77777777" w:rsidR="00EA0630" w:rsidRDefault="00000000">
      <w:pPr>
        <w:pStyle w:val="Ttulo3"/>
      </w:pPr>
      <w:r>
        <w:t>Automatizaciones:</w:t>
      </w:r>
    </w:p>
    <w:p w14:paraId="58993375" w14:textId="77777777" w:rsidR="00EA0630" w:rsidRDefault="00000000">
      <w:r>
        <w:t>• FILTRO EN REPORTES: Reportes diarios filtran por empresa y tipo pago</w:t>
      </w:r>
    </w:p>
    <w:p w14:paraId="0857EDD8" w14:textId="77777777" w:rsidR="00EA0630" w:rsidRDefault="00000000">
      <w:r>
        <w:t>• ENLACE CON M2: Personal subcontratista también aparece en M2 con flag</w:t>
      </w:r>
    </w:p>
    <w:p w14:paraId="304C1EE2" w14:textId="77777777" w:rsidR="00EA0630" w:rsidRDefault="00EA0630"/>
    <w:p w14:paraId="73498C68" w14:textId="77777777" w:rsidR="00EA0630" w:rsidRDefault="00000000">
      <w:pPr>
        <w:pStyle w:val="Ttulo3"/>
      </w:pPr>
      <w:r>
        <w:t>Reglas de Negocio:</w:t>
      </w:r>
    </w:p>
    <w:p w14:paraId="679C567C" w14:textId="77777777" w:rsidR="00EA0630" w:rsidRDefault="00000000">
      <w:r>
        <w:t>• Cada persona de subcontratista debe tener nombre propio para reportes</w:t>
      </w:r>
    </w:p>
    <w:p w14:paraId="73AEB1AE" w14:textId="77777777" w:rsidR="00EA0630" w:rsidRDefault="00000000">
      <w:r>
        <w:t>• Tipo Pago determina qué formato diario se usa</w:t>
      </w:r>
    </w:p>
    <w:p w14:paraId="0FE349DD" w14:textId="77777777" w:rsidR="00EA0630" w:rsidRDefault="00EA0630"/>
    <w:p w14:paraId="1D955B42" w14:textId="77777777" w:rsidR="00EA0630" w:rsidRDefault="00000000">
      <w:r>
        <w:br w:type="page"/>
      </w:r>
    </w:p>
    <w:p w14:paraId="05DAC0C2" w14:textId="77777777" w:rsidR="00EA0630" w:rsidRDefault="00000000">
      <w:pPr>
        <w:pStyle w:val="Ttulo2"/>
      </w:pPr>
      <w:r>
        <w:rPr>
          <w:color w:val="4472C4"/>
        </w:rPr>
        <w:lastRenderedPageBreak/>
        <w:t>M8. Contrato Subcontratista (Mapeo de Ítems)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6CBB1309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21746C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027C1194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Contrato Subcontratista (Mapeo de Ítems)</w:t>
            </w:r>
          </w:p>
        </w:tc>
      </w:tr>
      <w:tr w:rsidR="00EA0630" w14:paraId="149857F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D629EB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361311A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</w:t>
            </w:r>
          </w:p>
        </w:tc>
      </w:tr>
      <w:tr w:rsidR="00EA0630" w14:paraId="5292F3D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731F42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6282E4D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 firmar contrato con subcontratista</w:t>
            </w:r>
          </w:p>
        </w:tc>
      </w:tr>
      <w:tr w:rsidR="00EA0630" w14:paraId="34E243B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A134C0" w14:textId="77777777" w:rsidR="00EA0630" w:rsidRDefault="00000000">
            <w:r>
              <w:t>Quién lo llena</w:t>
            </w:r>
          </w:p>
        </w:tc>
        <w:tc>
          <w:tcPr>
            <w:tcW w:w="4320" w:type="dxa"/>
          </w:tcPr>
          <w:p w14:paraId="4571AC0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Área Comercial</w:t>
            </w:r>
          </w:p>
        </w:tc>
      </w:tr>
      <w:tr w:rsidR="00EA0630" w14:paraId="5F98C93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4BB663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EA0F30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15-30 minutos</w:t>
            </w:r>
          </w:p>
        </w:tc>
      </w:tr>
      <w:tr w:rsidR="00EA0630" w14:paraId="636C544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6CCD48" w14:textId="77777777" w:rsidR="00EA0630" w:rsidRDefault="00000000">
            <w:r>
              <w:t>Aprobación</w:t>
            </w:r>
          </w:p>
        </w:tc>
        <w:tc>
          <w:tcPr>
            <w:tcW w:w="4320" w:type="dxa"/>
          </w:tcPr>
          <w:p w14:paraId="000BE56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Subgerencia</w:t>
            </w:r>
          </w:p>
        </w:tc>
      </w:tr>
    </w:tbl>
    <w:p w14:paraId="4DE9A938" w14:textId="77777777" w:rsidR="00EA0630" w:rsidRDefault="00EA0630"/>
    <w:p w14:paraId="180D9BC5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EA0630" w14:paraId="154B278B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1D808C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4FD96C9A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Descripción</w:t>
            </w:r>
          </w:p>
        </w:tc>
        <w:tc>
          <w:tcPr>
            <w:tcW w:w="2880" w:type="dxa"/>
          </w:tcPr>
          <w:p w14:paraId="63281F71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Tipo/Validación</w:t>
            </w:r>
          </w:p>
        </w:tc>
      </w:tr>
      <w:tr w:rsidR="00EA0630" w14:paraId="10BDEEB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38ABC6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3C22D88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1FDA320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(M1)</w:t>
            </w:r>
          </w:p>
        </w:tc>
      </w:tr>
      <w:tr w:rsidR="00EA0630" w14:paraId="113D600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7CAB57" w14:textId="77777777" w:rsidR="00EA0630" w:rsidRDefault="00000000">
            <w:r>
              <w:t>Subcontratista</w:t>
            </w:r>
          </w:p>
        </w:tc>
        <w:tc>
          <w:tcPr>
            <w:tcW w:w="2880" w:type="dxa"/>
          </w:tcPr>
          <w:p w14:paraId="06C60AE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Empresa</w:t>
            </w:r>
          </w:p>
        </w:tc>
        <w:tc>
          <w:tcPr>
            <w:tcW w:w="2880" w:type="dxa"/>
          </w:tcPr>
          <w:p w14:paraId="769D727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(M6)</w:t>
            </w:r>
          </w:p>
        </w:tc>
      </w:tr>
      <w:tr w:rsidR="00EA0630" w14:paraId="2F27170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99BEE3" w14:textId="77777777" w:rsidR="00EA0630" w:rsidRDefault="00000000">
            <w:r>
              <w:t>TABLA: Mapeo de Ítems</w:t>
            </w:r>
          </w:p>
        </w:tc>
        <w:tc>
          <w:tcPr>
            <w:tcW w:w="2880" w:type="dxa"/>
          </w:tcPr>
          <w:p w14:paraId="773CFC3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Relación ítems</w:t>
            </w:r>
          </w:p>
        </w:tc>
        <w:tc>
          <w:tcPr>
            <w:tcW w:w="2880" w:type="dxa"/>
          </w:tcPr>
          <w:p w14:paraId="79A44CE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 multi-columna</w:t>
            </w:r>
          </w:p>
        </w:tc>
      </w:tr>
      <w:tr w:rsidR="00EA0630" w14:paraId="085FD28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AC4589" w14:textId="77777777" w:rsidR="00EA0630" w:rsidRDefault="00000000">
            <w:r>
              <w:t xml:space="preserve">  - Ítem Subcontratista</w:t>
            </w:r>
          </w:p>
        </w:tc>
        <w:tc>
          <w:tcPr>
            <w:tcW w:w="2880" w:type="dxa"/>
          </w:tcPr>
          <w:p w14:paraId="30F45D4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 que él cobra</w:t>
            </w:r>
          </w:p>
        </w:tc>
        <w:tc>
          <w:tcPr>
            <w:tcW w:w="2880" w:type="dxa"/>
          </w:tcPr>
          <w:p w14:paraId="29AA613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(ej: Excavación manual)</w:t>
            </w:r>
          </w:p>
        </w:tc>
      </w:tr>
      <w:tr w:rsidR="00EA0630" w14:paraId="65C30D7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1C0EDB" w14:textId="77777777" w:rsidR="00EA0630" w:rsidRDefault="00000000">
            <w:r>
              <w:t xml:space="preserve">  - Unidad Subcontratista</w:t>
            </w:r>
          </w:p>
        </w:tc>
        <w:tc>
          <w:tcPr>
            <w:tcW w:w="2880" w:type="dxa"/>
          </w:tcPr>
          <w:p w14:paraId="5272DFE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 unidad</w:t>
            </w:r>
          </w:p>
        </w:tc>
        <w:tc>
          <w:tcPr>
            <w:tcW w:w="2880" w:type="dxa"/>
          </w:tcPr>
          <w:p w14:paraId="1C04231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(ej: m³)</w:t>
            </w:r>
          </w:p>
        </w:tc>
      </w:tr>
      <w:tr w:rsidR="00EA0630" w14:paraId="66264A1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E8351F" w14:textId="77777777" w:rsidR="00EA0630" w:rsidRDefault="00000000">
            <w:r>
              <w:t xml:space="preserve">  - Precio Unitario</w:t>
            </w:r>
          </w:p>
        </w:tc>
        <w:tc>
          <w:tcPr>
            <w:tcW w:w="2880" w:type="dxa"/>
          </w:tcPr>
          <w:p w14:paraId="154AA42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 que le pagamos</w:t>
            </w:r>
          </w:p>
        </w:tc>
        <w:tc>
          <w:tcPr>
            <w:tcW w:w="2880" w:type="dxa"/>
          </w:tcPr>
          <w:p w14:paraId="6B88475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Numérico ($/unidad)</w:t>
            </w:r>
          </w:p>
        </w:tc>
      </w:tr>
      <w:tr w:rsidR="00EA0630" w14:paraId="2C7AF14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F47079" w14:textId="77777777" w:rsidR="00EA0630" w:rsidRDefault="00000000">
            <w:r>
              <w:t xml:space="preserve">  - Ítem(s) Cliente Relacionado(s)</w:t>
            </w:r>
          </w:p>
        </w:tc>
        <w:tc>
          <w:tcPr>
            <w:tcW w:w="2880" w:type="dxa"/>
          </w:tcPr>
          <w:p w14:paraId="6D8BCD4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qué ítem nuestro equivale</w:t>
            </w:r>
          </w:p>
        </w:tc>
        <w:tc>
          <w:tcPr>
            <w:tcW w:w="2880" w:type="dxa"/>
          </w:tcPr>
          <w:p w14:paraId="274F68F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múltiple (M5 Ítems)</w:t>
            </w:r>
          </w:p>
        </w:tc>
      </w:tr>
      <w:tr w:rsidR="00EA0630" w14:paraId="1AE4EB9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85E119" w14:textId="77777777" w:rsidR="00EA0630" w:rsidRDefault="00000000">
            <w:r>
              <w:t xml:space="preserve">  - Factor Conversión</w:t>
            </w:r>
          </w:p>
        </w:tc>
        <w:tc>
          <w:tcPr>
            <w:tcW w:w="2880" w:type="dxa"/>
          </w:tcPr>
          <w:p w14:paraId="42191C1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unidades diferentes</w:t>
            </w:r>
          </w:p>
        </w:tc>
        <w:tc>
          <w:tcPr>
            <w:tcW w:w="2880" w:type="dxa"/>
          </w:tcPr>
          <w:p w14:paraId="5856F43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Numérico (ej: 1m³ excavación = 0.05 pilotes)</w:t>
            </w:r>
          </w:p>
        </w:tc>
      </w:tr>
    </w:tbl>
    <w:p w14:paraId="5B2E6CAC" w14:textId="77777777" w:rsidR="00EA0630" w:rsidRDefault="00EA0630"/>
    <w:p w14:paraId="1F0BEF82" w14:textId="77777777" w:rsidR="00EA0630" w:rsidRDefault="00000000">
      <w:pPr>
        <w:pStyle w:val="Ttulo3"/>
      </w:pPr>
      <w:r>
        <w:t>Automatizaciones:</w:t>
      </w:r>
    </w:p>
    <w:p w14:paraId="27F00CB8" w14:textId="77777777" w:rsidR="00EA0630" w:rsidRDefault="00000000">
      <w:r>
        <w:t>• REPORTE DIARIO S2: Usa este mapeo para convertir avance subcontratista a avance cliente</w:t>
      </w:r>
    </w:p>
    <w:p w14:paraId="3F24B50D" w14:textId="77777777" w:rsidR="00EA0630" w:rsidRDefault="00000000">
      <w:r>
        <w:t>• COSTEO: Sistema calcula costo real basado en avance reportado</w:t>
      </w:r>
    </w:p>
    <w:p w14:paraId="7E429520" w14:textId="77777777" w:rsidR="00EA0630" w:rsidRDefault="00000000">
      <w:r>
        <w:t>• EJEMPLO: Sub avanza 10m³ excavación → Sistema calcula 0.5 pilotes cliente</w:t>
      </w:r>
    </w:p>
    <w:p w14:paraId="5B5FF1EC" w14:textId="77777777" w:rsidR="00EA0630" w:rsidRDefault="00EA0630"/>
    <w:p w14:paraId="0AD0C9F9" w14:textId="77777777" w:rsidR="00EA0630" w:rsidRDefault="00000000">
      <w:pPr>
        <w:pStyle w:val="Ttulo3"/>
      </w:pPr>
      <w:r>
        <w:t>Reglas de Negocio:</w:t>
      </w:r>
    </w:p>
    <w:p w14:paraId="06E103C4" w14:textId="77777777" w:rsidR="00EA0630" w:rsidRDefault="00000000">
      <w:r>
        <w:rPr>
          <w:color w:val="ED7D31"/>
        </w:rPr>
        <w:t>• CRÍTICO: Sin este mapeo NO se puede costear correctamente</w:t>
      </w:r>
    </w:p>
    <w:p w14:paraId="015A336C" w14:textId="77777777" w:rsidR="00EA0630" w:rsidRDefault="00000000">
      <w:r>
        <w:t>• Ítems subcontratista pueden ser diferentes a ítems cliente</w:t>
      </w:r>
    </w:p>
    <w:p w14:paraId="7C737911" w14:textId="77777777" w:rsidR="00EA0630" w:rsidRDefault="00000000">
      <w:r>
        <w:t>• Factor conversión permite manejar unidades diferentes</w:t>
      </w:r>
    </w:p>
    <w:p w14:paraId="74F88247" w14:textId="77777777" w:rsidR="00EA0630" w:rsidRDefault="00EA0630"/>
    <w:p w14:paraId="7CAAC1F8" w14:textId="77777777" w:rsidR="00EA0630" w:rsidRDefault="00000000">
      <w:r>
        <w:br w:type="page"/>
      </w:r>
    </w:p>
    <w:p w14:paraId="3DE041C0" w14:textId="77777777" w:rsidR="00EA0630" w:rsidRDefault="00000000">
      <w:pPr>
        <w:pStyle w:val="Ttulo1"/>
      </w:pPr>
      <w:r>
        <w:rPr>
          <w:color w:val="1F4E78"/>
        </w:rPr>
        <w:lastRenderedPageBreak/>
        <w:t>PARTE II: FORMATOS OPERATIVOS (42 FORMATOS)</w:t>
      </w:r>
    </w:p>
    <w:p w14:paraId="5F4749ED" w14:textId="77777777" w:rsidR="00EA0630" w:rsidRDefault="00000000">
      <w:pPr>
        <w:pStyle w:val="Ttulo2"/>
      </w:pPr>
      <w:r>
        <w:rPr>
          <w:color w:val="4472C4"/>
        </w:rPr>
        <w:t>FLUJO 1: GESTION DE PERSONAL (7 formatos)</w:t>
      </w:r>
    </w:p>
    <w:p w14:paraId="4CEBE782" w14:textId="77777777" w:rsidR="00EA0630" w:rsidRDefault="00000000">
      <w:r>
        <w:t>El flujo de personal gestiona traslados, asistencia, horas extra y control horario. La cadena P1→P2→P3 es el ejemplo PERFECTO de anti-duplicacion: cada dato se pide una sola vez.</w:t>
      </w:r>
    </w:p>
    <w:p w14:paraId="111D3AF9" w14:textId="77777777" w:rsidR="00EA0630" w:rsidRDefault="00EA0630"/>
    <w:p w14:paraId="296C26A5" w14:textId="77777777" w:rsidR="00EA0630" w:rsidRDefault="00000000">
      <w:pPr>
        <w:pStyle w:val="Ttulo2"/>
      </w:pPr>
      <w:r>
        <w:rPr>
          <w:color w:val="4472C4"/>
        </w:rPr>
        <w:t>P1. Solicitud de Traslado de Personal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3DE33E7C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1346A8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3F8A7625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Solicitud de Traslado de Personal</w:t>
            </w:r>
          </w:p>
        </w:tc>
      </w:tr>
      <w:tr w:rsidR="00EA0630" w14:paraId="1971BF0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E0FB1B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3F0E0F6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6CE7106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BA5CDD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778964A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Continua (cuando se necesite)</w:t>
            </w:r>
          </w:p>
        </w:tc>
      </w:tr>
      <w:tr w:rsidR="00EA0630" w14:paraId="2F771A3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6CAF4E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1F8E419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solicitante</w:t>
            </w:r>
          </w:p>
        </w:tc>
      </w:tr>
      <w:tr w:rsidR="00EA0630" w14:paraId="1DDC68F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3694F1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3FCA1E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minutos</w:t>
            </w:r>
          </w:p>
        </w:tc>
      </w:tr>
      <w:tr w:rsidR="00EA0630" w14:paraId="11F07DE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B3DF91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2E947F9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Area Personal (2 personas, cualquiera aprueba) - Plazo 2 horas</w:t>
            </w:r>
          </w:p>
        </w:tc>
      </w:tr>
    </w:tbl>
    <w:p w14:paraId="521A0464" w14:textId="77777777" w:rsidR="00EA0630" w:rsidRDefault="00EA0630"/>
    <w:p w14:paraId="4B27607F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6459DCC3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ADBEC1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647BCB0D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7C29A2D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35B7816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771501" w14:textId="77777777" w:rsidR="00EA0630" w:rsidRDefault="00000000">
            <w:r>
              <w:t>Personal Solicitado</w:t>
            </w:r>
          </w:p>
        </w:tc>
        <w:tc>
          <w:tcPr>
            <w:tcW w:w="2880" w:type="dxa"/>
          </w:tcPr>
          <w:p w14:paraId="016DC45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Trabajador a trasladar</w:t>
            </w:r>
          </w:p>
        </w:tc>
        <w:tc>
          <w:tcPr>
            <w:tcW w:w="2880" w:type="dxa"/>
          </w:tcPr>
          <w:p w14:paraId="6B123CE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FILTRADA (M2 - solo Activos)</w:t>
            </w:r>
          </w:p>
        </w:tc>
      </w:tr>
      <w:tr w:rsidR="00EA0630" w14:paraId="0B724DF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ECFC40" w14:textId="77777777" w:rsidR="00EA0630" w:rsidRDefault="00000000">
            <w:r>
              <w:t>Proyecto Destino</w:t>
            </w:r>
          </w:p>
        </w:tc>
        <w:tc>
          <w:tcPr>
            <w:tcW w:w="2880" w:type="dxa"/>
          </w:tcPr>
          <w:p w14:paraId="2D96124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Hacia donde va</w:t>
            </w:r>
          </w:p>
        </w:tc>
        <w:tc>
          <w:tcPr>
            <w:tcW w:w="2880" w:type="dxa"/>
          </w:tcPr>
          <w:p w14:paraId="7148A86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del usuario actual</w:t>
            </w:r>
          </w:p>
        </w:tc>
      </w:tr>
      <w:tr w:rsidR="00EA0630" w14:paraId="5DFEDB3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26CE6F" w14:textId="77777777" w:rsidR="00EA0630" w:rsidRDefault="00000000">
            <w:r>
              <w:t>Proyecto Origen</w:t>
            </w:r>
          </w:p>
        </w:tc>
        <w:tc>
          <w:tcPr>
            <w:tcW w:w="2880" w:type="dxa"/>
          </w:tcPr>
          <w:p w14:paraId="5ACA44E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donde sale</w:t>
            </w:r>
          </w:p>
        </w:tc>
        <w:tc>
          <w:tcPr>
            <w:tcW w:w="2880" w:type="dxa"/>
          </w:tcPr>
          <w:p w14:paraId="1CC21DD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del campo Proyecto Actual en M2</w:t>
            </w:r>
          </w:p>
        </w:tc>
      </w:tr>
      <w:tr w:rsidR="00EA0630" w14:paraId="7AD0530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2C3289" w14:textId="77777777" w:rsidR="00EA0630" w:rsidRDefault="00000000">
            <w:r>
              <w:t>Razon Traslado</w:t>
            </w:r>
          </w:p>
        </w:tc>
        <w:tc>
          <w:tcPr>
            <w:tcW w:w="2880" w:type="dxa"/>
          </w:tcPr>
          <w:p w14:paraId="5B9B60A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 que necesita traslado</w:t>
            </w:r>
          </w:p>
        </w:tc>
        <w:tc>
          <w:tcPr>
            <w:tcW w:w="2880" w:type="dxa"/>
          </w:tcPr>
          <w:p w14:paraId="72D89B7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breve obligatorio</w:t>
            </w:r>
          </w:p>
        </w:tc>
      </w:tr>
      <w:tr w:rsidR="00EA0630" w14:paraId="4852BBD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0D5177" w14:textId="77777777" w:rsidR="00EA0630" w:rsidRDefault="00000000">
            <w:r>
              <w:t>Urgencia</w:t>
            </w:r>
          </w:p>
        </w:tc>
        <w:tc>
          <w:tcPr>
            <w:tcW w:w="2880" w:type="dxa"/>
          </w:tcPr>
          <w:p w14:paraId="0AFAFEB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Nivel de urgencia</w:t>
            </w:r>
          </w:p>
        </w:tc>
        <w:tc>
          <w:tcPr>
            <w:tcW w:w="2880" w:type="dxa"/>
          </w:tcPr>
          <w:p w14:paraId="5A09E2E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Alta / Media / Baja</w:t>
            </w:r>
          </w:p>
        </w:tc>
      </w:tr>
      <w:tr w:rsidR="00EA0630" w14:paraId="3ABB297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FE0878" w14:textId="77777777" w:rsidR="00EA0630" w:rsidRDefault="00000000">
            <w:r>
              <w:t>Ubicacion GPS</w:t>
            </w:r>
          </w:p>
        </w:tc>
        <w:tc>
          <w:tcPr>
            <w:tcW w:w="2880" w:type="dxa"/>
          </w:tcPr>
          <w:p w14:paraId="3497AEB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Coordenadas</w:t>
            </w:r>
          </w:p>
        </w:tc>
        <w:tc>
          <w:tcPr>
            <w:tcW w:w="2880" w:type="dxa"/>
          </w:tcPr>
          <w:p w14:paraId="3A17B65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SafeMetrics captura</w:t>
            </w:r>
          </w:p>
        </w:tc>
      </w:tr>
      <w:tr w:rsidR="00EA0630" w14:paraId="3B5699D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323F07" w14:textId="77777777" w:rsidR="00EA0630" w:rsidRDefault="00000000">
            <w:r>
              <w:t>Fecha/Hora Solicitud</w:t>
            </w:r>
          </w:p>
        </w:tc>
        <w:tc>
          <w:tcPr>
            <w:tcW w:w="2880" w:type="dxa"/>
          </w:tcPr>
          <w:p w14:paraId="57A8BAF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Cuando se solicita</w:t>
            </w:r>
          </w:p>
        </w:tc>
        <w:tc>
          <w:tcPr>
            <w:tcW w:w="2880" w:type="dxa"/>
          </w:tcPr>
          <w:p w14:paraId="7F1A9F1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Timestamp</w:t>
            </w:r>
          </w:p>
        </w:tc>
      </w:tr>
    </w:tbl>
    <w:p w14:paraId="045793A9" w14:textId="77777777" w:rsidR="00EA0630" w:rsidRDefault="00EA0630"/>
    <w:p w14:paraId="2EC87EBB" w14:textId="77777777" w:rsidR="00EA0630" w:rsidRDefault="00000000">
      <w:pPr>
        <w:pStyle w:val="Ttulo3"/>
      </w:pPr>
      <w:r>
        <w:t>Cadena de Formatos:</w:t>
      </w:r>
    </w:p>
    <w:p w14:paraId="5CB29895" w14:textId="77777777" w:rsidR="00EA0630" w:rsidRDefault="00000000">
      <w:r>
        <w:t>P1 (Solicitud) → Al aprobar genera → P2 (Salida) PRE-LLENADO → Al enviar genera → P3 (Llegada) PRE-LLENADO</w:t>
      </w:r>
    </w:p>
    <w:p w14:paraId="4A94855D" w14:textId="77777777" w:rsidR="00EA0630" w:rsidRDefault="00EA0630"/>
    <w:p w14:paraId="3ECD1694" w14:textId="77777777" w:rsidR="00EA0630" w:rsidRDefault="00000000">
      <w:pPr>
        <w:pStyle w:val="Ttulo3"/>
      </w:pPr>
      <w:r>
        <w:t>Automatizaciones:</w:t>
      </w:r>
    </w:p>
    <w:p w14:paraId="5CE804C7" w14:textId="77777777" w:rsidR="00EA0630" w:rsidRDefault="00000000">
      <w:r>
        <w:t>• Proyecto Origen se trae AUTO del Maestro Personal campo Proyecto Actual</w:t>
      </w:r>
    </w:p>
    <w:p w14:paraId="4C0C3E67" w14:textId="77777777" w:rsidR="00EA0630" w:rsidRDefault="00000000">
      <w:r>
        <w:t>• Proyecto Destino es AUTO del proyecto del ingeniero que solicita</w:t>
      </w:r>
    </w:p>
    <w:p w14:paraId="0CC2D5C7" w14:textId="77777777" w:rsidR="00EA0630" w:rsidRDefault="00000000">
      <w:r>
        <w:t>• GPS y Timestamp se capturan automaticamente</w:t>
      </w:r>
    </w:p>
    <w:p w14:paraId="298FFD66" w14:textId="77777777" w:rsidR="00EA0630" w:rsidRDefault="00000000">
      <w:r>
        <w:t>• Al aprobar: Sistema GENERA P2 con TODA esta informacion pre-llenada</w:t>
      </w:r>
    </w:p>
    <w:p w14:paraId="13F8FE2F" w14:textId="77777777" w:rsidR="00EA0630" w:rsidRDefault="00EA0630"/>
    <w:p w14:paraId="523C1987" w14:textId="77777777" w:rsidR="00EA0630" w:rsidRDefault="00000000">
      <w:pPr>
        <w:pStyle w:val="Ttulo3"/>
      </w:pPr>
      <w:r>
        <w:t>Notificadores:</w:t>
      </w:r>
    </w:p>
    <w:p w14:paraId="66AC42AE" w14:textId="77777777" w:rsidR="00EA0630" w:rsidRDefault="00000000">
      <w:r>
        <w:t>Notifica a: Ingeniero origen, Trabajador, Area Personal (2 personas), Contabilidad</w:t>
      </w:r>
    </w:p>
    <w:p w14:paraId="798709F7" w14:textId="77777777" w:rsidR="00EA0630" w:rsidRDefault="00EA0630"/>
    <w:p w14:paraId="4C963321" w14:textId="77777777" w:rsidR="00EA0630" w:rsidRDefault="00000000">
      <w:pPr>
        <w:pStyle w:val="Ttulo3"/>
      </w:pPr>
      <w:r>
        <w:t>Reglas de Negocio:</w:t>
      </w:r>
    </w:p>
    <w:p w14:paraId="39345021" w14:textId="77777777" w:rsidR="00EA0630" w:rsidRDefault="00000000">
      <w:r>
        <w:t>• Area Personal tiene 2 horas para aprobar</w:t>
      </w:r>
    </w:p>
    <w:p w14:paraId="26F2E558" w14:textId="77777777" w:rsidR="00EA0630" w:rsidRDefault="00000000">
      <w:r>
        <w:t>• Al aprobar, Personal establece TIEMPO ESTIMADO de traslado en minutos</w:t>
      </w:r>
    </w:p>
    <w:p w14:paraId="4F553543" w14:textId="77777777" w:rsidR="00EA0630" w:rsidRDefault="00000000">
      <w:r>
        <w:rPr>
          <w:color w:val="ED7D31"/>
        </w:rPr>
        <w:t>• Este tiempo estimado es CRITICO para detectar mamada de gallo</w:t>
      </w:r>
    </w:p>
    <w:p w14:paraId="12E93272" w14:textId="77777777" w:rsidR="00EA0630" w:rsidRDefault="00EA0630"/>
    <w:p w14:paraId="1740F07F" w14:textId="77777777" w:rsidR="00EA0630" w:rsidRDefault="00000000">
      <w:r>
        <w:br w:type="page"/>
      </w:r>
    </w:p>
    <w:p w14:paraId="3156EAA4" w14:textId="77777777" w:rsidR="00EA0630" w:rsidRDefault="00000000">
      <w:pPr>
        <w:pStyle w:val="Ttulo2"/>
      </w:pPr>
      <w:r>
        <w:rPr>
          <w:color w:val="4472C4"/>
        </w:rPr>
        <w:lastRenderedPageBreak/>
        <w:t>P2. Registro de Salida de Personal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18796B09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745963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0096139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Registro de Salida de Personal</w:t>
            </w:r>
          </w:p>
        </w:tc>
      </w:tr>
      <w:tr w:rsidR="00EA0630" w14:paraId="62FC14B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0BE515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3460071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533CC96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B3AA7F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36A0D5F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Generado automaticamente por P1</w:t>
            </w:r>
          </w:p>
        </w:tc>
      </w:tr>
      <w:tr w:rsidR="00EA0630" w14:paraId="135D875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0682FA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3ADB8A8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que ENVIA (proyecto origen)</w:t>
            </w:r>
          </w:p>
        </w:tc>
      </w:tr>
      <w:tr w:rsidR="00EA0630" w14:paraId="76B8D2E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1D5CCA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2F7D587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minuto</w:t>
            </w:r>
          </w:p>
        </w:tc>
      </w:tr>
      <w:tr w:rsidR="00EA0630" w14:paraId="3D1D5A6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80E9A6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0B90627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registro</w:t>
            </w:r>
          </w:p>
        </w:tc>
      </w:tr>
    </w:tbl>
    <w:p w14:paraId="2A22C51E" w14:textId="77777777" w:rsidR="00EA0630" w:rsidRDefault="00EA0630"/>
    <w:p w14:paraId="12F0C83F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EA0630" w14:paraId="40561F0F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3EE324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199CB625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2C0469A8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3844FCA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F251CC" w14:textId="77777777" w:rsidR="00EA0630" w:rsidRDefault="00000000">
            <w:r>
              <w:t>Personal</w:t>
            </w:r>
          </w:p>
        </w:tc>
        <w:tc>
          <w:tcPr>
            <w:tcW w:w="2880" w:type="dxa"/>
          </w:tcPr>
          <w:p w14:paraId="6538E6A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PRE-LLENADO de P1</w:t>
            </w:r>
          </w:p>
        </w:tc>
        <w:tc>
          <w:tcPr>
            <w:tcW w:w="2880" w:type="dxa"/>
          </w:tcPr>
          <w:p w14:paraId="52F5BC4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(bloqueado)</w:t>
            </w:r>
          </w:p>
        </w:tc>
      </w:tr>
      <w:tr w:rsidR="00EA0630" w14:paraId="14BA043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9DA574" w14:textId="77777777" w:rsidR="00EA0630" w:rsidRDefault="00000000">
            <w:r>
              <w:t>Proyecto Origen</w:t>
            </w:r>
          </w:p>
        </w:tc>
        <w:tc>
          <w:tcPr>
            <w:tcW w:w="2880" w:type="dxa"/>
          </w:tcPr>
          <w:p w14:paraId="3FE1269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PRE-LLENADO de P1</w:t>
            </w:r>
          </w:p>
        </w:tc>
        <w:tc>
          <w:tcPr>
            <w:tcW w:w="2880" w:type="dxa"/>
          </w:tcPr>
          <w:p w14:paraId="3B9315D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(bloqueado)</w:t>
            </w:r>
          </w:p>
        </w:tc>
      </w:tr>
      <w:tr w:rsidR="00EA0630" w14:paraId="61DF8FA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419345" w14:textId="77777777" w:rsidR="00EA0630" w:rsidRDefault="00000000">
            <w:r>
              <w:t>Proyecto Destino</w:t>
            </w:r>
          </w:p>
        </w:tc>
        <w:tc>
          <w:tcPr>
            <w:tcW w:w="2880" w:type="dxa"/>
          </w:tcPr>
          <w:p w14:paraId="51BB824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PRE-LLENADO de P1</w:t>
            </w:r>
          </w:p>
        </w:tc>
        <w:tc>
          <w:tcPr>
            <w:tcW w:w="2880" w:type="dxa"/>
          </w:tcPr>
          <w:p w14:paraId="2180B65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(bloqueado)</w:t>
            </w:r>
          </w:p>
        </w:tc>
      </w:tr>
      <w:tr w:rsidR="00EA0630" w14:paraId="6BAC714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95E888" w14:textId="77777777" w:rsidR="00EA0630" w:rsidRDefault="00000000">
            <w:r>
              <w:t>Tiempo Estimado Traslado</w:t>
            </w:r>
          </w:p>
        </w:tc>
        <w:tc>
          <w:tcPr>
            <w:tcW w:w="2880" w:type="dxa"/>
          </w:tcPr>
          <w:p w14:paraId="0A06897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PRE-LLENADO (establecido por Personal en P1)</w:t>
            </w:r>
          </w:p>
        </w:tc>
        <w:tc>
          <w:tcPr>
            <w:tcW w:w="2880" w:type="dxa"/>
          </w:tcPr>
          <w:p w14:paraId="37D46ED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minutos (bloqueado)</w:t>
            </w:r>
          </w:p>
        </w:tc>
      </w:tr>
      <w:tr w:rsidR="00EA0630" w14:paraId="2AD4C01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8204A9" w14:textId="77777777" w:rsidR="00EA0630" w:rsidRDefault="00000000">
            <w:r>
              <w:t>Hora Salida</w:t>
            </w:r>
          </w:p>
        </w:tc>
        <w:tc>
          <w:tcPr>
            <w:tcW w:w="2880" w:type="dxa"/>
          </w:tcPr>
          <w:p w14:paraId="03F9A1D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UNICO campo que llena ingeniero</w:t>
            </w:r>
          </w:p>
        </w:tc>
        <w:tc>
          <w:tcPr>
            <w:tcW w:w="2880" w:type="dxa"/>
          </w:tcPr>
          <w:p w14:paraId="1AC24B7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Hora OBLIGATORIO</w:t>
            </w:r>
          </w:p>
        </w:tc>
      </w:tr>
      <w:tr w:rsidR="00EA0630" w14:paraId="4F06885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DAC365" w14:textId="77777777" w:rsidR="00EA0630" w:rsidRDefault="00000000">
            <w:r>
              <w:t>Estado Trabajador</w:t>
            </w:r>
          </w:p>
        </w:tc>
        <w:tc>
          <w:tcPr>
            <w:tcW w:w="2880" w:type="dxa"/>
          </w:tcPr>
          <w:p w14:paraId="6986CFA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Estado al salir</w:t>
            </w:r>
          </w:p>
        </w:tc>
        <w:tc>
          <w:tcPr>
            <w:tcW w:w="2880" w:type="dxa"/>
          </w:tcPr>
          <w:p w14:paraId="73D860C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Operativo / Con novedad</w:t>
            </w:r>
          </w:p>
        </w:tc>
      </w:tr>
      <w:tr w:rsidR="00EA0630" w14:paraId="4E9978B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A952CA" w14:textId="77777777" w:rsidR="00EA0630" w:rsidRDefault="00000000">
            <w:r>
              <w:t>Observaciones</w:t>
            </w:r>
          </w:p>
        </w:tc>
        <w:tc>
          <w:tcPr>
            <w:tcW w:w="2880" w:type="dxa"/>
          </w:tcPr>
          <w:p w14:paraId="22D9D96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hay novedad</w:t>
            </w:r>
          </w:p>
        </w:tc>
        <w:tc>
          <w:tcPr>
            <w:tcW w:w="2880" w:type="dxa"/>
          </w:tcPr>
          <w:p w14:paraId="1A767CA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451BBE3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B836ED" w14:textId="77777777" w:rsidR="00EA0630" w:rsidRDefault="00000000">
            <w:r>
              <w:t>Foto Trabajador Saliendo</w:t>
            </w:r>
          </w:p>
        </w:tc>
        <w:tc>
          <w:tcPr>
            <w:tcW w:w="2880" w:type="dxa"/>
          </w:tcPr>
          <w:p w14:paraId="6620225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Opcional</w:t>
            </w:r>
          </w:p>
        </w:tc>
        <w:tc>
          <w:tcPr>
            <w:tcW w:w="2880" w:type="dxa"/>
          </w:tcPr>
          <w:p w14:paraId="79D3958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 imagen</w:t>
            </w:r>
          </w:p>
        </w:tc>
      </w:tr>
      <w:tr w:rsidR="00EA0630" w14:paraId="7083525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5D5F75" w14:textId="77777777" w:rsidR="00EA0630" w:rsidRDefault="00000000">
            <w:r>
              <w:t>Firma Trabajador</w:t>
            </w:r>
          </w:p>
        </w:tc>
        <w:tc>
          <w:tcPr>
            <w:tcW w:w="2880" w:type="dxa"/>
          </w:tcPr>
          <w:p w14:paraId="1D23E1A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Confirma que sale</w:t>
            </w:r>
          </w:p>
        </w:tc>
        <w:tc>
          <w:tcPr>
            <w:tcW w:w="2880" w:type="dxa"/>
          </w:tcPr>
          <w:p w14:paraId="049558F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Reconocimiento Facial OBLIGATORIO</w:t>
            </w:r>
          </w:p>
        </w:tc>
      </w:tr>
    </w:tbl>
    <w:p w14:paraId="78FA1C61" w14:textId="77777777" w:rsidR="00EA0630" w:rsidRDefault="00EA0630"/>
    <w:p w14:paraId="2E1FBA8A" w14:textId="77777777" w:rsidR="00EA0630" w:rsidRDefault="00000000">
      <w:pPr>
        <w:pStyle w:val="Ttulo3"/>
      </w:pPr>
      <w:r>
        <w:t>Cadena de Formatos:</w:t>
      </w:r>
    </w:p>
    <w:p w14:paraId="1243F902" w14:textId="77777777" w:rsidR="00EA0630" w:rsidRDefault="00000000">
      <w:r>
        <w:t>P1 genera P2 PRE-LLENADO → P2 genera P3 PRE-LLENADO</w:t>
      </w:r>
    </w:p>
    <w:p w14:paraId="54B47008" w14:textId="77777777" w:rsidR="00EA0630" w:rsidRDefault="00EA0630"/>
    <w:p w14:paraId="293AC67D" w14:textId="77777777" w:rsidR="00EA0630" w:rsidRDefault="00000000">
      <w:pPr>
        <w:pStyle w:val="Ttulo3"/>
      </w:pPr>
      <w:r>
        <w:t>Automatizaciones:</w:t>
      </w:r>
    </w:p>
    <w:p w14:paraId="4EDD6C3F" w14:textId="77777777" w:rsidR="00EA0630" w:rsidRDefault="00000000">
      <w:r>
        <w:t>• TODO viene pre-llenado de P1 EXCEPTO Hora Salida y Firma</w:t>
      </w:r>
    </w:p>
    <w:p w14:paraId="1F8E87A1" w14:textId="77777777" w:rsidR="00EA0630" w:rsidRDefault="00000000">
      <w:r>
        <w:t>• Ingeniero solo llena 2 campos: Hora Salida + Firma facial</w:t>
      </w:r>
    </w:p>
    <w:p w14:paraId="39F5DDB1" w14:textId="77777777" w:rsidR="00EA0630" w:rsidRDefault="00000000">
      <w:r>
        <w:t>• Al enviar: Sistema GENERA P3 con toda la info de P1 y P2</w:t>
      </w:r>
    </w:p>
    <w:p w14:paraId="28469D9A" w14:textId="77777777" w:rsidR="00EA0630" w:rsidRDefault="00EA0630"/>
    <w:p w14:paraId="3818EFAB" w14:textId="77777777" w:rsidR="00EA0630" w:rsidRDefault="00000000">
      <w:pPr>
        <w:pStyle w:val="Ttulo3"/>
      </w:pPr>
      <w:r>
        <w:t>Notificadores:</w:t>
      </w:r>
    </w:p>
    <w:p w14:paraId="2FAF3AFB" w14:textId="77777777" w:rsidR="00EA0630" w:rsidRDefault="00000000">
      <w:r>
        <w:t>Notifica a: Ingeniero destino, Trabajador, Area Personal</w:t>
      </w:r>
    </w:p>
    <w:p w14:paraId="70766A13" w14:textId="77777777" w:rsidR="00EA0630" w:rsidRDefault="00EA0630"/>
    <w:p w14:paraId="09D05244" w14:textId="77777777" w:rsidR="00EA0630" w:rsidRDefault="00000000">
      <w:pPr>
        <w:pStyle w:val="Ttulo3"/>
      </w:pPr>
      <w:r>
        <w:t>Reglas de Negocio:</w:t>
      </w:r>
    </w:p>
    <w:p w14:paraId="17F0BBD2" w14:textId="77777777" w:rsidR="00EA0630" w:rsidRDefault="00000000">
      <w:r>
        <w:t>• ANTI-DUPLICACION: Ingeniero NO vuelve a escribir datos, todo pre-llenado</w:t>
      </w:r>
    </w:p>
    <w:p w14:paraId="096214D9" w14:textId="77777777" w:rsidR="00EA0630" w:rsidRDefault="00000000">
      <w:r>
        <w:lastRenderedPageBreak/>
        <w:t>• Firma facial es OBLIGATORIA, sin firma no se puede enviar</w:t>
      </w:r>
    </w:p>
    <w:p w14:paraId="12C68D18" w14:textId="77777777" w:rsidR="00EA0630" w:rsidRDefault="00EA0630"/>
    <w:p w14:paraId="661F9766" w14:textId="77777777" w:rsidR="00EA0630" w:rsidRDefault="00000000">
      <w:r>
        <w:br w:type="page"/>
      </w:r>
    </w:p>
    <w:p w14:paraId="65002168" w14:textId="77777777" w:rsidR="00EA0630" w:rsidRDefault="00000000">
      <w:pPr>
        <w:pStyle w:val="Ttulo2"/>
      </w:pPr>
      <w:r>
        <w:rPr>
          <w:color w:val="4472C4"/>
        </w:rPr>
        <w:lastRenderedPageBreak/>
        <w:t>P3. Registro de Llegada de Personal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6893992F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0E8E90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368006DA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Registro de Llegada de Personal</w:t>
            </w:r>
          </w:p>
        </w:tc>
      </w:tr>
      <w:tr w:rsidR="00EA0630" w14:paraId="4F81ACD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687E90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20CC0FA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53A3ED1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CFE53E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0E9A61B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Generado automaticamente por P2</w:t>
            </w:r>
          </w:p>
        </w:tc>
      </w:tr>
      <w:tr w:rsidR="00EA0630" w14:paraId="7C773A8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CC7BDA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09B83FE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que RECIBE (proyecto destino)</w:t>
            </w:r>
          </w:p>
        </w:tc>
      </w:tr>
      <w:tr w:rsidR="00EA0630" w14:paraId="218E353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0C67AB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47F1C7E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 minuto</w:t>
            </w:r>
          </w:p>
        </w:tc>
      </w:tr>
      <w:tr w:rsidR="00EA0630" w14:paraId="4DE8CA5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9C7271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77DF55B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registro</w:t>
            </w:r>
          </w:p>
        </w:tc>
      </w:tr>
    </w:tbl>
    <w:p w14:paraId="76A82D1F" w14:textId="77777777" w:rsidR="00EA0630" w:rsidRDefault="00EA0630"/>
    <w:p w14:paraId="2CD7E836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2C717268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F43376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40671986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4E4AF3A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241A7AF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73ED07B" w14:textId="77777777" w:rsidR="00EA0630" w:rsidRDefault="00000000">
            <w:r>
              <w:t>Personal</w:t>
            </w:r>
          </w:p>
        </w:tc>
        <w:tc>
          <w:tcPr>
            <w:tcW w:w="2880" w:type="dxa"/>
          </w:tcPr>
          <w:p w14:paraId="5FD0CA3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PRE-LLENADO de P2</w:t>
            </w:r>
          </w:p>
        </w:tc>
        <w:tc>
          <w:tcPr>
            <w:tcW w:w="2880" w:type="dxa"/>
          </w:tcPr>
          <w:p w14:paraId="67EA570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(bloqueado)</w:t>
            </w:r>
          </w:p>
        </w:tc>
      </w:tr>
      <w:tr w:rsidR="00EA0630" w14:paraId="2847AFD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EC4F7E" w14:textId="77777777" w:rsidR="00EA0630" w:rsidRDefault="00000000">
            <w:r>
              <w:t>Proyecto Origen</w:t>
            </w:r>
          </w:p>
        </w:tc>
        <w:tc>
          <w:tcPr>
            <w:tcW w:w="2880" w:type="dxa"/>
          </w:tcPr>
          <w:p w14:paraId="52B24E9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PRE-LLENADO de P2</w:t>
            </w:r>
          </w:p>
        </w:tc>
        <w:tc>
          <w:tcPr>
            <w:tcW w:w="2880" w:type="dxa"/>
          </w:tcPr>
          <w:p w14:paraId="1D7EE5E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(bloqueado)</w:t>
            </w:r>
          </w:p>
        </w:tc>
      </w:tr>
      <w:tr w:rsidR="00EA0630" w14:paraId="0113E3A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314615" w14:textId="77777777" w:rsidR="00EA0630" w:rsidRDefault="00000000">
            <w:r>
              <w:t>Proyecto Destino</w:t>
            </w:r>
          </w:p>
        </w:tc>
        <w:tc>
          <w:tcPr>
            <w:tcW w:w="2880" w:type="dxa"/>
          </w:tcPr>
          <w:p w14:paraId="3A5A8D5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PRE-LLENADO de P2</w:t>
            </w:r>
          </w:p>
        </w:tc>
        <w:tc>
          <w:tcPr>
            <w:tcW w:w="2880" w:type="dxa"/>
          </w:tcPr>
          <w:p w14:paraId="3EEC0F4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(bloqueado)</w:t>
            </w:r>
          </w:p>
        </w:tc>
      </w:tr>
      <w:tr w:rsidR="00EA0630" w14:paraId="2E1EE6B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10451E" w14:textId="77777777" w:rsidR="00EA0630" w:rsidRDefault="00000000">
            <w:r>
              <w:t>Hora Salida</w:t>
            </w:r>
          </w:p>
        </w:tc>
        <w:tc>
          <w:tcPr>
            <w:tcW w:w="2880" w:type="dxa"/>
          </w:tcPr>
          <w:p w14:paraId="5238817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PRE-LLENADO de P2</w:t>
            </w:r>
          </w:p>
        </w:tc>
        <w:tc>
          <w:tcPr>
            <w:tcW w:w="2880" w:type="dxa"/>
          </w:tcPr>
          <w:p w14:paraId="5CCC8BE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Hora (bloqueado)</w:t>
            </w:r>
          </w:p>
        </w:tc>
      </w:tr>
      <w:tr w:rsidR="00EA0630" w14:paraId="0AABDC1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84F7BA" w14:textId="77777777" w:rsidR="00EA0630" w:rsidRDefault="00000000">
            <w:r>
              <w:t>Tiempo Estimado</w:t>
            </w:r>
          </w:p>
        </w:tc>
        <w:tc>
          <w:tcPr>
            <w:tcW w:w="2880" w:type="dxa"/>
          </w:tcPr>
          <w:p w14:paraId="72209C3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PRE-LLENADO de P2</w:t>
            </w:r>
          </w:p>
        </w:tc>
        <w:tc>
          <w:tcPr>
            <w:tcW w:w="2880" w:type="dxa"/>
          </w:tcPr>
          <w:p w14:paraId="68150D4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Numerico minutos (bloqueado)</w:t>
            </w:r>
          </w:p>
        </w:tc>
      </w:tr>
      <w:tr w:rsidR="00EA0630" w14:paraId="399B859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2698F8" w14:textId="77777777" w:rsidR="00EA0630" w:rsidRDefault="00000000">
            <w:r>
              <w:t>Hora Estimada Llegada</w:t>
            </w:r>
          </w:p>
        </w:tc>
        <w:tc>
          <w:tcPr>
            <w:tcW w:w="2880" w:type="dxa"/>
          </w:tcPr>
          <w:p w14:paraId="29C75AA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5FED9C8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Hora Salida + Tiempo Estimado</w:t>
            </w:r>
          </w:p>
        </w:tc>
      </w:tr>
      <w:tr w:rsidR="00EA0630" w14:paraId="1FC714D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5FFC4C" w14:textId="77777777" w:rsidR="00EA0630" w:rsidRDefault="00000000">
            <w:r>
              <w:t>Hora Real Llegada</w:t>
            </w:r>
          </w:p>
        </w:tc>
        <w:tc>
          <w:tcPr>
            <w:tcW w:w="2880" w:type="dxa"/>
          </w:tcPr>
          <w:p w14:paraId="635EA34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UNICO campo que llena ingeniero</w:t>
            </w:r>
          </w:p>
        </w:tc>
        <w:tc>
          <w:tcPr>
            <w:tcW w:w="2880" w:type="dxa"/>
          </w:tcPr>
          <w:p w14:paraId="40ABF44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Hora OBLIGATORIO</w:t>
            </w:r>
          </w:p>
        </w:tc>
      </w:tr>
      <w:tr w:rsidR="00EA0630" w14:paraId="783F15D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768BA4" w14:textId="77777777" w:rsidR="00EA0630" w:rsidRDefault="00000000">
            <w:r>
              <w:t>Tiempo Real Transcurrido</w:t>
            </w:r>
          </w:p>
        </w:tc>
        <w:tc>
          <w:tcPr>
            <w:tcW w:w="2880" w:type="dxa"/>
          </w:tcPr>
          <w:p w14:paraId="65D7D3C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23E3E11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Hora Real - Hora Salida (minutos)</w:t>
            </w:r>
          </w:p>
        </w:tc>
      </w:tr>
      <w:tr w:rsidR="00EA0630" w14:paraId="663285E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65EFB" w14:textId="77777777" w:rsidR="00EA0630" w:rsidRDefault="00000000">
            <w:r>
              <w:t>Estado Trabajador</w:t>
            </w:r>
          </w:p>
        </w:tc>
        <w:tc>
          <w:tcPr>
            <w:tcW w:w="2880" w:type="dxa"/>
          </w:tcPr>
          <w:p w14:paraId="6BE696B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al llegar</w:t>
            </w:r>
          </w:p>
        </w:tc>
        <w:tc>
          <w:tcPr>
            <w:tcW w:w="2880" w:type="dxa"/>
          </w:tcPr>
          <w:p w14:paraId="08314BB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Operativo / Con novedad / No llego</w:t>
            </w:r>
          </w:p>
        </w:tc>
      </w:tr>
      <w:tr w:rsidR="00EA0630" w14:paraId="1B7DDF9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486B6D" w14:textId="77777777" w:rsidR="00EA0630" w:rsidRDefault="00000000">
            <w:r>
              <w:t>Firma Trabajador</w:t>
            </w:r>
          </w:p>
        </w:tc>
        <w:tc>
          <w:tcPr>
            <w:tcW w:w="2880" w:type="dxa"/>
          </w:tcPr>
          <w:p w14:paraId="644E136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Confirma llegada</w:t>
            </w:r>
          </w:p>
        </w:tc>
        <w:tc>
          <w:tcPr>
            <w:tcW w:w="2880" w:type="dxa"/>
          </w:tcPr>
          <w:p w14:paraId="224A67D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Reconocimiento Facial OBLIGATORIO</w:t>
            </w:r>
          </w:p>
        </w:tc>
      </w:tr>
    </w:tbl>
    <w:p w14:paraId="46F7B12C" w14:textId="77777777" w:rsidR="00EA0630" w:rsidRDefault="00EA0630"/>
    <w:p w14:paraId="2754AE7E" w14:textId="77777777" w:rsidR="00EA0630" w:rsidRDefault="00000000">
      <w:pPr>
        <w:pStyle w:val="Ttulo3"/>
      </w:pPr>
      <w:r>
        <w:t>Cadena de Formatos:</w:t>
      </w:r>
    </w:p>
    <w:p w14:paraId="76B6D284" w14:textId="77777777" w:rsidR="00EA0630" w:rsidRDefault="00000000">
      <w:r>
        <w:t>P1 → P2 → P3 (fin de cadena) → Actualiza M2</w:t>
      </w:r>
    </w:p>
    <w:p w14:paraId="5EB6FB60" w14:textId="77777777" w:rsidR="00EA0630" w:rsidRDefault="00EA0630"/>
    <w:p w14:paraId="2CD68198" w14:textId="77777777" w:rsidR="00EA0630" w:rsidRDefault="00000000">
      <w:pPr>
        <w:pStyle w:val="Ttulo3"/>
      </w:pPr>
      <w:r>
        <w:t>Automatizaciones:</w:t>
      </w:r>
    </w:p>
    <w:p w14:paraId="3C367764" w14:textId="77777777" w:rsidR="00EA0630" w:rsidRDefault="00000000">
      <w:r>
        <w:t>• TODO pre-llenado EXCEPTO Hora Real Llegada y Firma</w:t>
      </w:r>
    </w:p>
    <w:p w14:paraId="108F02A2" w14:textId="77777777" w:rsidR="00EA0630" w:rsidRDefault="00000000">
      <w:r>
        <w:t>• Sistema CALCULA automaticamente: Tiempo Real Transcurrido</w:t>
      </w:r>
    </w:p>
    <w:p w14:paraId="5964C962" w14:textId="77777777" w:rsidR="00EA0630" w:rsidRDefault="00000000">
      <w:r>
        <w:t>• Sistema COMPARA: Tiempo Real vs Tiempo Estimado</w:t>
      </w:r>
    </w:p>
    <w:p w14:paraId="0A8E87DA" w14:textId="77777777" w:rsidR="00EA0630" w:rsidRDefault="00000000">
      <w:r>
        <w:t>• ACTUALIZACION MAESTRA: Al enviar, actualiza M2 campo Proyecto Actual = Proyecto Destino</w:t>
      </w:r>
    </w:p>
    <w:p w14:paraId="18FE621B" w14:textId="77777777" w:rsidR="00EA0630" w:rsidRDefault="00EA0630"/>
    <w:p w14:paraId="72066A37" w14:textId="77777777" w:rsidR="00EA0630" w:rsidRDefault="00000000">
      <w:pPr>
        <w:pStyle w:val="Ttulo3"/>
      </w:pPr>
      <w:r>
        <w:lastRenderedPageBreak/>
        <w:t>Alertas Automaticas:</w:t>
      </w:r>
    </w:p>
    <w:p w14:paraId="7B25B9F6" w14:textId="77777777" w:rsidR="00EA0630" w:rsidRDefault="00000000">
      <w:r>
        <w:rPr>
          <w:color w:val="ED7D31"/>
        </w:rPr>
        <w:t>• ALERTA CRITICA: Si Tiempo Real &gt; Tiempo Estimado + 30min → ALERTA a Personal + Subgerencia</w:t>
      </w:r>
    </w:p>
    <w:p w14:paraId="715C077A" w14:textId="77777777" w:rsidR="00EA0630" w:rsidRDefault="00000000">
      <w:r>
        <w:t>• Mensaje: 'Pedro debia llegar en 45min, llego en 2h. Justificar'</w:t>
      </w:r>
    </w:p>
    <w:p w14:paraId="7297CFEC" w14:textId="77777777" w:rsidR="00EA0630" w:rsidRDefault="00000000">
      <w:r>
        <w:rPr>
          <w:color w:val="ED7D31"/>
        </w:rPr>
        <w:t>• Si No llego: ALERTA MAXIMA a Personal + Subgerencia + Gerencia</w:t>
      </w:r>
    </w:p>
    <w:p w14:paraId="451093A2" w14:textId="77777777" w:rsidR="00EA0630" w:rsidRDefault="00EA0630"/>
    <w:p w14:paraId="27FC9448" w14:textId="77777777" w:rsidR="00EA0630" w:rsidRDefault="00000000">
      <w:pPr>
        <w:pStyle w:val="Ttulo3"/>
      </w:pPr>
      <w:r>
        <w:t>Notificadores:</w:t>
      </w:r>
    </w:p>
    <w:p w14:paraId="1FD14D40" w14:textId="77777777" w:rsidR="00EA0630" w:rsidRDefault="00000000">
      <w:r>
        <w:t>Notifica a: Area Personal, Subgerencia (si hay alerta)</w:t>
      </w:r>
    </w:p>
    <w:p w14:paraId="3B8D417A" w14:textId="77777777" w:rsidR="00EA0630" w:rsidRDefault="00EA0630"/>
    <w:p w14:paraId="3515CC1F" w14:textId="77777777" w:rsidR="00EA0630" w:rsidRDefault="00000000">
      <w:pPr>
        <w:pStyle w:val="Ttulo3"/>
      </w:pPr>
      <w:r>
        <w:t>Reglas de Negocio:</w:t>
      </w:r>
    </w:p>
    <w:p w14:paraId="2044A332" w14:textId="77777777" w:rsidR="00EA0630" w:rsidRDefault="00000000">
      <w:r>
        <w:rPr>
          <w:color w:val="ED7D31"/>
        </w:rPr>
        <w:t>• CRITICO: Esta cadena P1→P2→P3 es PERFECTA anti-duplicacion</w:t>
      </w:r>
    </w:p>
    <w:p w14:paraId="04357827" w14:textId="77777777" w:rsidR="00EA0630" w:rsidRDefault="00000000">
      <w:r>
        <w:t>• Cada dato se pide UNA sola vez en P1</w:t>
      </w:r>
    </w:p>
    <w:p w14:paraId="124F327C" w14:textId="77777777" w:rsidR="00EA0630" w:rsidRDefault="00000000">
      <w:r>
        <w:t>• P2 y P3 solo piden hora y firma</w:t>
      </w:r>
    </w:p>
    <w:p w14:paraId="03506903" w14:textId="77777777" w:rsidR="00EA0630" w:rsidRDefault="00000000">
      <w:r>
        <w:t>• Sistema detecta automaticamente mamada de gallo</w:t>
      </w:r>
    </w:p>
    <w:p w14:paraId="3ED940C7" w14:textId="77777777" w:rsidR="00EA0630" w:rsidRDefault="00EA0630"/>
    <w:p w14:paraId="2F96DDF9" w14:textId="77777777" w:rsidR="00EA0630" w:rsidRDefault="00000000">
      <w:r>
        <w:br w:type="page"/>
      </w:r>
    </w:p>
    <w:p w14:paraId="49CE7578" w14:textId="77777777" w:rsidR="00EA0630" w:rsidRDefault="00000000">
      <w:pPr>
        <w:pStyle w:val="Ttulo2"/>
      </w:pPr>
      <w:r>
        <w:rPr>
          <w:color w:val="4472C4"/>
        </w:rPr>
        <w:lastRenderedPageBreak/>
        <w:t>P4. Prestamo de Personal Entre Obras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0891F1F8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7D5889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33BA2E60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Prestamo de Personal Entre Obras</w:t>
            </w:r>
          </w:p>
        </w:tc>
      </w:tr>
      <w:tr w:rsidR="00EA0630" w14:paraId="067FCF2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FC6972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2B6616A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358BEA9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3AAD68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161B6F5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Continua (cuando aplique)</w:t>
            </w:r>
          </w:p>
        </w:tc>
      </w:tr>
      <w:tr w:rsidR="00EA0630" w14:paraId="5505834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B2CE30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0D9CD78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solicitante</w:t>
            </w:r>
          </w:p>
        </w:tc>
      </w:tr>
      <w:tr w:rsidR="00EA0630" w14:paraId="72BE6CB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8A12D5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7F015FA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minutos</w:t>
            </w:r>
          </w:p>
        </w:tc>
      </w:tr>
      <w:tr w:rsidR="00EA0630" w14:paraId="34270AF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5CADFA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148B040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1) Area Personal (2h) → 2) Subgerencia (4h, permite apelacion)</w:t>
            </w:r>
          </w:p>
        </w:tc>
      </w:tr>
    </w:tbl>
    <w:p w14:paraId="58DD6273" w14:textId="77777777" w:rsidR="00EA0630" w:rsidRDefault="00EA0630"/>
    <w:p w14:paraId="4016CE1D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EA0630" w14:paraId="2FF8A7DF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EDFD6F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56206F6D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355F9C3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4C1BDE8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4CF132" w14:textId="77777777" w:rsidR="00EA0630" w:rsidRDefault="00000000">
            <w:r>
              <w:t>Personal</w:t>
            </w:r>
          </w:p>
        </w:tc>
        <w:tc>
          <w:tcPr>
            <w:tcW w:w="2880" w:type="dxa"/>
          </w:tcPr>
          <w:p w14:paraId="2FCE0D8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Trabajador a prestar</w:t>
            </w:r>
          </w:p>
        </w:tc>
        <w:tc>
          <w:tcPr>
            <w:tcW w:w="2880" w:type="dxa"/>
          </w:tcPr>
          <w:p w14:paraId="0EEA431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(M2)</w:t>
            </w:r>
          </w:p>
        </w:tc>
      </w:tr>
      <w:tr w:rsidR="00EA0630" w14:paraId="015E48E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33FA50" w14:textId="77777777" w:rsidR="00EA0630" w:rsidRDefault="00000000">
            <w:r>
              <w:t>Proyecto Solicitante</w:t>
            </w:r>
          </w:p>
        </w:tc>
        <w:tc>
          <w:tcPr>
            <w:tcW w:w="2880" w:type="dxa"/>
          </w:tcPr>
          <w:p w14:paraId="3916CE2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Quien pide prestado</w:t>
            </w:r>
          </w:p>
        </w:tc>
        <w:tc>
          <w:tcPr>
            <w:tcW w:w="2880" w:type="dxa"/>
          </w:tcPr>
          <w:p w14:paraId="3AEF175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714A7FD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1FB4E4" w14:textId="77777777" w:rsidR="00EA0630" w:rsidRDefault="00000000">
            <w:r>
              <w:t>Proyecto Prestamista</w:t>
            </w:r>
          </w:p>
        </w:tc>
        <w:tc>
          <w:tcPr>
            <w:tcW w:w="2880" w:type="dxa"/>
          </w:tcPr>
          <w:p w14:paraId="706B42A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Quien presta</w:t>
            </w:r>
          </w:p>
        </w:tc>
        <w:tc>
          <w:tcPr>
            <w:tcW w:w="2880" w:type="dxa"/>
          </w:tcPr>
          <w:p w14:paraId="5DE9E6D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 M2 Proyecto Actual</w:t>
            </w:r>
          </w:p>
        </w:tc>
      </w:tr>
      <w:tr w:rsidR="00EA0630" w14:paraId="1DE8D79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16D629" w14:textId="77777777" w:rsidR="00EA0630" w:rsidRDefault="00000000">
            <w:r>
              <w:t>Tipo Prestamo</w:t>
            </w:r>
          </w:p>
        </w:tc>
        <w:tc>
          <w:tcPr>
            <w:tcW w:w="2880" w:type="dxa"/>
          </w:tcPr>
          <w:p w14:paraId="5122BD5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Temporal o indefinido</w:t>
            </w:r>
          </w:p>
        </w:tc>
        <w:tc>
          <w:tcPr>
            <w:tcW w:w="2880" w:type="dxa"/>
          </w:tcPr>
          <w:p w14:paraId="3CC648E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Temporal / Indefinido</w:t>
            </w:r>
          </w:p>
        </w:tc>
      </w:tr>
      <w:tr w:rsidR="00EA0630" w14:paraId="07E237D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44CE6" w14:textId="77777777" w:rsidR="00EA0630" w:rsidRDefault="00000000">
            <w:r>
              <w:t>Si Temporal - Fecha/Hora Inicio</w:t>
            </w:r>
          </w:p>
        </w:tc>
        <w:tc>
          <w:tcPr>
            <w:tcW w:w="2880" w:type="dxa"/>
          </w:tcPr>
          <w:p w14:paraId="2226C32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Cuando inicia</w:t>
            </w:r>
          </w:p>
        </w:tc>
        <w:tc>
          <w:tcPr>
            <w:tcW w:w="2880" w:type="dxa"/>
          </w:tcPr>
          <w:p w14:paraId="4418D64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+ Hora</w:t>
            </w:r>
          </w:p>
        </w:tc>
      </w:tr>
      <w:tr w:rsidR="00EA0630" w14:paraId="4A43EFF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851437" w14:textId="77777777" w:rsidR="00EA0630" w:rsidRDefault="00000000">
            <w:r>
              <w:t>Si Temporal - Fecha/Hora Fin</w:t>
            </w:r>
          </w:p>
        </w:tc>
        <w:tc>
          <w:tcPr>
            <w:tcW w:w="2880" w:type="dxa"/>
          </w:tcPr>
          <w:p w14:paraId="6865450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termina</w:t>
            </w:r>
          </w:p>
        </w:tc>
        <w:tc>
          <w:tcPr>
            <w:tcW w:w="2880" w:type="dxa"/>
          </w:tcPr>
          <w:p w14:paraId="1016804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+ Hora</w:t>
            </w:r>
          </w:p>
        </w:tc>
      </w:tr>
      <w:tr w:rsidR="00EA0630" w14:paraId="1BC970C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5AD910" w14:textId="77777777" w:rsidR="00EA0630" w:rsidRDefault="00000000">
            <w:r>
              <w:t>Costo por Hora</w:t>
            </w:r>
          </w:p>
        </w:tc>
        <w:tc>
          <w:tcPr>
            <w:tcW w:w="2880" w:type="dxa"/>
          </w:tcPr>
          <w:p w14:paraId="574602F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Cuanto se cobra</w:t>
            </w:r>
          </w:p>
        </w:tc>
        <w:tc>
          <w:tcPr>
            <w:tcW w:w="2880" w:type="dxa"/>
          </w:tcPr>
          <w:p w14:paraId="33ECBAD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trae de M3 Costo Hora Ordinaria</w:t>
            </w:r>
          </w:p>
        </w:tc>
      </w:tr>
      <w:tr w:rsidR="00EA0630" w14:paraId="7A14981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F92B03" w14:textId="77777777" w:rsidR="00EA0630" w:rsidRDefault="00000000">
            <w:r>
              <w:t>Justificacion</w:t>
            </w:r>
          </w:p>
        </w:tc>
        <w:tc>
          <w:tcPr>
            <w:tcW w:w="2880" w:type="dxa"/>
          </w:tcPr>
          <w:p w14:paraId="06F3D0F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 que necesita prestamo</w:t>
            </w:r>
          </w:p>
        </w:tc>
        <w:tc>
          <w:tcPr>
            <w:tcW w:w="2880" w:type="dxa"/>
          </w:tcPr>
          <w:p w14:paraId="52A409B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2ECE51E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BFE42" w14:textId="77777777" w:rsidR="00EA0630" w:rsidRDefault="00000000">
            <w:r>
              <w:t>Confirmacion Ing. Prestamista</w:t>
            </w:r>
          </w:p>
        </w:tc>
        <w:tc>
          <w:tcPr>
            <w:tcW w:w="2880" w:type="dxa"/>
          </w:tcPr>
          <w:p w14:paraId="63F5D12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Acepta prestar</w:t>
            </w:r>
          </w:p>
        </w:tc>
        <w:tc>
          <w:tcPr>
            <w:tcW w:w="2880" w:type="dxa"/>
          </w:tcPr>
          <w:p w14:paraId="6866120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Checkbox + Firma digital</w:t>
            </w:r>
          </w:p>
        </w:tc>
      </w:tr>
    </w:tbl>
    <w:p w14:paraId="3C2845E9" w14:textId="77777777" w:rsidR="00EA0630" w:rsidRDefault="00EA0630"/>
    <w:p w14:paraId="700ECA51" w14:textId="77777777" w:rsidR="00EA0630" w:rsidRDefault="00000000">
      <w:pPr>
        <w:pStyle w:val="Ttulo3"/>
      </w:pPr>
      <w:r>
        <w:t>Automatizaciones:</w:t>
      </w:r>
    </w:p>
    <w:p w14:paraId="02747AFE" w14:textId="77777777" w:rsidR="00EA0630" w:rsidRDefault="00000000">
      <w:r>
        <w:t>• Costo/Hora se trae AUTOMATICAMENTE de M3</w:t>
      </w:r>
    </w:p>
    <w:p w14:paraId="499F1599" w14:textId="77777777" w:rsidR="00EA0630" w:rsidRDefault="00000000">
      <w:r>
        <w:t>• Si Temporal: Sistema calcula costo total = Horas × Costo/Hora</w:t>
      </w:r>
    </w:p>
    <w:p w14:paraId="770C78AE" w14:textId="77777777" w:rsidR="00EA0630" w:rsidRDefault="00000000">
      <w:r>
        <w:t>• Al aprobar: Genera P2 y P3 automaticamente</w:t>
      </w:r>
    </w:p>
    <w:p w14:paraId="347EA3D9" w14:textId="77777777" w:rsidR="00EA0630" w:rsidRDefault="00000000">
      <w:r>
        <w:t>• Si Indefinido: M2 se actualiza con nuevo proyecto</w:t>
      </w:r>
    </w:p>
    <w:p w14:paraId="79608063" w14:textId="77777777" w:rsidR="00EA0630" w:rsidRDefault="00000000">
      <w:r>
        <w:t>• Sistema registra en contabilidad el costo para proyecto solicitante</w:t>
      </w:r>
    </w:p>
    <w:p w14:paraId="062A5DE3" w14:textId="77777777" w:rsidR="00EA0630" w:rsidRDefault="00EA0630"/>
    <w:p w14:paraId="22609420" w14:textId="77777777" w:rsidR="00EA0630" w:rsidRDefault="00000000">
      <w:pPr>
        <w:pStyle w:val="Ttulo3"/>
      </w:pPr>
      <w:r>
        <w:t>Notificadores:</w:t>
      </w:r>
    </w:p>
    <w:p w14:paraId="6E1F4E1D" w14:textId="77777777" w:rsidR="00EA0630" w:rsidRDefault="00000000">
      <w:r>
        <w:t>Notifica a: Ingeniero prestamista, Trabajador, Area Personal, Subgerencia, Contabilidad</w:t>
      </w:r>
    </w:p>
    <w:p w14:paraId="42049B1B" w14:textId="77777777" w:rsidR="00EA0630" w:rsidRDefault="00EA0630"/>
    <w:p w14:paraId="45BF3C4A" w14:textId="77777777" w:rsidR="00EA0630" w:rsidRDefault="00000000">
      <w:pPr>
        <w:pStyle w:val="Ttulo3"/>
      </w:pPr>
      <w:r>
        <w:t>Reglas de Negocio:</w:t>
      </w:r>
    </w:p>
    <w:p w14:paraId="5478C8C9" w14:textId="77777777" w:rsidR="00EA0630" w:rsidRDefault="00000000">
      <w:r>
        <w:t>• Requiere aprobacion de AMBOS ingenieros + Personal + Subgerencia</w:t>
      </w:r>
    </w:p>
    <w:p w14:paraId="38BBA20F" w14:textId="77777777" w:rsidR="00EA0630" w:rsidRDefault="00000000">
      <w:r>
        <w:lastRenderedPageBreak/>
        <w:t>• Costo se cobra al proyecto solicitante, credito al prestamista</w:t>
      </w:r>
    </w:p>
    <w:p w14:paraId="1144E787" w14:textId="77777777" w:rsidR="00EA0630" w:rsidRDefault="00000000">
      <w:r>
        <w:t>• Si Temporal y no regresa a tiempo: ALERTA automatica</w:t>
      </w:r>
    </w:p>
    <w:p w14:paraId="1B72E3DD" w14:textId="77777777" w:rsidR="00EA0630" w:rsidRDefault="00EA0630"/>
    <w:p w14:paraId="219C4325" w14:textId="77777777" w:rsidR="00EA0630" w:rsidRDefault="00000000">
      <w:r>
        <w:br w:type="page"/>
      </w:r>
    </w:p>
    <w:p w14:paraId="02C89C37" w14:textId="77777777" w:rsidR="00EA0630" w:rsidRDefault="00000000">
      <w:pPr>
        <w:pStyle w:val="Ttulo2"/>
      </w:pPr>
      <w:r>
        <w:rPr>
          <w:color w:val="4472C4"/>
        </w:rPr>
        <w:lastRenderedPageBreak/>
        <w:t>P5. Asistencia Diaria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42F3293A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51D9F2D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3C708034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Asistencia Diaria</w:t>
            </w:r>
          </w:p>
        </w:tc>
      </w:tr>
      <w:tr w:rsidR="00EA0630" w14:paraId="69A2D76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8163DA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4FE0442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 (se puede editar durante el dia)</w:t>
            </w:r>
          </w:p>
        </w:tc>
      </w:tr>
      <w:tr w:rsidR="00EA0630" w14:paraId="356D97C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2F0282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517FF88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DIARIA - Mañana 7:30 AM + Cierre 5:00 PM</w:t>
            </w:r>
          </w:p>
        </w:tc>
      </w:tr>
      <w:tr w:rsidR="00EA0630" w14:paraId="6773388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646D22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4FBB81E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0E2956F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4BB8E7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601626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min AM + 2 min PM = 5 min total</w:t>
            </w:r>
          </w:p>
        </w:tc>
      </w:tr>
      <w:tr w:rsidR="00EA0630" w14:paraId="5A2EF4F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F964F8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14A35CE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registro</w:t>
            </w:r>
          </w:p>
        </w:tc>
      </w:tr>
    </w:tbl>
    <w:p w14:paraId="5678574F" w14:textId="77777777" w:rsidR="00EA0630" w:rsidRDefault="00EA0630"/>
    <w:p w14:paraId="61BA58A6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054"/>
        <w:gridCol w:w="1962"/>
        <w:gridCol w:w="4604"/>
      </w:tblGrid>
      <w:tr w:rsidR="00EA0630" w14:paraId="0C03B9F1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E7C82C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0AF72118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45BD58C8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346BCCE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00F865" w14:textId="77777777" w:rsidR="00EA0630" w:rsidRDefault="00000000">
            <w:r>
              <w:t>Fecha</w:t>
            </w:r>
          </w:p>
        </w:tc>
        <w:tc>
          <w:tcPr>
            <w:tcW w:w="2880" w:type="dxa"/>
          </w:tcPr>
          <w:p w14:paraId="6E45E3C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del reporte</w:t>
            </w:r>
          </w:p>
        </w:tc>
        <w:tc>
          <w:tcPr>
            <w:tcW w:w="2880" w:type="dxa"/>
          </w:tcPr>
          <w:p w14:paraId="0A3F2B4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fecha actual</w:t>
            </w:r>
          </w:p>
        </w:tc>
      </w:tr>
      <w:tr w:rsidR="00EA0630" w14:paraId="74DDBC5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A0CE21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0210866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4F01030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5135D56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8F7187" w14:textId="77777777" w:rsidR="00EA0630" w:rsidRDefault="00000000">
            <w:r>
              <w:t>TABLA: Personal del Dia</w:t>
            </w:r>
          </w:p>
        </w:tc>
        <w:tc>
          <w:tcPr>
            <w:tcW w:w="2880" w:type="dxa"/>
          </w:tcPr>
          <w:p w14:paraId="0F03481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personal</w:t>
            </w:r>
          </w:p>
        </w:tc>
        <w:tc>
          <w:tcPr>
            <w:tcW w:w="2880" w:type="dxa"/>
          </w:tcPr>
          <w:p w14:paraId="0BF1AAE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PRE-CARGADA automaticamente:</w:t>
            </w:r>
          </w:p>
        </w:tc>
      </w:tr>
      <w:tr w:rsidR="00EA0630" w14:paraId="5CD008F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49A652" w14:textId="77777777" w:rsidR="00EA0630" w:rsidRDefault="00000000">
            <w:r>
              <w:t xml:space="preserve">  - Personal</w:t>
            </w:r>
          </w:p>
        </w:tc>
        <w:tc>
          <w:tcPr>
            <w:tcW w:w="2880" w:type="dxa"/>
          </w:tcPr>
          <w:p w14:paraId="397E449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2880" w:type="dxa"/>
          </w:tcPr>
          <w:p w14:paraId="3C1A6CE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Personal fijo proyecto + Trasladados hoy</w:t>
            </w:r>
          </w:p>
        </w:tc>
      </w:tr>
      <w:tr w:rsidR="00EA0630" w14:paraId="666CD43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F5F1E2" w14:textId="77777777" w:rsidR="00EA0630" w:rsidRDefault="00000000">
            <w:r>
              <w:t xml:space="preserve">  - Hora Entrada</w:t>
            </w:r>
          </w:p>
        </w:tc>
        <w:tc>
          <w:tcPr>
            <w:tcW w:w="2880" w:type="dxa"/>
          </w:tcPr>
          <w:p w14:paraId="7D4D3D5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 llegada</w:t>
            </w:r>
          </w:p>
        </w:tc>
        <w:tc>
          <w:tcPr>
            <w:tcW w:w="2880" w:type="dxa"/>
          </w:tcPr>
          <w:p w14:paraId="1738504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Hora</w:t>
            </w:r>
          </w:p>
        </w:tc>
      </w:tr>
      <w:tr w:rsidR="00EA0630" w14:paraId="050B7B6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1617B2" w14:textId="77777777" w:rsidR="00EA0630" w:rsidRDefault="00000000">
            <w:r>
              <w:t xml:space="preserve">  - Hora Salida</w:t>
            </w:r>
          </w:p>
        </w:tc>
        <w:tc>
          <w:tcPr>
            <w:tcW w:w="2880" w:type="dxa"/>
          </w:tcPr>
          <w:p w14:paraId="0298001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Hora salida</w:t>
            </w:r>
          </w:p>
        </w:tc>
        <w:tc>
          <w:tcPr>
            <w:tcW w:w="2880" w:type="dxa"/>
          </w:tcPr>
          <w:p w14:paraId="1C47AED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Hora (se llena al cierre dia)</w:t>
            </w:r>
          </w:p>
        </w:tc>
      </w:tr>
      <w:tr w:rsidR="00EA0630" w14:paraId="2DE28E2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8ABEBE" w14:textId="77777777" w:rsidR="00EA0630" w:rsidRDefault="00000000">
            <w:r>
              <w:t xml:space="preserve">  - Hora Salida Prevista</w:t>
            </w:r>
          </w:p>
        </w:tc>
        <w:tc>
          <w:tcPr>
            <w:tcW w:w="2880" w:type="dxa"/>
          </w:tcPr>
          <w:p w14:paraId="79C4571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Segun jornada proyecto</w:t>
            </w:r>
          </w:p>
        </w:tc>
        <w:tc>
          <w:tcPr>
            <w:tcW w:w="2880" w:type="dxa"/>
          </w:tcPr>
          <w:p w14:paraId="7C4CEB0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 M1 Jornada</w:t>
            </w:r>
          </w:p>
        </w:tc>
      </w:tr>
      <w:tr w:rsidR="00EA0630" w14:paraId="65A0410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4DADD" w14:textId="77777777" w:rsidR="00EA0630" w:rsidRDefault="00000000">
            <w:r>
              <w:t xml:space="preserve">  - Horas Extra Autorizadas</w:t>
            </w:r>
          </w:p>
        </w:tc>
        <w:tc>
          <w:tcPr>
            <w:tcW w:w="2880" w:type="dxa"/>
          </w:tcPr>
          <w:p w14:paraId="08FD48E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tiene autorizacion P6</w:t>
            </w:r>
          </w:p>
        </w:tc>
        <w:tc>
          <w:tcPr>
            <w:tcW w:w="2880" w:type="dxa"/>
          </w:tcPr>
          <w:p w14:paraId="77E34A2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trae de P6 si existe</w:t>
            </w:r>
          </w:p>
        </w:tc>
      </w:tr>
      <w:tr w:rsidR="00EA0630" w14:paraId="3BB6A4D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ECD190" w14:textId="77777777" w:rsidR="00EA0630" w:rsidRDefault="00000000">
            <w:r>
              <w:t xml:space="preserve">  - Horas Extra Trabajadas</w:t>
            </w:r>
          </w:p>
        </w:tc>
        <w:tc>
          <w:tcPr>
            <w:tcW w:w="2880" w:type="dxa"/>
          </w:tcPr>
          <w:p w14:paraId="4B30577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1898DF2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Hora Salida - Hora Salida Prevista</w:t>
            </w:r>
          </w:p>
        </w:tc>
      </w:tr>
      <w:tr w:rsidR="00EA0630" w14:paraId="2DE5D77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DF216D" w14:textId="77777777" w:rsidR="00EA0630" w:rsidRDefault="00000000">
            <w:r>
              <w:t xml:space="preserve">  - Estado</w:t>
            </w:r>
          </w:p>
        </w:tc>
        <w:tc>
          <w:tcPr>
            <w:tcW w:w="2880" w:type="dxa"/>
          </w:tcPr>
          <w:p w14:paraId="5312317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Estado del dia</w:t>
            </w:r>
          </w:p>
        </w:tc>
        <w:tc>
          <w:tcPr>
            <w:tcW w:w="2880" w:type="dxa"/>
          </w:tcPr>
          <w:p w14:paraId="7C002DB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Presente/Ausente/Retraso/Incapacitado/Otro</w:t>
            </w:r>
          </w:p>
        </w:tc>
      </w:tr>
      <w:tr w:rsidR="00EA0630" w14:paraId="1952A98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8975F" w14:textId="77777777" w:rsidR="00EA0630" w:rsidRDefault="00000000">
            <w:r>
              <w:t xml:space="preserve">  - Observaciones</w:t>
            </w:r>
          </w:p>
        </w:tc>
        <w:tc>
          <w:tcPr>
            <w:tcW w:w="2880" w:type="dxa"/>
          </w:tcPr>
          <w:p w14:paraId="442403D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hay novedad</w:t>
            </w:r>
          </w:p>
        </w:tc>
        <w:tc>
          <w:tcPr>
            <w:tcW w:w="2880" w:type="dxa"/>
          </w:tcPr>
          <w:p w14:paraId="34B4DB6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</w:tbl>
    <w:p w14:paraId="133EA472" w14:textId="77777777" w:rsidR="00EA0630" w:rsidRDefault="00EA0630"/>
    <w:p w14:paraId="65375B50" w14:textId="77777777" w:rsidR="00EA0630" w:rsidRDefault="00000000">
      <w:pPr>
        <w:pStyle w:val="Ttulo3"/>
      </w:pPr>
      <w:r>
        <w:t>Automatizaciones:</w:t>
      </w:r>
    </w:p>
    <w:p w14:paraId="17B70B38" w14:textId="77777777" w:rsidR="00EA0630" w:rsidRDefault="00000000">
      <w:r>
        <w:t>• Lista de personal se PRE-CARGA con: Personal fijo (M2) + Trasladados hoy (P3)</w:t>
      </w:r>
    </w:p>
    <w:p w14:paraId="6436202F" w14:textId="77777777" w:rsidR="00EA0630" w:rsidRDefault="00000000">
      <w:r>
        <w:t>• Ingeniero solo marca EXCEPCIONES (ausencias, retrasos)</w:t>
      </w:r>
    </w:p>
    <w:p w14:paraId="0B7D97CC" w14:textId="77777777" w:rsidR="00EA0630" w:rsidRDefault="00000000">
      <w:r>
        <w:t>• Horas Extra se PRE-LLENAN si hubo autorizacion P6</w:t>
      </w:r>
    </w:p>
    <w:p w14:paraId="6C353616" w14:textId="77777777" w:rsidR="00EA0630" w:rsidRDefault="00000000">
      <w:r>
        <w:t>• Sistema CALCULA automaticamente horas extra = Salida - Salida Prevista</w:t>
      </w:r>
    </w:p>
    <w:p w14:paraId="5068E70C" w14:textId="77777777" w:rsidR="00EA0630" w:rsidRDefault="00000000">
      <w:r>
        <w:t>• Si Horas Extra Trabajadas &gt; Horas Extra Autorizadas: ALERTA</w:t>
      </w:r>
    </w:p>
    <w:p w14:paraId="63749757" w14:textId="77777777" w:rsidR="00EA0630" w:rsidRDefault="00EA0630"/>
    <w:p w14:paraId="0ADED899" w14:textId="77777777" w:rsidR="00EA0630" w:rsidRDefault="00000000">
      <w:pPr>
        <w:pStyle w:val="Ttulo3"/>
      </w:pPr>
      <w:r>
        <w:t>Alertas Automaticas:</w:t>
      </w:r>
    </w:p>
    <w:p w14:paraId="22281FF4" w14:textId="77777777" w:rsidR="00EA0630" w:rsidRDefault="00000000">
      <w:r>
        <w:rPr>
          <w:color w:val="ED7D31"/>
        </w:rPr>
        <w:t>• ALERTA: Si trabaja extras sin autorizacion P6 → Subgerencia</w:t>
      </w:r>
    </w:p>
    <w:p w14:paraId="785E9A38" w14:textId="77777777" w:rsidR="00EA0630" w:rsidRDefault="00000000">
      <w:r>
        <w:rPr>
          <w:color w:val="ED7D31"/>
        </w:rPr>
        <w:lastRenderedPageBreak/>
        <w:t>• ALERTA: Si ausencia sin justificar → Area Personal</w:t>
      </w:r>
    </w:p>
    <w:p w14:paraId="604F5A97" w14:textId="77777777" w:rsidR="00EA0630" w:rsidRDefault="00000000">
      <w:r>
        <w:t>• RECORDATORIO: 7:30 AM 'Registra asistencia'</w:t>
      </w:r>
    </w:p>
    <w:p w14:paraId="5F53439F" w14:textId="77777777" w:rsidR="00EA0630" w:rsidRDefault="00000000">
      <w:r>
        <w:t>• RECORDATORIO: 5:00 PM 'Cierra asistencia del dia'</w:t>
      </w:r>
    </w:p>
    <w:p w14:paraId="185612C4" w14:textId="77777777" w:rsidR="00EA0630" w:rsidRDefault="00EA0630"/>
    <w:p w14:paraId="391AA12D" w14:textId="77777777" w:rsidR="00EA0630" w:rsidRDefault="00000000">
      <w:pPr>
        <w:pStyle w:val="Ttulo3"/>
      </w:pPr>
      <w:r>
        <w:t>Notificadores:</w:t>
      </w:r>
    </w:p>
    <w:p w14:paraId="4DA6091F" w14:textId="77777777" w:rsidR="00EA0630" w:rsidRDefault="00000000">
      <w:r>
        <w:t>Notifica a: Area Personal (recibe reporte), Contabilidad (para costeo), Subgerencia (si hay alertas)</w:t>
      </w:r>
    </w:p>
    <w:p w14:paraId="75B8D8EE" w14:textId="77777777" w:rsidR="00EA0630" w:rsidRDefault="00EA0630"/>
    <w:p w14:paraId="4F67072A" w14:textId="77777777" w:rsidR="00EA0630" w:rsidRDefault="00000000">
      <w:pPr>
        <w:pStyle w:val="Ttulo3"/>
      </w:pPr>
      <w:r>
        <w:t>Reglas de Negocio:</w:t>
      </w:r>
    </w:p>
    <w:p w14:paraId="3E8AB4E5" w14:textId="77777777" w:rsidR="00EA0630" w:rsidRDefault="00000000">
      <w:r>
        <w:rPr>
          <w:color w:val="ED7D31"/>
        </w:rPr>
        <w:t>• CRITICO: Este formato alimenta costeo en tiempo real</w:t>
      </w:r>
    </w:p>
    <w:p w14:paraId="6A4A787A" w14:textId="77777777" w:rsidR="00EA0630" w:rsidRDefault="00000000">
      <w:r>
        <w:t>• Horas extra DEBEN estar autorizadas en P6 ANTES</w:t>
      </w:r>
    </w:p>
    <w:p w14:paraId="45FCBE81" w14:textId="77777777" w:rsidR="00EA0630" w:rsidRDefault="00000000">
      <w:r>
        <w:t>• Sistema valida que no se reporten extras sin autorizacion</w:t>
      </w:r>
    </w:p>
    <w:p w14:paraId="0C254112" w14:textId="77777777" w:rsidR="00EA0630" w:rsidRDefault="00EA0630"/>
    <w:p w14:paraId="0C3DF9BA" w14:textId="77777777" w:rsidR="00EA0630" w:rsidRDefault="00000000">
      <w:r>
        <w:br w:type="page"/>
      </w:r>
    </w:p>
    <w:p w14:paraId="40A21229" w14:textId="77777777" w:rsidR="00EA0630" w:rsidRDefault="00000000">
      <w:pPr>
        <w:pStyle w:val="Ttulo2"/>
      </w:pPr>
      <w:r>
        <w:rPr>
          <w:color w:val="4472C4"/>
        </w:rPr>
        <w:lastRenderedPageBreak/>
        <w:t>P6. Autorizacion de Horas Extra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1EC30F36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9F9493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1913918A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Autorizacion de Horas Extra</w:t>
            </w:r>
          </w:p>
        </w:tc>
      </w:tr>
      <w:tr w:rsidR="00EA0630" w14:paraId="485CE64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2B474F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635B807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687036B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FABB03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63E522A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DEBE solicitarse ANTES de 2 horas del fin de jornada</w:t>
            </w:r>
          </w:p>
        </w:tc>
      </w:tr>
      <w:tr w:rsidR="00EA0630" w14:paraId="749B7AA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EFEB97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162DC2E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0E9CC6B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BD24E0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723C4E8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minutos</w:t>
            </w:r>
          </w:p>
        </w:tc>
      </w:tr>
      <w:tr w:rsidR="00EA0630" w14:paraId="10E475C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802D21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63500BE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Subgerencia - Plazo 2 horas (CRITICO)</w:t>
            </w:r>
          </w:p>
        </w:tc>
      </w:tr>
    </w:tbl>
    <w:p w14:paraId="27863DBD" w14:textId="77777777" w:rsidR="00EA0630" w:rsidRDefault="00EA0630"/>
    <w:p w14:paraId="63FB4038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757CAF66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DB85E7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58ACB56D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74B8ED83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0343557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1E326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055415D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05D6248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6718FA3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3164BB" w14:textId="77777777" w:rsidR="00EA0630" w:rsidRDefault="00000000">
            <w:r>
              <w:t>Fecha</w:t>
            </w:r>
          </w:p>
        </w:tc>
        <w:tc>
          <w:tcPr>
            <w:tcW w:w="2880" w:type="dxa"/>
          </w:tcPr>
          <w:p w14:paraId="06F238E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 que fecha</w:t>
            </w:r>
          </w:p>
        </w:tc>
        <w:tc>
          <w:tcPr>
            <w:tcW w:w="2880" w:type="dxa"/>
          </w:tcPr>
          <w:p w14:paraId="157C92D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fecha actual</w:t>
            </w:r>
          </w:p>
        </w:tc>
      </w:tr>
      <w:tr w:rsidR="00EA0630" w14:paraId="558E3D5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4338B0" w14:textId="77777777" w:rsidR="00EA0630" w:rsidRDefault="00000000">
            <w:r>
              <w:t>Hora Fin Jornada</w:t>
            </w:r>
          </w:p>
        </w:tc>
        <w:tc>
          <w:tcPr>
            <w:tcW w:w="2880" w:type="dxa"/>
          </w:tcPr>
          <w:p w14:paraId="61E2A0A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Segun M1</w:t>
            </w:r>
          </w:p>
        </w:tc>
        <w:tc>
          <w:tcPr>
            <w:tcW w:w="2880" w:type="dxa"/>
          </w:tcPr>
          <w:p w14:paraId="4E3B573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trae de M1</w:t>
            </w:r>
          </w:p>
        </w:tc>
      </w:tr>
      <w:tr w:rsidR="00EA0630" w14:paraId="4EE9536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D4E4D6" w14:textId="77777777" w:rsidR="00EA0630" w:rsidRDefault="00000000">
            <w:r>
              <w:t>Hora Limite Solicitud</w:t>
            </w:r>
          </w:p>
        </w:tc>
        <w:tc>
          <w:tcPr>
            <w:tcW w:w="2880" w:type="dxa"/>
          </w:tcPr>
          <w:p w14:paraId="1E5BCD9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42EB109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Hora Fin - 2 horas</w:t>
            </w:r>
          </w:p>
        </w:tc>
      </w:tr>
      <w:tr w:rsidR="00EA0630" w14:paraId="5B032AA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31F76D" w14:textId="77777777" w:rsidR="00EA0630" w:rsidRDefault="00000000">
            <w:r>
              <w:t>Hora Actual Solicitud</w:t>
            </w:r>
          </w:p>
        </w:tc>
        <w:tc>
          <w:tcPr>
            <w:tcW w:w="2880" w:type="dxa"/>
          </w:tcPr>
          <w:p w14:paraId="5FEDFC5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Cuando solicita</w:t>
            </w:r>
          </w:p>
        </w:tc>
        <w:tc>
          <w:tcPr>
            <w:tcW w:w="2880" w:type="dxa"/>
          </w:tcPr>
          <w:p w14:paraId="47F69D7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timestamp</w:t>
            </w:r>
          </w:p>
        </w:tc>
      </w:tr>
      <w:tr w:rsidR="00EA0630" w14:paraId="4D19521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893040" w14:textId="77777777" w:rsidR="00EA0630" w:rsidRDefault="00000000">
            <w:r>
              <w:t>TABLA: Personal y Horas</w:t>
            </w:r>
          </w:p>
        </w:tc>
        <w:tc>
          <w:tcPr>
            <w:tcW w:w="2880" w:type="dxa"/>
          </w:tcPr>
          <w:p w14:paraId="610CD55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Trabajadores</w:t>
            </w:r>
          </w:p>
        </w:tc>
        <w:tc>
          <w:tcPr>
            <w:tcW w:w="2880" w:type="dxa"/>
          </w:tcPr>
          <w:p w14:paraId="4460B55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 multiple:</w:t>
            </w:r>
          </w:p>
        </w:tc>
      </w:tr>
      <w:tr w:rsidR="00EA0630" w14:paraId="6630DB3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6F6937" w14:textId="77777777" w:rsidR="00EA0630" w:rsidRDefault="00000000">
            <w:r>
              <w:t xml:space="preserve">  - Personal</w:t>
            </w:r>
          </w:p>
        </w:tc>
        <w:tc>
          <w:tcPr>
            <w:tcW w:w="2880" w:type="dxa"/>
          </w:tcPr>
          <w:p w14:paraId="50243E8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Quien trabajara extra</w:t>
            </w:r>
          </w:p>
        </w:tc>
        <w:tc>
          <w:tcPr>
            <w:tcW w:w="2880" w:type="dxa"/>
          </w:tcPr>
          <w:p w14:paraId="198032F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multiple (M2)</w:t>
            </w:r>
          </w:p>
        </w:tc>
      </w:tr>
      <w:tr w:rsidR="00EA0630" w14:paraId="70C49C1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57B05D" w14:textId="77777777" w:rsidR="00EA0630" w:rsidRDefault="00000000">
            <w:r>
              <w:t xml:space="preserve">  - Cantidad Horas</w:t>
            </w:r>
          </w:p>
        </w:tc>
        <w:tc>
          <w:tcPr>
            <w:tcW w:w="2880" w:type="dxa"/>
          </w:tcPr>
          <w:p w14:paraId="6E15CDA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Cuantas horas extra</w:t>
            </w:r>
          </w:p>
        </w:tc>
        <w:tc>
          <w:tcPr>
            <w:tcW w:w="2880" w:type="dxa"/>
          </w:tcPr>
          <w:p w14:paraId="557E7E6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5582C31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A63584" w14:textId="77777777" w:rsidR="00EA0630" w:rsidRDefault="00000000">
            <w:r>
              <w:t xml:space="preserve">  - Costo Estimado</w:t>
            </w:r>
          </w:p>
        </w:tc>
        <w:tc>
          <w:tcPr>
            <w:tcW w:w="2880" w:type="dxa"/>
          </w:tcPr>
          <w:p w14:paraId="205FE44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19C5D4D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Horas × Tarifa HExtra M3</w:t>
            </w:r>
          </w:p>
        </w:tc>
      </w:tr>
      <w:tr w:rsidR="00EA0630" w14:paraId="728B214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8285A0" w14:textId="77777777" w:rsidR="00EA0630" w:rsidRDefault="00000000">
            <w:r>
              <w:t>Justificacion</w:t>
            </w:r>
          </w:p>
        </w:tc>
        <w:tc>
          <w:tcPr>
            <w:tcW w:w="2880" w:type="dxa"/>
          </w:tcPr>
          <w:p w14:paraId="6E4CF6C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 que necesita extras</w:t>
            </w:r>
          </w:p>
        </w:tc>
        <w:tc>
          <w:tcPr>
            <w:tcW w:w="2880" w:type="dxa"/>
          </w:tcPr>
          <w:p w14:paraId="19A5391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679777B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89AF43" w14:textId="77777777" w:rsidR="00EA0630" w:rsidRDefault="00000000">
            <w:r>
              <w:t>Item de Pago</w:t>
            </w:r>
          </w:p>
        </w:tc>
        <w:tc>
          <w:tcPr>
            <w:tcW w:w="2880" w:type="dxa"/>
          </w:tcPr>
          <w:p w14:paraId="631575F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que item se carga</w:t>
            </w:r>
          </w:p>
        </w:tc>
        <w:tc>
          <w:tcPr>
            <w:tcW w:w="2880" w:type="dxa"/>
          </w:tcPr>
          <w:p w14:paraId="495BF37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(M5)</w:t>
            </w:r>
          </w:p>
        </w:tc>
      </w:tr>
    </w:tbl>
    <w:p w14:paraId="38D97C41" w14:textId="77777777" w:rsidR="00EA0630" w:rsidRDefault="00EA0630"/>
    <w:p w14:paraId="0A80A75A" w14:textId="77777777" w:rsidR="00EA0630" w:rsidRDefault="00000000">
      <w:pPr>
        <w:pStyle w:val="Ttulo3"/>
      </w:pPr>
      <w:r>
        <w:t>Automatizaciones:</w:t>
      </w:r>
    </w:p>
    <w:p w14:paraId="04A0E417" w14:textId="77777777" w:rsidR="00EA0630" w:rsidRDefault="00000000">
      <w:r>
        <w:t>• Sistema VALIDA que hora actual &lt; hora limite (2h antes)</w:t>
      </w:r>
    </w:p>
    <w:p w14:paraId="2B5B0945" w14:textId="77777777" w:rsidR="00EA0630" w:rsidRDefault="00000000">
      <w:r>
        <w:t>• Si fuera de plazo: BLOQUEA envio O requiere doble aprobacion</w:t>
      </w:r>
    </w:p>
    <w:p w14:paraId="5E7F5768" w14:textId="77777777" w:rsidR="00EA0630" w:rsidRDefault="00000000">
      <w:r>
        <w:t>• Costo se CALCULA automaticamente de M3</w:t>
      </w:r>
    </w:p>
    <w:p w14:paraId="56492B96" w14:textId="77777777" w:rsidR="00EA0630" w:rsidRDefault="00000000">
      <w:r>
        <w:t>• Al aprobar: Esta info se PRE-LLENA en P5 Asistencia</w:t>
      </w:r>
    </w:p>
    <w:p w14:paraId="501A0E88" w14:textId="77777777" w:rsidR="00EA0630" w:rsidRDefault="00000000">
      <w:r>
        <w:t>• Contabilidad recibe notificacion para presupuestar</w:t>
      </w:r>
    </w:p>
    <w:p w14:paraId="12AC469C" w14:textId="77777777" w:rsidR="00EA0630" w:rsidRDefault="00EA0630"/>
    <w:p w14:paraId="761D81EB" w14:textId="77777777" w:rsidR="00EA0630" w:rsidRDefault="00000000">
      <w:pPr>
        <w:pStyle w:val="Ttulo3"/>
      </w:pPr>
      <w:r>
        <w:t>Alertas Automaticas:</w:t>
      </w:r>
    </w:p>
    <w:p w14:paraId="650E1DDD" w14:textId="77777777" w:rsidR="00EA0630" w:rsidRDefault="00000000">
      <w:r>
        <w:rPr>
          <w:color w:val="ED7D31"/>
        </w:rPr>
        <w:t>• ALERTA: Si falta 30min para hora limite → 'Ultima oportunidad autorizar extras'</w:t>
      </w:r>
    </w:p>
    <w:p w14:paraId="699C8D1C" w14:textId="77777777" w:rsidR="00EA0630" w:rsidRDefault="00000000">
      <w:r>
        <w:rPr>
          <w:color w:val="ED7D31"/>
        </w:rPr>
        <w:t>• CRITICO: Si intenta solicitar DESPUES de hora limite → 'Requiere autorizacion Gerencia por emergencia'</w:t>
      </w:r>
    </w:p>
    <w:p w14:paraId="35DE659B" w14:textId="77777777" w:rsidR="00EA0630" w:rsidRDefault="00000000">
      <w:r>
        <w:t>• RECORDATORIO: Todos los dias 2:00 PM → 'Necesitas horas extra hoy?'</w:t>
      </w:r>
    </w:p>
    <w:p w14:paraId="2FECBD82" w14:textId="77777777" w:rsidR="00EA0630" w:rsidRDefault="00EA0630"/>
    <w:p w14:paraId="282EE1AB" w14:textId="77777777" w:rsidR="00EA0630" w:rsidRDefault="00000000">
      <w:pPr>
        <w:pStyle w:val="Ttulo3"/>
      </w:pPr>
      <w:r>
        <w:lastRenderedPageBreak/>
        <w:t>Notificadores:</w:t>
      </w:r>
    </w:p>
    <w:p w14:paraId="299434DD" w14:textId="77777777" w:rsidR="00EA0630" w:rsidRDefault="00000000">
      <w:r>
        <w:t>Notifica a: Subgerencia (aprobador), Personal (todos los trabajadores listados), Area Personal, Contabilidad</w:t>
      </w:r>
    </w:p>
    <w:p w14:paraId="35BCD0A9" w14:textId="77777777" w:rsidR="00EA0630" w:rsidRDefault="00EA0630"/>
    <w:p w14:paraId="279DBD16" w14:textId="77777777" w:rsidR="00EA0630" w:rsidRDefault="00000000">
      <w:pPr>
        <w:pStyle w:val="Ttulo3"/>
      </w:pPr>
      <w:r>
        <w:t>Reglas de Negocio:</w:t>
      </w:r>
    </w:p>
    <w:p w14:paraId="696BB8BA" w14:textId="77777777" w:rsidR="00EA0630" w:rsidRDefault="00000000">
      <w:r>
        <w:rPr>
          <w:color w:val="ED7D31"/>
        </w:rPr>
        <w:t>• CRITICO: NO se pueden reportar horas extra en P5 sin este formato aprobado</w:t>
      </w:r>
    </w:p>
    <w:p w14:paraId="649A9933" w14:textId="77777777" w:rsidR="00EA0630" w:rsidRDefault="00000000">
      <w:r>
        <w:t>• Plazo 2 horas es ESTRICTO para que Subgerencia pueda evaluar</w:t>
      </w:r>
    </w:p>
    <w:p w14:paraId="19F42D5E" w14:textId="77777777" w:rsidR="00EA0630" w:rsidRDefault="00000000">
      <w:r>
        <w:t>• Si emergencia real: Doble aprobacion (Subgerencia + Gerencia) con justificacion</w:t>
      </w:r>
    </w:p>
    <w:p w14:paraId="477D41F2" w14:textId="77777777" w:rsidR="00EA0630" w:rsidRDefault="00EA0630"/>
    <w:p w14:paraId="2B57AFBD" w14:textId="77777777" w:rsidR="00EA0630" w:rsidRDefault="00000000">
      <w:r>
        <w:br w:type="page"/>
      </w:r>
    </w:p>
    <w:p w14:paraId="5DFDC2CB" w14:textId="77777777" w:rsidR="00EA0630" w:rsidRDefault="00000000">
      <w:pPr>
        <w:pStyle w:val="Ttulo2"/>
      </w:pPr>
      <w:r>
        <w:rPr>
          <w:color w:val="4472C4"/>
        </w:rPr>
        <w:lastRenderedPageBreak/>
        <w:t>P7. Reporte de Incapacidad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515BC219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26DD7B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4D0B9B90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Reporte de Incapacidad</w:t>
            </w:r>
          </w:p>
        </w:tc>
      </w:tr>
      <w:tr w:rsidR="00EA0630" w14:paraId="2D9012B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320A4E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42C2284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3C14BB4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2BF2E5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3011F5F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ocurra incapacidad</w:t>
            </w:r>
          </w:p>
        </w:tc>
      </w:tr>
      <w:tr w:rsidR="00EA0630" w14:paraId="4BD0901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604F89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43D7E09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Area Personal</w:t>
            </w:r>
          </w:p>
        </w:tc>
      </w:tr>
      <w:tr w:rsidR="00EA0630" w14:paraId="3BF1086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34EE3E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8A48E3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minutos</w:t>
            </w:r>
          </w:p>
        </w:tc>
      </w:tr>
      <w:tr w:rsidR="00EA0630" w14:paraId="392975D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DC669C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2A59269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registro</w:t>
            </w:r>
          </w:p>
        </w:tc>
      </w:tr>
    </w:tbl>
    <w:p w14:paraId="069AD243" w14:textId="77777777" w:rsidR="00EA0630" w:rsidRDefault="00EA0630"/>
    <w:p w14:paraId="7C81124D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2"/>
        <w:gridCol w:w="2875"/>
      </w:tblGrid>
      <w:tr w:rsidR="00EA0630" w14:paraId="26F642A4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A81C7D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1259E5D1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1DD246E3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31CF75C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674EB1" w14:textId="77777777" w:rsidR="00EA0630" w:rsidRDefault="00000000">
            <w:r>
              <w:t>Personal</w:t>
            </w:r>
          </w:p>
        </w:tc>
        <w:tc>
          <w:tcPr>
            <w:tcW w:w="2880" w:type="dxa"/>
          </w:tcPr>
          <w:p w14:paraId="2642B03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Empleado incapacitado</w:t>
            </w:r>
          </w:p>
        </w:tc>
        <w:tc>
          <w:tcPr>
            <w:tcW w:w="2880" w:type="dxa"/>
          </w:tcPr>
          <w:p w14:paraId="676F3EF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(M2)</w:t>
            </w:r>
          </w:p>
        </w:tc>
      </w:tr>
      <w:tr w:rsidR="00EA0630" w14:paraId="71A0C58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E62A48" w14:textId="77777777" w:rsidR="00EA0630" w:rsidRDefault="00000000">
            <w:r>
              <w:t>Proyecto Actual</w:t>
            </w:r>
          </w:p>
        </w:tc>
        <w:tc>
          <w:tcPr>
            <w:tcW w:w="2880" w:type="dxa"/>
          </w:tcPr>
          <w:p w14:paraId="5EF107F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de M2</w:t>
            </w:r>
          </w:p>
        </w:tc>
        <w:tc>
          <w:tcPr>
            <w:tcW w:w="2880" w:type="dxa"/>
          </w:tcPr>
          <w:p w14:paraId="5FCA5EB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(bloqueado)</w:t>
            </w:r>
          </w:p>
        </w:tc>
      </w:tr>
      <w:tr w:rsidR="00EA0630" w14:paraId="17B21E0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C7DD6F" w14:textId="77777777" w:rsidR="00EA0630" w:rsidRDefault="00000000">
            <w:r>
              <w:t>Fecha Inicio Incapacidad</w:t>
            </w:r>
          </w:p>
        </w:tc>
        <w:tc>
          <w:tcPr>
            <w:tcW w:w="2880" w:type="dxa"/>
          </w:tcPr>
          <w:p w14:paraId="7186C71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Desde cuando</w:t>
            </w:r>
          </w:p>
        </w:tc>
        <w:tc>
          <w:tcPr>
            <w:tcW w:w="2880" w:type="dxa"/>
          </w:tcPr>
          <w:p w14:paraId="5A916A9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obligatoria</w:t>
            </w:r>
          </w:p>
        </w:tc>
      </w:tr>
      <w:tr w:rsidR="00EA0630" w14:paraId="291BED5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360AB2" w14:textId="77777777" w:rsidR="00EA0630" w:rsidRDefault="00000000">
            <w:r>
              <w:t>Fecha Fin Incapacidad</w:t>
            </w:r>
          </w:p>
        </w:tc>
        <w:tc>
          <w:tcPr>
            <w:tcW w:w="2880" w:type="dxa"/>
          </w:tcPr>
          <w:p w14:paraId="5F450B9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Hasta cuando (si conocida)</w:t>
            </w:r>
          </w:p>
        </w:tc>
        <w:tc>
          <w:tcPr>
            <w:tcW w:w="2880" w:type="dxa"/>
          </w:tcPr>
          <w:p w14:paraId="76DA207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</w:t>
            </w:r>
          </w:p>
        </w:tc>
      </w:tr>
      <w:tr w:rsidR="00EA0630" w14:paraId="6F84616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6DDFEE" w14:textId="77777777" w:rsidR="00EA0630" w:rsidRDefault="00000000">
            <w:r>
              <w:t>Tipo Incapacidad</w:t>
            </w:r>
          </w:p>
        </w:tc>
        <w:tc>
          <w:tcPr>
            <w:tcW w:w="2880" w:type="dxa"/>
          </w:tcPr>
          <w:p w14:paraId="25346A7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Clasificacion</w:t>
            </w:r>
          </w:p>
        </w:tc>
        <w:tc>
          <w:tcPr>
            <w:tcW w:w="2880" w:type="dxa"/>
          </w:tcPr>
          <w:p w14:paraId="66E4B86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Enfermedad General/Accidente Trabajo/Licencia Maternidad/Otro</w:t>
            </w:r>
          </w:p>
        </w:tc>
      </w:tr>
      <w:tr w:rsidR="00EA0630" w14:paraId="76F53D5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9A6A0A" w14:textId="77777777" w:rsidR="00EA0630" w:rsidRDefault="00000000">
            <w:r>
              <w:t>Documento Adjunto</w:t>
            </w:r>
          </w:p>
        </w:tc>
        <w:tc>
          <w:tcPr>
            <w:tcW w:w="2880" w:type="dxa"/>
          </w:tcPr>
          <w:p w14:paraId="72E2DA9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Certificado medico</w:t>
            </w:r>
          </w:p>
        </w:tc>
        <w:tc>
          <w:tcPr>
            <w:tcW w:w="2880" w:type="dxa"/>
          </w:tcPr>
          <w:p w14:paraId="03E8042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 PDF obligatorio</w:t>
            </w:r>
          </w:p>
        </w:tc>
      </w:tr>
      <w:tr w:rsidR="00EA0630" w14:paraId="4CFF47B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3F0A46" w14:textId="77777777" w:rsidR="00EA0630" w:rsidRDefault="00000000">
            <w:r>
              <w:t>Observaciones</w:t>
            </w:r>
          </w:p>
        </w:tc>
        <w:tc>
          <w:tcPr>
            <w:tcW w:w="2880" w:type="dxa"/>
          </w:tcPr>
          <w:p w14:paraId="4279E6F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Detalles adicionales</w:t>
            </w:r>
          </w:p>
        </w:tc>
        <w:tc>
          <w:tcPr>
            <w:tcW w:w="2880" w:type="dxa"/>
          </w:tcPr>
          <w:p w14:paraId="599F3D4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</w:tbl>
    <w:p w14:paraId="786F9078" w14:textId="77777777" w:rsidR="00EA0630" w:rsidRDefault="00EA0630"/>
    <w:p w14:paraId="6B064CFE" w14:textId="77777777" w:rsidR="00EA0630" w:rsidRDefault="00000000">
      <w:pPr>
        <w:pStyle w:val="Ttulo3"/>
      </w:pPr>
      <w:r>
        <w:t>Automatizaciones:</w:t>
      </w:r>
    </w:p>
    <w:p w14:paraId="6BC4A0C9" w14:textId="77777777" w:rsidR="00EA0630" w:rsidRDefault="00000000">
      <w:r>
        <w:t>• Al enviar: Actualiza M2 campo Estado = Incapacitado</w:t>
      </w:r>
    </w:p>
    <w:p w14:paraId="71592A3D" w14:textId="77777777" w:rsidR="00EA0630" w:rsidRDefault="00000000">
      <w:r>
        <w:t>• Personal NO aparece en listas de asignacion ni asistencia</w:t>
      </w:r>
    </w:p>
    <w:p w14:paraId="04B663AB" w14:textId="77777777" w:rsidR="00EA0630" w:rsidRDefault="00000000">
      <w:r>
        <w:t>• Sistema mantiene contador de dias incapacitado</w:t>
      </w:r>
    </w:p>
    <w:p w14:paraId="641A5430" w14:textId="77777777" w:rsidR="00EA0630" w:rsidRDefault="00000000">
      <w:r>
        <w:t>• Al registrar Fecha Fin: Alerta para seguimiento retorno</w:t>
      </w:r>
    </w:p>
    <w:p w14:paraId="611C90B3" w14:textId="77777777" w:rsidR="00EA0630" w:rsidRDefault="00EA0630"/>
    <w:p w14:paraId="1FE80603" w14:textId="77777777" w:rsidR="00EA0630" w:rsidRDefault="00000000">
      <w:pPr>
        <w:pStyle w:val="Ttulo3"/>
      </w:pPr>
      <w:r>
        <w:t>Alertas Automaticas:</w:t>
      </w:r>
    </w:p>
    <w:p w14:paraId="233B528B" w14:textId="77777777" w:rsidR="00EA0630" w:rsidRDefault="00000000">
      <w:r>
        <w:rPr>
          <w:color w:val="ED7D31"/>
        </w:rPr>
        <w:t>• ALERTA: 2 dias antes de Fecha Fin → Area Personal 'Preparar retorno'</w:t>
      </w:r>
    </w:p>
    <w:p w14:paraId="35DA73D7" w14:textId="77777777" w:rsidR="00EA0630" w:rsidRDefault="00000000">
      <w:r>
        <w:rPr>
          <w:color w:val="ED7D31"/>
        </w:rPr>
        <w:t>• ALERTA: Si pasa Fecha Fin y no reporta retorno → 'Actualizar estado'</w:t>
      </w:r>
    </w:p>
    <w:p w14:paraId="189AD4AD" w14:textId="77777777" w:rsidR="00EA0630" w:rsidRDefault="00EA0630"/>
    <w:p w14:paraId="06DDB4F6" w14:textId="77777777" w:rsidR="00EA0630" w:rsidRDefault="00000000">
      <w:pPr>
        <w:pStyle w:val="Ttulo3"/>
      </w:pPr>
      <w:r>
        <w:t>Notificadores:</w:t>
      </w:r>
    </w:p>
    <w:p w14:paraId="0273F91E" w14:textId="77777777" w:rsidR="00EA0630" w:rsidRDefault="00000000">
      <w:r>
        <w:t>Notifica a: Ingeniero del proyecto (donde estaba trabajando), Area Personal, Contabilidad (para ajustes nomina)</w:t>
      </w:r>
    </w:p>
    <w:p w14:paraId="3628ACC5" w14:textId="77777777" w:rsidR="00EA0630" w:rsidRDefault="00EA0630"/>
    <w:p w14:paraId="5178D63D" w14:textId="77777777" w:rsidR="00EA0630" w:rsidRDefault="00000000">
      <w:pPr>
        <w:pStyle w:val="Ttulo3"/>
      </w:pPr>
      <w:r>
        <w:lastRenderedPageBreak/>
        <w:t>Reglas de Negocio:</w:t>
      </w:r>
    </w:p>
    <w:p w14:paraId="23BFB662" w14:textId="77777777" w:rsidR="00EA0630" w:rsidRDefault="00000000">
      <w:r>
        <w:t>• Documento medico es OBLIGATORIO para EPS</w:t>
      </w:r>
    </w:p>
    <w:p w14:paraId="0CC48760" w14:textId="77777777" w:rsidR="00EA0630" w:rsidRDefault="00000000">
      <w:r>
        <w:t>• Sistema bloquea automaticamente en reportes mientras este incapacitado</w:t>
      </w:r>
    </w:p>
    <w:p w14:paraId="6A8A2312" w14:textId="77777777" w:rsidR="00EA0630" w:rsidRDefault="00EA0630"/>
    <w:p w14:paraId="50706864" w14:textId="77777777" w:rsidR="00EA0630" w:rsidRDefault="00000000">
      <w:r>
        <w:br w:type="page"/>
      </w:r>
    </w:p>
    <w:p w14:paraId="0361B207" w14:textId="77777777" w:rsidR="00EA0630" w:rsidRDefault="00000000">
      <w:pPr>
        <w:pStyle w:val="Ttulo2"/>
      </w:pPr>
      <w:r>
        <w:rPr>
          <w:color w:val="4472C4"/>
        </w:rPr>
        <w:lastRenderedPageBreak/>
        <w:t>FLUJO 2: GESTION DE EQUIPOS (6 formatos)</w:t>
      </w:r>
    </w:p>
    <w:p w14:paraId="55F76705" w14:textId="77777777" w:rsidR="00EA0630" w:rsidRDefault="00000000">
      <w:r>
        <w:t>Control total de equipos con fotos obligatorias y trazabilidad completa.</w:t>
      </w:r>
    </w:p>
    <w:p w14:paraId="0F3818AA" w14:textId="77777777" w:rsidR="00EA0630" w:rsidRDefault="00EA0630"/>
    <w:p w14:paraId="7616F02C" w14:textId="77777777" w:rsidR="00EA0630" w:rsidRDefault="00000000">
      <w:pPr>
        <w:pStyle w:val="Ttulo2"/>
      </w:pPr>
      <w:r>
        <w:rPr>
          <w:color w:val="4472C4"/>
        </w:rPr>
        <w:t>E1. Solicitud de Equipos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29B05361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8AD96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0CF83906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Solicitud de Equipos</w:t>
            </w:r>
          </w:p>
        </w:tc>
      </w:tr>
      <w:tr w:rsidR="00EA0630" w14:paraId="6851C1A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7B6C8E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560065E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0556806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7F1E1A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5EB29DA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Continua</w:t>
            </w:r>
          </w:p>
        </w:tc>
      </w:tr>
      <w:tr w:rsidR="00EA0630" w14:paraId="5237CEA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880757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178E895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</w:t>
            </w:r>
          </w:p>
        </w:tc>
      </w:tr>
      <w:tr w:rsidR="00EA0630" w14:paraId="2CDA5D3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FFED21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1238EC9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minutos</w:t>
            </w:r>
          </w:p>
        </w:tc>
      </w:tr>
      <w:tr w:rsidR="00EA0630" w14:paraId="7AAFEA2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37BFF5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05CBE8D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1) Bodega verifica -&gt; 2) Si en otra obra: Subgerencia -&gt; 3) Si no existe: Compras cotiza + Subgerencia</w:t>
            </w:r>
          </w:p>
        </w:tc>
      </w:tr>
    </w:tbl>
    <w:p w14:paraId="49B6AB8A" w14:textId="77777777" w:rsidR="00EA0630" w:rsidRDefault="00EA0630"/>
    <w:p w14:paraId="7FDFB129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17B90CF3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9C5E8A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60E3BCA8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1BC961C9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29A973F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329135" w14:textId="77777777" w:rsidR="00EA0630" w:rsidRDefault="00000000">
            <w:r>
              <w:t>Equipo</w:t>
            </w:r>
          </w:p>
        </w:tc>
        <w:tc>
          <w:tcPr>
            <w:tcW w:w="2880" w:type="dxa"/>
          </w:tcPr>
          <w:p w14:paraId="7BF96A4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equipo necesita</w:t>
            </w:r>
          </w:p>
        </w:tc>
        <w:tc>
          <w:tcPr>
            <w:tcW w:w="2880" w:type="dxa"/>
          </w:tcPr>
          <w:p w14:paraId="2A701A3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(M4)</w:t>
            </w:r>
          </w:p>
        </w:tc>
      </w:tr>
      <w:tr w:rsidR="00EA0630" w14:paraId="1392D4E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D36E80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1E430A2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 que proyecto</w:t>
            </w:r>
          </w:p>
        </w:tc>
        <w:tc>
          <w:tcPr>
            <w:tcW w:w="2880" w:type="dxa"/>
          </w:tcPr>
          <w:p w14:paraId="0CEA4CD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7D063E3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FEAB57" w14:textId="77777777" w:rsidR="00EA0630" w:rsidRDefault="00000000">
            <w:r>
              <w:t>Fecha Maxima Entrega</w:t>
            </w:r>
          </w:p>
        </w:tc>
        <w:tc>
          <w:tcPr>
            <w:tcW w:w="2880" w:type="dxa"/>
          </w:tcPr>
          <w:p w14:paraId="7EFFE10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Cuando lo necesita</w:t>
            </w:r>
          </w:p>
        </w:tc>
        <w:tc>
          <w:tcPr>
            <w:tcW w:w="2880" w:type="dxa"/>
          </w:tcPr>
          <w:p w14:paraId="39689AC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obligatoria</w:t>
            </w:r>
          </w:p>
        </w:tc>
      </w:tr>
      <w:tr w:rsidR="00EA0630" w14:paraId="19F5F1C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8DF58F" w14:textId="77777777" w:rsidR="00EA0630" w:rsidRDefault="00000000">
            <w:r>
              <w:t>Tiempo Uso Estimado</w:t>
            </w:r>
          </w:p>
        </w:tc>
        <w:tc>
          <w:tcPr>
            <w:tcW w:w="2880" w:type="dxa"/>
          </w:tcPr>
          <w:p w14:paraId="28125BA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 cuanto tiempo</w:t>
            </w:r>
          </w:p>
        </w:tc>
        <w:tc>
          <w:tcPr>
            <w:tcW w:w="2880" w:type="dxa"/>
          </w:tcPr>
          <w:p w14:paraId="63539E8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(dias)</w:t>
            </w:r>
          </w:p>
        </w:tc>
      </w:tr>
      <w:tr w:rsidR="00EA0630" w14:paraId="2A85ADC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49D489" w14:textId="77777777" w:rsidR="00EA0630" w:rsidRDefault="00000000">
            <w:r>
              <w:t>Justificacion</w:t>
            </w:r>
          </w:p>
        </w:tc>
        <w:tc>
          <w:tcPr>
            <w:tcW w:w="2880" w:type="dxa"/>
          </w:tcPr>
          <w:p w14:paraId="2A6B52C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que lo necesita</w:t>
            </w:r>
          </w:p>
        </w:tc>
        <w:tc>
          <w:tcPr>
            <w:tcW w:w="2880" w:type="dxa"/>
          </w:tcPr>
          <w:p w14:paraId="725463C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062AEE1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6974E7" w14:textId="77777777" w:rsidR="00EA0630" w:rsidRDefault="00000000">
            <w:r>
              <w:t>Item de Pago</w:t>
            </w:r>
          </w:p>
        </w:tc>
        <w:tc>
          <w:tcPr>
            <w:tcW w:w="2880" w:type="dxa"/>
          </w:tcPr>
          <w:p w14:paraId="19B69D2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que item se carga</w:t>
            </w:r>
          </w:p>
        </w:tc>
        <w:tc>
          <w:tcPr>
            <w:tcW w:w="2880" w:type="dxa"/>
          </w:tcPr>
          <w:p w14:paraId="0DB8D0B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(M5)</w:t>
            </w:r>
          </w:p>
        </w:tc>
      </w:tr>
    </w:tbl>
    <w:p w14:paraId="37FDCA3E" w14:textId="77777777" w:rsidR="00EA0630" w:rsidRDefault="00EA0630"/>
    <w:p w14:paraId="1E448218" w14:textId="77777777" w:rsidR="00EA0630" w:rsidRDefault="00000000">
      <w:pPr>
        <w:pStyle w:val="Ttulo3"/>
      </w:pPr>
      <w:r>
        <w:t>Automatizaciones:</w:t>
      </w:r>
    </w:p>
    <w:p w14:paraId="453F96D4" w14:textId="77777777" w:rsidR="00EA0630" w:rsidRDefault="00000000">
      <w:r>
        <w:t>• Bodega recibe alerta para verificar disponibilidad</w:t>
      </w:r>
    </w:p>
    <w:p w14:paraId="338A2120" w14:textId="77777777" w:rsidR="00EA0630" w:rsidRDefault="00000000">
      <w:r>
        <w:t>• Si disponible en bodega: Aprueba y genera E3 Remision Salida</w:t>
      </w:r>
    </w:p>
    <w:p w14:paraId="5525A7DC" w14:textId="77777777" w:rsidR="00EA0630" w:rsidRDefault="00000000">
      <w:r>
        <w:t>• Si en otra obra: Bodega contacta ingeniero, si acepta prestar -&gt; E2</w:t>
      </w:r>
    </w:p>
    <w:p w14:paraId="20A57798" w14:textId="77777777" w:rsidR="00EA0630" w:rsidRDefault="00000000">
      <w:r>
        <w:t>• Si no existe: Compras recibe para cotizar compra/alquiler</w:t>
      </w:r>
    </w:p>
    <w:p w14:paraId="06E9BF70" w14:textId="77777777" w:rsidR="00EA0630" w:rsidRDefault="00EA0630"/>
    <w:p w14:paraId="5061EE86" w14:textId="77777777" w:rsidR="00EA0630" w:rsidRDefault="00000000">
      <w:pPr>
        <w:pStyle w:val="Ttulo3"/>
      </w:pPr>
      <w:r>
        <w:t>Notificadores:</w:t>
      </w:r>
    </w:p>
    <w:p w14:paraId="5808656B" w14:textId="77777777" w:rsidR="00EA0630" w:rsidRDefault="00000000">
      <w:r>
        <w:t>Notifica a: Jefe Bodega, Compras (si no existe), Subgerencia</w:t>
      </w:r>
    </w:p>
    <w:p w14:paraId="5527926F" w14:textId="77777777" w:rsidR="00EA0630" w:rsidRDefault="00EA0630"/>
    <w:p w14:paraId="6A29A0FC" w14:textId="77777777" w:rsidR="00EA0630" w:rsidRDefault="00000000">
      <w:pPr>
        <w:pStyle w:val="Ttulo3"/>
      </w:pPr>
      <w:r>
        <w:t>Reglas de Negocio:</w:t>
      </w:r>
    </w:p>
    <w:p w14:paraId="5A11DCA1" w14:textId="77777777" w:rsidR="00EA0630" w:rsidRDefault="00000000">
      <w:r>
        <w:t>• Flujo se bifurca segun disponibilidad del equipo</w:t>
      </w:r>
    </w:p>
    <w:p w14:paraId="7A49FAB4" w14:textId="77777777" w:rsidR="00EA0630" w:rsidRDefault="00EA0630"/>
    <w:p w14:paraId="0323D304" w14:textId="77777777" w:rsidR="00EA0630" w:rsidRDefault="00000000">
      <w:r>
        <w:lastRenderedPageBreak/>
        <w:br w:type="page"/>
      </w:r>
    </w:p>
    <w:p w14:paraId="1062EB3E" w14:textId="77777777" w:rsidR="00EA0630" w:rsidRDefault="00000000">
      <w:pPr>
        <w:pStyle w:val="Ttulo2"/>
      </w:pPr>
      <w:r>
        <w:rPr>
          <w:color w:val="4472C4"/>
        </w:rPr>
        <w:lastRenderedPageBreak/>
        <w:t>E2. Prestamo de Equipos Entre Obras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30B61007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E75223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6E46E46D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Prestamo de Equipos Entre Obras</w:t>
            </w:r>
          </w:p>
        </w:tc>
      </w:tr>
      <w:tr w:rsidR="00EA0630" w14:paraId="2A15D8B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919BB5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140F4D5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6798BB0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28D355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7040235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Generado por E1 o solicitud directa</w:t>
            </w:r>
          </w:p>
        </w:tc>
      </w:tr>
      <w:tr w:rsidR="00EA0630" w14:paraId="30006BD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4C40FA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2D65A89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solicitante</w:t>
            </w:r>
          </w:p>
        </w:tc>
      </w:tr>
      <w:tr w:rsidR="00EA0630" w14:paraId="117FC66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34D9B0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590079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minutos</w:t>
            </w:r>
          </w:p>
        </w:tc>
      </w:tr>
      <w:tr w:rsidR="00EA0630" w14:paraId="58F1ACB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EA5C9D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52EFEA0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Subgerencia (4h)</w:t>
            </w:r>
          </w:p>
        </w:tc>
      </w:tr>
    </w:tbl>
    <w:p w14:paraId="4A7CB037" w14:textId="77777777" w:rsidR="00EA0630" w:rsidRDefault="00EA0630"/>
    <w:p w14:paraId="2C811ADA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2"/>
        <w:gridCol w:w="2872"/>
        <w:gridCol w:w="2876"/>
      </w:tblGrid>
      <w:tr w:rsidR="00EA0630" w14:paraId="06A9BEBE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EFF41C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6374CAF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129C0648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645E230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07368C" w14:textId="77777777" w:rsidR="00EA0630" w:rsidRDefault="00000000">
            <w:r>
              <w:t>Equipo</w:t>
            </w:r>
          </w:p>
        </w:tc>
        <w:tc>
          <w:tcPr>
            <w:tcW w:w="2880" w:type="dxa"/>
          </w:tcPr>
          <w:p w14:paraId="64C4633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Equipo a prestar</w:t>
            </w:r>
          </w:p>
        </w:tc>
        <w:tc>
          <w:tcPr>
            <w:tcW w:w="2880" w:type="dxa"/>
          </w:tcPr>
          <w:p w14:paraId="5D1E097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(M4)</w:t>
            </w:r>
          </w:p>
        </w:tc>
      </w:tr>
      <w:tr w:rsidR="00EA0630" w14:paraId="556B4BC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737721" w14:textId="77777777" w:rsidR="00EA0630" w:rsidRDefault="00000000">
            <w:r>
              <w:t>Proyecto Solicitante</w:t>
            </w:r>
          </w:p>
        </w:tc>
        <w:tc>
          <w:tcPr>
            <w:tcW w:w="2880" w:type="dxa"/>
          </w:tcPr>
          <w:p w14:paraId="0AADD27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Quien pide</w:t>
            </w:r>
          </w:p>
        </w:tc>
        <w:tc>
          <w:tcPr>
            <w:tcW w:w="2880" w:type="dxa"/>
          </w:tcPr>
          <w:p w14:paraId="496F7F1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</w:t>
            </w:r>
          </w:p>
        </w:tc>
      </w:tr>
      <w:tr w:rsidR="00EA0630" w14:paraId="06D946F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460003" w14:textId="77777777" w:rsidR="00EA0630" w:rsidRDefault="00000000">
            <w:r>
              <w:t>Proyecto Prestamista</w:t>
            </w:r>
          </w:p>
        </w:tc>
        <w:tc>
          <w:tcPr>
            <w:tcW w:w="2880" w:type="dxa"/>
          </w:tcPr>
          <w:p w14:paraId="687B1ED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Quien presta</w:t>
            </w:r>
          </w:p>
        </w:tc>
        <w:tc>
          <w:tcPr>
            <w:tcW w:w="2880" w:type="dxa"/>
          </w:tcPr>
          <w:p w14:paraId="565B47A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 M4 Ubicacion Actual</w:t>
            </w:r>
          </w:p>
        </w:tc>
      </w:tr>
      <w:tr w:rsidR="00EA0630" w14:paraId="7F2B4C7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84FF8C" w14:textId="77777777" w:rsidR="00EA0630" w:rsidRDefault="00000000">
            <w:r>
              <w:t>Tipo Prestamo</w:t>
            </w:r>
          </w:p>
        </w:tc>
        <w:tc>
          <w:tcPr>
            <w:tcW w:w="2880" w:type="dxa"/>
          </w:tcPr>
          <w:p w14:paraId="014C7B1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Temporal o definitivo</w:t>
            </w:r>
          </w:p>
        </w:tc>
        <w:tc>
          <w:tcPr>
            <w:tcW w:w="2880" w:type="dxa"/>
          </w:tcPr>
          <w:p w14:paraId="6E1A39E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Temporal/Indefinido</w:t>
            </w:r>
          </w:p>
        </w:tc>
      </w:tr>
      <w:tr w:rsidR="00EA0630" w14:paraId="4E5F98C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228EC3" w14:textId="77777777" w:rsidR="00EA0630" w:rsidRDefault="00000000">
            <w:r>
              <w:t>Fecha/Hora Inicio</w:t>
            </w:r>
          </w:p>
        </w:tc>
        <w:tc>
          <w:tcPr>
            <w:tcW w:w="2880" w:type="dxa"/>
          </w:tcPr>
          <w:p w14:paraId="37CB949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temporal</w:t>
            </w:r>
          </w:p>
        </w:tc>
        <w:tc>
          <w:tcPr>
            <w:tcW w:w="2880" w:type="dxa"/>
          </w:tcPr>
          <w:p w14:paraId="18108F8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Fecha+Hora</w:t>
            </w:r>
          </w:p>
        </w:tc>
      </w:tr>
      <w:tr w:rsidR="00EA0630" w14:paraId="0870B7F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7580A8" w14:textId="77777777" w:rsidR="00EA0630" w:rsidRDefault="00000000">
            <w:r>
              <w:t>Fecha/Hora Fin</w:t>
            </w:r>
          </w:p>
        </w:tc>
        <w:tc>
          <w:tcPr>
            <w:tcW w:w="2880" w:type="dxa"/>
          </w:tcPr>
          <w:p w14:paraId="6AD58FD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temporal</w:t>
            </w:r>
          </w:p>
        </w:tc>
        <w:tc>
          <w:tcPr>
            <w:tcW w:w="2880" w:type="dxa"/>
          </w:tcPr>
          <w:p w14:paraId="1DFCDB2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Fecha+Hora</w:t>
            </w:r>
          </w:p>
        </w:tc>
      </w:tr>
      <w:tr w:rsidR="00EA0630" w14:paraId="1D19254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4F6E07" w14:textId="77777777" w:rsidR="00EA0630" w:rsidRDefault="00000000">
            <w:r>
              <w:t>Tarifa Alquiler</w:t>
            </w:r>
          </w:p>
        </w:tc>
        <w:tc>
          <w:tcPr>
            <w:tcW w:w="2880" w:type="dxa"/>
          </w:tcPr>
          <w:p w14:paraId="6D3CEBD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Cuanto se cobra</w:t>
            </w:r>
          </w:p>
        </w:tc>
        <w:tc>
          <w:tcPr>
            <w:tcW w:w="2880" w:type="dxa"/>
          </w:tcPr>
          <w:p w14:paraId="552F92A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 M4 Tarifa Alquiler Interno</w:t>
            </w:r>
          </w:p>
        </w:tc>
      </w:tr>
      <w:tr w:rsidR="00EA0630" w14:paraId="6B70CDA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B8A348" w14:textId="77777777" w:rsidR="00EA0630" w:rsidRDefault="00000000">
            <w:r>
              <w:t>Costo Total Estimado</w:t>
            </w:r>
          </w:p>
        </w:tc>
        <w:tc>
          <w:tcPr>
            <w:tcW w:w="2880" w:type="dxa"/>
          </w:tcPr>
          <w:p w14:paraId="0E5CF6B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1F71CA7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Dias × Tarifa</w:t>
            </w:r>
          </w:p>
        </w:tc>
      </w:tr>
      <w:tr w:rsidR="00EA0630" w14:paraId="3FD9281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8DA59A" w14:textId="77777777" w:rsidR="00EA0630" w:rsidRDefault="00000000">
            <w:r>
              <w:t>Confirmacion Ing. Prestamista</w:t>
            </w:r>
          </w:p>
        </w:tc>
        <w:tc>
          <w:tcPr>
            <w:tcW w:w="2880" w:type="dxa"/>
          </w:tcPr>
          <w:p w14:paraId="1216F89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Acepta</w:t>
            </w:r>
          </w:p>
        </w:tc>
        <w:tc>
          <w:tcPr>
            <w:tcW w:w="2880" w:type="dxa"/>
          </w:tcPr>
          <w:p w14:paraId="164A6A3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Firma digital</w:t>
            </w:r>
          </w:p>
        </w:tc>
      </w:tr>
    </w:tbl>
    <w:p w14:paraId="08E36348" w14:textId="77777777" w:rsidR="00EA0630" w:rsidRDefault="00EA0630"/>
    <w:p w14:paraId="166476BC" w14:textId="77777777" w:rsidR="00EA0630" w:rsidRDefault="00000000">
      <w:pPr>
        <w:pStyle w:val="Ttulo3"/>
      </w:pPr>
      <w:r>
        <w:t>Automatizaciones:</w:t>
      </w:r>
    </w:p>
    <w:p w14:paraId="272BB8E7" w14:textId="77777777" w:rsidR="00EA0630" w:rsidRDefault="00000000">
      <w:r>
        <w:t>• Tarifa se trae AUTO de M4</w:t>
      </w:r>
    </w:p>
    <w:p w14:paraId="53614F02" w14:textId="77777777" w:rsidR="00EA0630" w:rsidRDefault="00000000">
      <w:r>
        <w:t>• Sistema calcula costo total</w:t>
      </w:r>
    </w:p>
    <w:p w14:paraId="5720D871" w14:textId="77777777" w:rsidR="00EA0630" w:rsidRDefault="00000000">
      <w:r>
        <w:t>• Al aprobar: Genera E3 y E4</w:t>
      </w:r>
    </w:p>
    <w:p w14:paraId="221C434A" w14:textId="77777777" w:rsidR="00EA0630" w:rsidRDefault="00000000">
      <w:r>
        <w:t>• Contabilidad registra costo a proyecto solicitante</w:t>
      </w:r>
    </w:p>
    <w:p w14:paraId="314E385D" w14:textId="77777777" w:rsidR="00EA0630" w:rsidRDefault="00EA0630"/>
    <w:p w14:paraId="20D51065" w14:textId="77777777" w:rsidR="00EA0630" w:rsidRDefault="00000000">
      <w:pPr>
        <w:pStyle w:val="Ttulo3"/>
      </w:pPr>
      <w:r>
        <w:t>Notificadores:</w:t>
      </w:r>
    </w:p>
    <w:p w14:paraId="28E2A68B" w14:textId="77777777" w:rsidR="00EA0630" w:rsidRDefault="00000000">
      <w:r>
        <w:t>Notifica a: Ingeniero prestamista, Bodega, Subgerencia, Contabilidad</w:t>
      </w:r>
    </w:p>
    <w:p w14:paraId="1A1BF0A6" w14:textId="77777777" w:rsidR="00EA0630" w:rsidRDefault="00EA0630"/>
    <w:p w14:paraId="3CEBD517" w14:textId="77777777" w:rsidR="00EA0630" w:rsidRDefault="00000000">
      <w:pPr>
        <w:pStyle w:val="Ttulo3"/>
      </w:pPr>
      <w:r>
        <w:t>Reglas de Negocio:</w:t>
      </w:r>
    </w:p>
    <w:p w14:paraId="3E5AA374" w14:textId="77777777" w:rsidR="00EA0630" w:rsidRDefault="00000000">
      <w:r>
        <w:t>• Costo se cobra al solicitante, credito al prestamista</w:t>
      </w:r>
    </w:p>
    <w:p w14:paraId="363D79A6" w14:textId="77777777" w:rsidR="00EA0630" w:rsidRDefault="00EA0630"/>
    <w:p w14:paraId="6F70AD58" w14:textId="77777777" w:rsidR="00EA0630" w:rsidRDefault="00000000">
      <w:r>
        <w:br w:type="page"/>
      </w:r>
    </w:p>
    <w:p w14:paraId="50B6F337" w14:textId="77777777" w:rsidR="00EA0630" w:rsidRDefault="00000000">
      <w:pPr>
        <w:pStyle w:val="Ttulo2"/>
      </w:pPr>
      <w:r>
        <w:rPr>
          <w:color w:val="4472C4"/>
        </w:rPr>
        <w:lastRenderedPageBreak/>
        <w:t>E3. Remision Salida de Equipos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1E63D1D5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9D74B4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5492CA3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Remision Salida de Equipos</w:t>
            </w:r>
          </w:p>
        </w:tc>
      </w:tr>
      <w:tr w:rsidR="00EA0630" w14:paraId="4B0F462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75A0E8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19AADDE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004903A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03F7BA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47436A1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Generada por E1/E2 o manual</w:t>
            </w:r>
          </w:p>
        </w:tc>
      </w:tr>
      <w:tr w:rsidR="00EA0630" w14:paraId="79288CD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1E6368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04D84DA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Quien ENVIA (Bodega/Ing origen)</w:t>
            </w:r>
          </w:p>
        </w:tc>
      </w:tr>
      <w:tr w:rsidR="00EA0630" w14:paraId="3B47C26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B1504F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6462BF0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minutos</w:t>
            </w:r>
          </w:p>
        </w:tc>
      </w:tr>
      <w:tr w:rsidR="00EA0630" w14:paraId="121A31F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F95569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5A4E8A3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11FC52A3" w14:textId="77777777" w:rsidR="00EA0630" w:rsidRDefault="00EA0630"/>
    <w:p w14:paraId="17FAF2A3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2"/>
        <w:gridCol w:w="2875"/>
      </w:tblGrid>
      <w:tr w:rsidR="00EA0630" w14:paraId="2DD44D51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3B0C44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2152574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6EEA4E8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592A2C8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A6EB07" w14:textId="77777777" w:rsidR="00EA0630" w:rsidRDefault="00000000">
            <w:r>
              <w:t>Equipo</w:t>
            </w:r>
          </w:p>
        </w:tc>
        <w:tc>
          <w:tcPr>
            <w:tcW w:w="2880" w:type="dxa"/>
          </w:tcPr>
          <w:p w14:paraId="529333C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PRE-LLENADO o seleccion</w:t>
            </w:r>
          </w:p>
        </w:tc>
        <w:tc>
          <w:tcPr>
            <w:tcW w:w="2880" w:type="dxa"/>
          </w:tcPr>
          <w:p w14:paraId="743610A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(M4)</w:t>
            </w:r>
          </w:p>
        </w:tc>
      </w:tr>
      <w:tr w:rsidR="00EA0630" w14:paraId="130AAAE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FA8704" w14:textId="77777777" w:rsidR="00EA0630" w:rsidRDefault="00000000">
            <w:r>
              <w:t>Proyecto Origen</w:t>
            </w:r>
          </w:p>
        </w:tc>
        <w:tc>
          <w:tcPr>
            <w:tcW w:w="2880" w:type="dxa"/>
          </w:tcPr>
          <w:p w14:paraId="431A6DB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donde sale</w:t>
            </w:r>
          </w:p>
        </w:tc>
        <w:tc>
          <w:tcPr>
            <w:tcW w:w="2880" w:type="dxa"/>
          </w:tcPr>
          <w:p w14:paraId="67F0917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</w:t>
            </w:r>
          </w:p>
        </w:tc>
      </w:tr>
      <w:tr w:rsidR="00EA0630" w14:paraId="60136B6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4C0E42" w14:textId="77777777" w:rsidR="00EA0630" w:rsidRDefault="00000000">
            <w:r>
              <w:t>Proyecto Destino</w:t>
            </w:r>
          </w:p>
        </w:tc>
        <w:tc>
          <w:tcPr>
            <w:tcW w:w="2880" w:type="dxa"/>
          </w:tcPr>
          <w:p w14:paraId="4FCBAA6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donde va</w:t>
            </w:r>
          </w:p>
        </w:tc>
        <w:tc>
          <w:tcPr>
            <w:tcW w:w="2880" w:type="dxa"/>
          </w:tcPr>
          <w:p w14:paraId="5354321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PRE-LLENADO o Lista M1</w:t>
            </w:r>
          </w:p>
        </w:tc>
      </w:tr>
      <w:tr w:rsidR="00EA0630" w14:paraId="4A96725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0D668D" w14:textId="77777777" w:rsidR="00EA0630" w:rsidRDefault="00000000">
            <w:r>
              <w:t>Estado Salida</w:t>
            </w:r>
          </w:p>
        </w:tc>
        <w:tc>
          <w:tcPr>
            <w:tcW w:w="2880" w:type="dxa"/>
          </w:tcPr>
          <w:p w14:paraId="7124184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sale</w:t>
            </w:r>
          </w:p>
        </w:tc>
        <w:tc>
          <w:tcPr>
            <w:tcW w:w="2880" w:type="dxa"/>
          </w:tcPr>
          <w:p w14:paraId="10C4023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Operativo/Con fallas/Requiere reparacion/Danado</w:t>
            </w:r>
          </w:p>
        </w:tc>
      </w:tr>
      <w:tr w:rsidR="00EA0630" w14:paraId="151A218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AC61F3" w14:textId="77777777" w:rsidR="00EA0630" w:rsidRDefault="00000000">
            <w:r>
              <w:t>FOTO 1: Vista General</w:t>
            </w:r>
          </w:p>
        </w:tc>
        <w:tc>
          <w:tcPr>
            <w:tcW w:w="2880" w:type="dxa"/>
          </w:tcPr>
          <w:p w14:paraId="5836568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OBLIGATORIA</w:t>
            </w:r>
          </w:p>
        </w:tc>
        <w:tc>
          <w:tcPr>
            <w:tcW w:w="2880" w:type="dxa"/>
          </w:tcPr>
          <w:p w14:paraId="37A3770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 imagen OBLIGATORIO</w:t>
            </w:r>
          </w:p>
        </w:tc>
      </w:tr>
      <w:tr w:rsidR="00EA0630" w14:paraId="7899AC7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853E04" w14:textId="77777777" w:rsidR="00EA0630" w:rsidRDefault="00000000">
            <w:r>
              <w:t>FOTO 2: Placa/Serial</w:t>
            </w:r>
          </w:p>
        </w:tc>
        <w:tc>
          <w:tcPr>
            <w:tcW w:w="2880" w:type="dxa"/>
          </w:tcPr>
          <w:p w14:paraId="60A8F09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OBLIGATORIA</w:t>
            </w:r>
          </w:p>
        </w:tc>
        <w:tc>
          <w:tcPr>
            <w:tcW w:w="2880" w:type="dxa"/>
          </w:tcPr>
          <w:p w14:paraId="4C2312E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 imagen OBLIGATORIO</w:t>
            </w:r>
          </w:p>
        </w:tc>
      </w:tr>
      <w:tr w:rsidR="00EA0630" w14:paraId="69703EA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795A8B" w14:textId="77777777" w:rsidR="00EA0630" w:rsidRDefault="00000000">
            <w:r>
              <w:t>FOTO 3: Estado/Detalles</w:t>
            </w:r>
          </w:p>
        </w:tc>
        <w:tc>
          <w:tcPr>
            <w:tcW w:w="2880" w:type="dxa"/>
          </w:tcPr>
          <w:p w14:paraId="5C936B2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OBLIGATORIA</w:t>
            </w:r>
          </w:p>
        </w:tc>
        <w:tc>
          <w:tcPr>
            <w:tcW w:w="2880" w:type="dxa"/>
          </w:tcPr>
          <w:p w14:paraId="1E81824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 imagen OBLIGATORIO</w:t>
            </w:r>
          </w:p>
        </w:tc>
      </w:tr>
      <w:tr w:rsidR="00EA0630" w14:paraId="44D766E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06A7B" w14:textId="77777777" w:rsidR="00EA0630" w:rsidRDefault="00000000">
            <w:r>
              <w:t>FOTO 4: Accesorios Juntos</w:t>
            </w:r>
          </w:p>
        </w:tc>
        <w:tc>
          <w:tcPr>
            <w:tcW w:w="2880" w:type="dxa"/>
          </w:tcPr>
          <w:p w14:paraId="00A1B40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OBLIGATORIA</w:t>
            </w:r>
          </w:p>
        </w:tc>
        <w:tc>
          <w:tcPr>
            <w:tcW w:w="2880" w:type="dxa"/>
          </w:tcPr>
          <w:p w14:paraId="5684EF2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 imagen OBLIGATORIO</w:t>
            </w:r>
          </w:p>
        </w:tc>
      </w:tr>
      <w:tr w:rsidR="00EA0630" w14:paraId="6C15700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92EEDB" w14:textId="77777777" w:rsidR="00EA0630" w:rsidRDefault="00000000">
            <w:r>
              <w:t>TABLA: Lista Accesorios</w:t>
            </w:r>
          </w:p>
        </w:tc>
        <w:tc>
          <w:tcPr>
            <w:tcW w:w="2880" w:type="dxa"/>
          </w:tcPr>
          <w:p w14:paraId="1DE1F99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Accesorios que salen</w:t>
            </w:r>
          </w:p>
        </w:tc>
        <w:tc>
          <w:tcPr>
            <w:tcW w:w="2880" w:type="dxa"/>
          </w:tcPr>
          <w:p w14:paraId="0131BC6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Accesorio, Tiene?, Estado, FOTO INDIVIDUAL</w:t>
            </w:r>
          </w:p>
        </w:tc>
      </w:tr>
      <w:tr w:rsidR="00EA0630" w14:paraId="6CA0B63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7736EE" w14:textId="77777777" w:rsidR="00EA0630" w:rsidRDefault="00000000">
            <w:r>
              <w:t>Tiene todos del Maestro?</w:t>
            </w:r>
          </w:p>
        </w:tc>
        <w:tc>
          <w:tcPr>
            <w:tcW w:w="2880" w:type="dxa"/>
          </w:tcPr>
          <w:p w14:paraId="3182EFA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Validacion</w:t>
            </w:r>
          </w:p>
        </w:tc>
        <w:tc>
          <w:tcPr>
            <w:tcW w:w="2880" w:type="dxa"/>
          </w:tcPr>
          <w:p w14:paraId="07308D1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Si/No (Si No: justificacion obligatoria)</w:t>
            </w:r>
          </w:p>
        </w:tc>
      </w:tr>
      <w:tr w:rsidR="00EA0630" w14:paraId="38B8694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7C4608" w14:textId="77777777" w:rsidR="00EA0630" w:rsidRDefault="00000000">
            <w:r>
              <w:t>Accesorios Adicionales</w:t>
            </w:r>
          </w:p>
        </w:tc>
        <w:tc>
          <w:tcPr>
            <w:tcW w:w="2880" w:type="dxa"/>
          </w:tcPr>
          <w:p w14:paraId="7697951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registrados en M4</w:t>
            </w:r>
          </w:p>
        </w:tc>
        <w:tc>
          <w:tcPr>
            <w:tcW w:w="2880" w:type="dxa"/>
          </w:tcPr>
          <w:p w14:paraId="3040959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Descripcion, FOTO</w:t>
            </w:r>
          </w:p>
        </w:tc>
      </w:tr>
      <w:tr w:rsidR="00EA0630" w14:paraId="5923858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AC6A78" w14:textId="77777777" w:rsidR="00EA0630" w:rsidRDefault="00000000">
            <w:r>
              <w:t>Observaciones</w:t>
            </w:r>
          </w:p>
        </w:tc>
        <w:tc>
          <w:tcPr>
            <w:tcW w:w="2880" w:type="dxa"/>
          </w:tcPr>
          <w:p w14:paraId="127D399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Detalles adicionales</w:t>
            </w:r>
          </w:p>
        </w:tc>
        <w:tc>
          <w:tcPr>
            <w:tcW w:w="2880" w:type="dxa"/>
          </w:tcPr>
          <w:p w14:paraId="6918027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5783049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C6F811" w14:textId="77777777" w:rsidR="00EA0630" w:rsidRDefault="00000000">
            <w:r>
              <w:t>Firma Quien Envia</w:t>
            </w:r>
          </w:p>
        </w:tc>
        <w:tc>
          <w:tcPr>
            <w:tcW w:w="2880" w:type="dxa"/>
          </w:tcPr>
          <w:p w14:paraId="6627847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Confirma envio</w:t>
            </w:r>
          </w:p>
        </w:tc>
        <w:tc>
          <w:tcPr>
            <w:tcW w:w="2880" w:type="dxa"/>
          </w:tcPr>
          <w:p w14:paraId="1511660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Reconocimiento Facial OBLIGATORIO</w:t>
            </w:r>
          </w:p>
        </w:tc>
      </w:tr>
    </w:tbl>
    <w:p w14:paraId="5854C31D" w14:textId="77777777" w:rsidR="00EA0630" w:rsidRDefault="00EA0630"/>
    <w:p w14:paraId="46CE25B2" w14:textId="77777777" w:rsidR="00EA0630" w:rsidRDefault="00000000">
      <w:pPr>
        <w:pStyle w:val="Ttulo3"/>
      </w:pPr>
      <w:r>
        <w:t>Cadena de Formatos:</w:t>
      </w:r>
    </w:p>
    <w:p w14:paraId="6D8908A9" w14:textId="77777777" w:rsidR="00EA0630" w:rsidRDefault="00000000">
      <w:r>
        <w:t>E3 genera E4 PRE-LLENADO con TODAS las fotos guardadas</w:t>
      </w:r>
    </w:p>
    <w:p w14:paraId="3D1E23EC" w14:textId="77777777" w:rsidR="00EA0630" w:rsidRDefault="00EA0630"/>
    <w:p w14:paraId="4854D732" w14:textId="77777777" w:rsidR="00EA0630" w:rsidRDefault="00000000">
      <w:pPr>
        <w:pStyle w:val="Ttulo3"/>
      </w:pPr>
      <w:r>
        <w:t>Automatizaciones:</w:t>
      </w:r>
    </w:p>
    <w:p w14:paraId="79D0776C" w14:textId="77777777" w:rsidR="00EA0630" w:rsidRDefault="00000000">
      <w:r>
        <w:t>• Sistema valida 4 FOTOS minimo obligatorias</w:t>
      </w:r>
    </w:p>
    <w:p w14:paraId="4D825768" w14:textId="77777777" w:rsidR="00EA0630" w:rsidRDefault="00000000">
      <w:r>
        <w:t>• Lista Accesorios se PRE-CARGA de M4</w:t>
      </w:r>
    </w:p>
    <w:p w14:paraId="1C5FFD49" w14:textId="77777777" w:rsidR="00EA0630" w:rsidRDefault="00000000">
      <w:r>
        <w:t>• TODAS las fotos se guardan y pasan a E4</w:t>
      </w:r>
    </w:p>
    <w:p w14:paraId="29849E75" w14:textId="77777777" w:rsidR="00EA0630" w:rsidRDefault="00000000">
      <w:r>
        <w:lastRenderedPageBreak/>
        <w:t>• Al enviar: Genera E4 con todo pre-llenado</w:t>
      </w:r>
    </w:p>
    <w:p w14:paraId="5FBFA62D" w14:textId="77777777" w:rsidR="00EA0630" w:rsidRDefault="00EA0630"/>
    <w:p w14:paraId="5656E49D" w14:textId="77777777" w:rsidR="00EA0630" w:rsidRDefault="00000000">
      <w:pPr>
        <w:pStyle w:val="Ttulo3"/>
      </w:pPr>
      <w:r>
        <w:t>Notificadores:</w:t>
      </w:r>
    </w:p>
    <w:p w14:paraId="5E8D33D3" w14:textId="77777777" w:rsidR="00EA0630" w:rsidRDefault="00000000">
      <w:r>
        <w:t>Notifica a: Ingeniero destino, Jefe Bodega</w:t>
      </w:r>
    </w:p>
    <w:p w14:paraId="6A0A08DB" w14:textId="77777777" w:rsidR="00EA0630" w:rsidRDefault="00EA0630"/>
    <w:p w14:paraId="1E02A648" w14:textId="77777777" w:rsidR="00EA0630" w:rsidRDefault="00000000">
      <w:pPr>
        <w:pStyle w:val="Ttulo3"/>
      </w:pPr>
      <w:r>
        <w:t>Reglas de Negocio:</w:t>
      </w:r>
    </w:p>
    <w:p w14:paraId="66B1E122" w14:textId="77777777" w:rsidR="00EA0630" w:rsidRDefault="00000000">
      <w:r>
        <w:t>• CRITICO: Sin 4 fotos obligatorias NO se puede enviar</w:t>
      </w:r>
    </w:p>
    <w:p w14:paraId="5116D268" w14:textId="77777777" w:rsidR="00EA0630" w:rsidRDefault="00000000">
      <w:r>
        <w:t>• Cada accesorio debe tener foto individual</w:t>
      </w:r>
    </w:p>
    <w:p w14:paraId="7392BFB0" w14:textId="77777777" w:rsidR="00EA0630" w:rsidRDefault="00000000">
      <w:r>
        <w:t>• Si falta accesorio del maestro: Justificacion obligatoria</w:t>
      </w:r>
    </w:p>
    <w:p w14:paraId="5FD0AFF5" w14:textId="77777777" w:rsidR="00EA0630" w:rsidRDefault="00EA0630"/>
    <w:p w14:paraId="63FB2EEE" w14:textId="77777777" w:rsidR="00EA0630" w:rsidRDefault="00000000">
      <w:r>
        <w:br w:type="page"/>
      </w:r>
    </w:p>
    <w:p w14:paraId="36445400" w14:textId="77777777" w:rsidR="00EA0630" w:rsidRDefault="00000000">
      <w:pPr>
        <w:pStyle w:val="Ttulo2"/>
      </w:pPr>
      <w:r>
        <w:rPr>
          <w:color w:val="4472C4"/>
        </w:rPr>
        <w:lastRenderedPageBreak/>
        <w:t>E4. Remision Llegada de Equipos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47C4FCA7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576148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113C0CD5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Remision Llegada de Equipos</w:t>
            </w:r>
          </w:p>
        </w:tc>
      </w:tr>
      <w:tr w:rsidR="00EA0630" w14:paraId="76A9BED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1D7220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63B01F3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1EE6CB8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0A4937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4AA7B56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Generada por E3</w:t>
            </w:r>
          </w:p>
        </w:tc>
      </w:tr>
      <w:tr w:rsidR="00EA0630" w14:paraId="3497C52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1B63E6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10D41E3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Quien RECIBE (Ing destino/Bodega)</w:t>
            </w:r>
          </w:p>
        </w:tc>
      </w:tr>
      <w:tr w:rsidR="00EA0630" w14:paraId="6A2A676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7414BB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294C2B6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20 minutos</w:t>
            </w:r>
          </w:p>
        </w:tc>
      </w:tr>
      <w:tr w:rsidR="00EA0630" w14:paraId="09B7FD2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CE022E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3536932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hay alerta: Ing origen -&gt; Bodega -&gt; Subgerencia</w:t>
            </w:r>
          </w:p>
        </w:tc>
      </w:tr>
    </w:tbl>
    <w:p w14:paraId="7276E381" w14:textId="77777777" w:rsidR="00EA0630" w:rsidRDefault="00EA0630"/>
    <w:p w14:paraId="5602CA1E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2"/>
        <w:gridCol w:w="2875"/>
      </w:tblGrid>
      <w:tr w:rsidR="00EA0630" w14:paraId="724E302F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10BD49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513A71EF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4A31C48D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22CB333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9B688C" w14:textId="77777777" w:rsidR="00EA0630" w:rsidRDefault="00000000">
            <w:r>
              <w:t>Equipo</w:t>
            </w:r>
          </w:p>
        </w:tc>
        <w:tc>
          <w:tcPr>
            <w:tcW w:w="2880" w:type="dxa"/>
          </w:tcPr>
          <w:p w14:paraId="310684D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PRE-LLENADO de E3</w:t>
            </w:r>
          </w:p>
        </w:tc>
        <w:tc>
          <w:tcPr>
            <w:tcW w:w="2880" w:type="dxa"/>
          </w:tcPr>
          <w:p w14:paraId="622439D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Bloqueado</w:t>
            </w:r>
          </w:p>
        </w:tc>
      </w:tr>
      <w:tr w:rsidR="00EA0630" w14:paraId="7E02149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77829D" w14:textId="77777777" w:rsidR="00EA0630" w:rsidRDefault="00000000">
            <w:r>
              <w:t>Proyecto Origen/Destino</w:t>
            </w:r>
          </w:p>
        </w:tc>
        <w:tc>
          <w:tcPr>
            <w:tcW w:w="2880" w:type="dxa"/>
          </w:tcPr>
          <w:p w14:paraId="4BDABA7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PRE-LLENADO de E3</w:t>
            </w:r>
          </w:p>
        </w:tc>
        <w:tc>
          <w:tcPr>
            <w:tcW w:w="2880" w:type="dxa"/>
          </w:tcPr>
          <w:p w14:paraId="21315E7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Bloqueado</w:t>
            </w:r>
          </w:p>
        </w:tc>
      </w:tr>
      <w:tr w:rsidR="00EA0630" w14:paraId="6923BD1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DD778B" w14:textId="77777777" w:rsidR="00EA0630" w:rsidRDefault="00000000">
            <w:r>
              <w:t>Estado Salida</w:t>
            </w:r>
          </w:p>
        </w:tc>
        <w:tc>
          <w:tcPr>
            <w:tcW w:w="2880" w:type="dxa"/>
          </w:tcPr>
          <w:p w14:paraId="3B3FE57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PRE-LLENADO de E3</w:t>
            </w:r>
          </w:p>
        </w:tc>
        <w:tc>
          <w:tcPr>
            <w:tcW w:w="2880" w:type="dxa"/>
          </w:tcPr>
          <w:p w14:paraId="1D51E0A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Bloqueado - para comparacion</w:t>
            </w:r>
          </w:p>
        </w:tc>
      </w:tr>
      <w:tr w:rsidR="00EA0630" w14:paraId="241DA99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19AFBD" w14:textId="77777777" w:rsidR="00EA0630" w:rsidRDefault="00000000">
            <w:r>
              <w:t>FOTOS SALIDA</w:t>
            </w:r>
          </w:p>
        </w:tc>
        <w:tc>
          <w:tcPr>
            <w:tcW w:w="2880" w:type="dxa"/>
          </w:tcPr>
          <w:p w14:paraId="4377A8B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PRE-LLENADAS de E3</w:t>
            </w:r>
          </w:p>
        </w:tc>
        <w:tc>
          <w:tcPr>
            <w:tcW w:w="2880" w:type="dxa"/>
          </w:tcPr>
          <w:p w14:paraId="60908A7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 muestran lado a lado</w:t>
            </w:r>
          </w:p>
        </w:tc>
      </w:tr>
      <w:tr w:rsidR="00EA0630" w14:paraId="62F88CC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00BB76" w14:textId="77777777" w:rsidR="00EA0630" w:rsidRDefault="00000000">
            <w:r>
              <w:t>Lista Accesorios Salida</w:t>
            </w:r>
          </w:p>
        </w:tc>
        <w:tc>
          <w:tcPr>
            <w:tcW w:w="2880" w:type="dxa"/>
          </w:tcPr>
          <w:p w14:paraId="3424660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PRE-LLENADA de E3</w:t>
            </w:r>
          </w:p>
        </w:tc>
        <w:tc>
          <w:tcPr>
            <w:tcW w:w="2880" w:type="dxa"/>
          </w:tcPr>
          <w:p w14:paraId="736ACAF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comparacion</w:t>
            </w:r>
          </w:p>
        </w:tc>
      </w:tr>
      <w:tr w:rsidR="00EA0630" w14:paraId="5DD9F4A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3E0A5B" w14:textId="77777777" w:rsidR="00EA0630" w:rsidRDefault="00000000">
            <w:r>
              <w:t>Estado Llegada</w:t>
            </w:r>
          </w:p>
        </w:tc>
        <w:tc>
          <w:tcPr>
            <w:tcW w:w="2880" w:type="dxa"/>
          </w:tcPr>
          <w:p w14:paraId="0B20314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llega AHORA</w:t>
            </w:r>
          </w:p>
        </w:tc>
        <w:tc>
          <w:tcPr>
            <w:tcW w:w="2880" w:type="dxa"/>
          </w:tcPr>
          <w:p w14:paraId="6D0E6F8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Operativo/Con fallas/Requiere reparacion/Danado</w:t>
            </w:r>
          </w:p>
        </w:tc>
      </w:tr>
      <w:tr w:rsidR="00EA0630" w14:paraId="020372F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8C47EC" w14:textId="77777777" w:rsidR="00EA0630" w:rsidRDefault="00000000">
            <w:r>
              <w:t>FOTO 1: Vista General AHORA</w:t>
            </w:r>
          </w:p>
        </w:tc>
        <w:tc>
          <w:tcPr>
            <w:tcW w:w="2880" w:type="dxa"/>
          </w:tcPr>
          <w:p w14:paraId="59AFEF9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OBLIGATORIA</w:t>
            </w:r>
          </w:p>
        </w:tc>
        <w:tc>
          <w:tcPr>
            <w:tcW w:w="2880" w:type="dxa"/>
          </w:tcPr>
          <w:p w14:paraId="4D8853C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 imagen OBLIGATORIO</w:t>
            </w:r>
          </w:p>
        </w:tc>
      </w:tr>
      <w:tr w:rsidR="00EA0630" w14:paraId="4A6A49D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5DDD2C" w14:textId="77777777" w:rsidR="00EA0630" w:rsidRDefault="00000000">
            <w:r>
              <w:t>FOTO 2: Placa/Serial AHORA</w:t>
            </w:r>
          </w:p>
        </w:tc>
        <w:tc>
          <w:tcPr>
            <w:tcW w:w="2880" w:type="dxa"/>
          </w:tcPr>
          <w:p w14:paraId="00FAB55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OBLIGATORIA</w:t>
            </w:r>
          </w:p>
        </w:tc>
        <w:tc>
          <w:tcPr>
            <w:tcW w:w="2880" w:type="dxa"/>
          </w:tcPr>
          <w:p w14:paraId="2D0C42C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 imagen OBLIGATORIO</w:t>
            </w:r>
          </w:p>
        </w:tc>
      </w:tr>
      <w:tr w:rsidR="00EA0630" w14:paraId="6C900A1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9EE2DA" w14:textId="77777777" w:rsidR="00EA0630" w:rsidRDefault="00000000">
            <w:r>
              <w:t>FOTO 3: Estado/Detalles AHORA</w:t>
            </w:r>
          </w:p>
        </w:tc>
        <w:tc>
          <w:tcPr>
            <w:tcW w:w="2880" w:type="dxa"/>
          </w:tcPr>
          <w:p w14:paraId="6C71BA6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OBLIGATORIA</w:t>
            </w:r>
          </w:p>
        </w:tc>
        <w:tc>
          <w:tcPr>
            <w:tcW w:w="2880" w:type="dxa"/>
          </w:tcPr>
          <w:p w14:paraId="62081EB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 imagen OBLIGATORIO</w:t>
            </w:r>
          </w:p>
        </w:tc>
      </w:tr>
      <w:tr w:rsidR="00EA0630" w14:paraId="3F96639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098A7" w14:textId="77777777" w:rsidR="00EA0630" w:rsidRDefault="00000000">
            <w:r>
              <w:t>FOTO 4: Accesorios AHORA</w:t>
            </w:r>
          </w:p>
        </w:tc>
        <w:tc>
          <w:tcPr>
            <w:tcW w:w="2880" w:type="dxa"/>
          </w:tcPr>
          <w:p w14:paraId="7F4D3FC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OBLIGATORIA</w:t>
            </w:r>
          </w:p>
        </w:tc>
        <w:tc>
          <w:tcPr>
            <w:tcW w:w="2880" w:type="dxa"/>
          </w:tcPr>
          <w:p w14:paraId="5194413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 imagen OBLIGATORIO</w:t>
            </w:r>
          </w:p>
        </w:tc>
      </w:tr>
      <w:tr w:rsidR="00EA0630" w14:paraId="4F4E782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77BA27" w14:textId="77777777" w:rsidR="00EA0630" w:rsidRDefault="00000000">
            <w:r>
              <w:t>Estado coincide con salida?</w:t>
            </w:r>
          </w:p>
        </w:tc>
        <w:tc>
          <w:tcPr>
            <w:tcW w:w="2880" w:type="dxa"/>
          </w:tcPr>
          <w:p w14:paraId="172D2E4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VALIDACION AUTO</w:t>
            </w:r>
          </w:p>
        </w:tc>
        <w:tc>
          <w:tcPr>
            <w:tcW w:w="2880" w:type="dxa"/>
          </w:tcPr>
          <w:p w14:paraId="3B5537E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Si/No (Si No: descripcion+fotos danios)</w:t>
            </w:r>
          </w:p>
        </w:tc>
      </w:tr>
      <w:tr w:rsidR="00EA0630" w14:paraId="36089FA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6444D7" w14:textId="77777777" w:rsidR="00EA0630" w:rsidRDefault="00000000">
            <w:r>
              <w:t>TABLA: Verificacion Accesorios</w:t>
            </w:r>
          </w:p>
        </w:tc>
        <w:tc>
          <w:tcPr>
            <w:tcW w:w="2880" w:type="dxa"/>
          </w:tcPr>
          <w:p w14:paraId="71B1A95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 cada accesorio</w:t>
            </w:r>
          </w:p>
        </w:tc>
        <w:tc>
          <w:tcPr>
            <w:tcW w:w="2880" w:type="dxa"/>
          </w:tcPr>
          <w:p w14:paraId="47B997F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Recibio?, Estado, FOTO</w:t>
            </w:r>
          </w:p>
        </w:tc>
      </w:tr>
      <w:tr w:rsidR="00EA0630" w14:paraId="3CC741E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E17BE0" w14:textId="77777777" w:rsidR="00EA0630" w:rsidRDefault="00000000">
            <w:r>
              <w:t>Observaciones</w:t>
            </w:r>
          </w:p>
        </w:tc>
        <w:tc>
          <w:tcPr>
            <w:tcW w:w="2880" w:type="dxa"/>
          </w:tcPr>
          <w:p w14:paraId="7C59E84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Diferencias encontradas</w:t>
            </w:r>
          </w:p>
        </w:tc>
        <w:tc>
          <w:tcPr>
            <w:tcW w:w="2880" w:type="dxa"/>
          </w:tcPr>
          <w:p w14:paraId="203217C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448360C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370FA2" w14:textId="77777777" w:rsidR="00EA0630" w:rsidRDefault="00000000">
            <w:r>
              <w:t>Firma Quien Recibe</w:t>
            </w:r>
          </w:p>
        </w:tc>
        <w:tc>
          <w:tcPr>
            <w:tcW w:w="2880" w:type="dxa"/>
          </w:tcPr>
          <w:p w14:paraId="325F8AD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Confirma recepcion</w:t>
            </w:r>
          </w:p>
        </w:tc>
        <w:tc>
          <w:tcPr>
            <w:tcW w:w="2880" w:type="dxa"/>
          </w:tcPr>
          <w:p w14:paraId="165E8E3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Reconocimiento Facial OBLIGATORIO</w:t>
            </w:r>
          </w:p>
        </w:tc>
      </w:tr>
    </w:tbl>
    <w:p w14:paraId="7F236E21" w14:textId="77777777" w:rsidR="00EA0630" w:rsidRDefault="00EA0630"/>
    <w:p w14:paraId="0D44D3AA" w14:textId="77777777" w:rsidR="00EA0630" w:rsidRDefault="00000000">
      <w:pPr>
        <w:pStyle w:val="Ttulo3"/>
      </w:pPr>
      <w:r>
        <w:t>Cadena de Formatos:</w:t>
      </w:r>
    </w:p>
    <w:p w14:paraId="2478D4FC" w14:textId="77777777" w:rsidR="00EA0630" w:rsidRDefault="00000000">
      <w:r>
        <w:t>E3 -&gt; E4 (fin) -&gt; Actualiza M4 + Genera alertas si hay diferencias</w:t>
      </w:r>
    </w:p>
    <w:p w14:paraId="4A8F922D" w14:textId="77777777" w:rsidR="00EA0630" w:rsidRDefault="00EA0630"/>
    <w:p w14:paraId="00E79EE5" w14:textId="77777777" w:rsidR="00EA0630" w:rsidRDefault="00000000">
      <w:pPr>
        <w:pStyle w:val="Ttulo3"/>
      </w:pPr>
      <w:r>
        <w:t>Automatizaciones:</w:t>
      </w:r>
    </w:p>
    <w:p w14:paraId="50C762CD" w14:textId="77777777" w:rsidR="00EA0630" w:rsidRDefault="00000000">
      <w:r>
        <w:t>• Sistema muestra fotos E3 vs E4 LADO A LADO para comparacion visual</w:t>
      </w:r>
    </w:p>
    <w:p w14:paraId="0C262160" w14:textId="77777777" w:rsidR="00EA0630" w:rsidRDefault="00000000">
      <w:r>
        <w:lastRenderedPageBreak/>
        <w:t>• COMPARA AUTO: Estado Salida vs Llegada</w:t>
      </w:r>
    </w:p>
    <w:p w14:paraId="2DDB2915" w14:textId="77777777" w:rsidR="00EA0630" w:rsidRDefault="00000000">
      <w:r>
        <w:t>• COMPARA AUTO: Accesorios Salida vs Llegada</w:t>
      </w:r>
    </w:p>
    <w:p w14:paraId="4BC3CFDD" w14:textId="77777777" w:rsidR="00EA0630" w:rsidRDefault="00000000">
      <w:r>
        <w:t>• ACTUALIZA M4: Ubicacion, Estado, Accesorios actuales</w:t>
      </w:r>
    </w:p>
    <w:p w14:paraId="320A24D5" w14:textId="77777777" w:rsidR="00EA0630" w:rsidRDefault="00000000">
      <w:r>
        <w:t>• Si accesorios no regresan: Se independizan como equipos en obra</w:t>
      </w:r>
    </w:p>
    <w:p w14:paraId="4A33C729" w14:textId="77777777" w:rsidR="00EA0630" w:rsidRDefault="00EA0630"/>
    <w:p w14:paraId="3F6C4A2F" w14:textId="77777777" w:rsidR="00EA0630" w:rsidRDefault="00000000">
      <w:pPr>
        <w:pStyle w:val="Ttulo3"/>
      </w:pPr>
      <w:r>
        <w:t>Alertas Automaticas:</w:t>
      </w:r>
    </w:p>
    <w:p w14:paraId="3866C232" w14:textId="77777777" w:rsidR="00EA0630" w:rsidRDefault="00000000">
      <w:r>
        <w:t>• ALERTA NIVEL 1: Si Estado Llegada != Estado Salida -&gt; Bodega + Subgerencia + Origen</w:t>
      </w:r>
    </w:p>
    <w:p w14:paraId="5934B8D3" w14:textId="77777777" w:rsidR="00EA0630" w:rsidRDefault="00000000">
      <w:r>
        <w:t>• ALERTA NIVEL 1: Si faltan accesorios -&gt; Bodega + Subgerencia + Origen</w:t>
      </w:r>
    </w:p>
    <w:p w14:paraId="56A36D7D" w14:textId="77777777" w:rsidR="00EA0630" w:rsidRDefault="00000000">
      <w:r>
        <w:t>• ALERTA NIVEL 2: Si estado = Danado -&gt; Flujo investigacion responsabilidad</w:t>
      </w:r>
    </w:p>
    <w:p w14:paraId="56AC3165" w14:textId="77777777" w:rsidR="00EA0630" w:rsidRDefault="00EA0630"/>
    <w:p w14:paraId="26EFD97E" w14:textId="77777777" w:rsidR="00EA0630" w:rsidRDefault="00000000">
      <w:pPr>
        <w:pStyle w:val="Ttulo3"/>
      </w:pPr>
      <w:r>
        <w:t>Notificadores:</w:t>
      </w:r>
    </w:p>
    <w:p w14:paraId="5A777C88" w14:textId="77777777" w:rsidR="00EA0630" w:rsidRDefault="00000000">
      <w:r>
        <w:t>Notifica a: Jefe Bodega, Subgerencia (si alerta), Ingeniero origen (si alerta)</w:t>
      </w:r>
    </w:p>
    <w:p w14:paraId="34F14B5E" w14:textId="77777777" w:rsidR="00EA0630" w:rsidRDefault="00EA0630"/>
    <w:p w14:paraId="27E52673" w14:textId="77777777" w:rsidR="00EA0630" w:rsidRDefault="00000000">
      <w:pPr>
        <w:pStyle w:val="Ttulo3"/>
      </w:pPr>
      <w:r>
        <w:t>Reglas de Negocio:</w:t>
      </w:r>
    </w:p>
    <w:p w14:paraId="1D00C054" w14:textId="77777777" w:rsidR="00EA0630" w:rsidRDefault="00000000">
      <w:r>
        <w:t>• CRITICO: Fotos salida vs llegada son EVIDENCIA para responsabilidad</w:t>
      </w:r>
    </w:p>
    <w:p w14:paraId="40DF12FC" w14:textId="77777777" w:rsidR="00EA0630" w:rsidRDefault="00000000">
      <w:r>
        <w:t>• Si equipo sale Operativo con foto y llega Danado con foto: Responsabilidad clara</w:t>
      </w:r>
    </w:p>
    <w:p w14:paraId="48E8176D" w14:textId="77777777" w:rsidR="00EA0630" w:rsidRDefault="00000000">
      <w:r>
        <w:t>• Sin fotos salida: No se puede reclamar</w:t>
      </w:r>
    </w:p>
    <w:p w14:paraId="0AD78E30" w14:textId="77777777" w:rsidR="00EA0630" w:rsidRDefault="00000000">
      <w:r>
        <w:t>• Todas las fotos quedan en historial permanente</w:t>
      </w:r>
    </w:p>
    <w:p w14:paraId="0A7675E6" w14:textId="77777777" w:rsidR="00EA0630" w:rsidRDefault="00EA0630"/>
    <w:p w14:paraId="7D959D57" w14:textId="77777777" w:rsidR="00EA0630" w:rsidRDefault="00000000">
      <w:r>
        <w:br w:type="page"/>
      </w:r>
    </w:p>
    <w:p w14:paraId="6FC219EC" w14:textId="77777777" w:rsidR="00EA0630" w:rsidRDefault="00000000">
      <w:pPr>
        <w:pStyle w:val="Ttulo2"/>
      </w:pPr>
      <w:r>
        <w:rPr>
          <w:color w:val="4472C4"/>
        </w:rPr>
        <w:lastRenderedPageBreak/>
        <w:t>E5. Devolucion de Equipos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6E27C88E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6974BD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5CB02FD4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Devolucion de Equipos</w:t>
            </w:r>
          </w:p>
        </w:tc>
      </w:tr>
      <w:tr w:rsidR="00EA0630" w14:paraId="42BD9A3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45E90C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200A35C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4D2C9CF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D0F22F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30E7F19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obra termina de usar equipo</w:t>
            </w:r>
          </w:p>
        </w:tc>
      </w:tr>
      <w:tr w:rsidR="00EA0630" w14:paraId="179285F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8E07B8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3ACAF7D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que devuelve</w:t>
            </w:r>
          </w:p>
        </w:tc>
      </w:tr>
      <w:tr w:rsidR="00EA0630" w14:paraId="0C519C7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2B0C0E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6D7A6A6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minutos</w:t>
            </w:r>
          </w:p>
        </w:tc>
      </w:tr>
      <w:tr w:rsidR="00EA0630" w14:paraId="3883E3E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EC0BA6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47879C4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Bodega recibe y verifica</w:t>
            </w:r>
          </w:p>
        </w:tc>
      </w:tr>
    </w:tbl>
    <w:p w14:paraId="36CAFC05" w14:textId="77777777" w:rsidR="00EA0630" w:rsidRDefault="00EA0630"/>
    <w:p w14:paraId="24332342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4"/>
        <w:gridCol w:w="2871"/>
        <w:gridCol w:w="2875"/>
      </w:tblGrid>
      <w:tr w:rsidR="00EA0630" w14:paraId="3721B90C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C73D7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1C54E948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00863166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25DBC2D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C4D488" w14:textId="77777777" w:rsidR="00EA0630" w:rsidRDefault="00000000">
            <w:r>
              <w:t>Equipo</w:t>
            </w:r>
          </w:p>
        </w:tc>
        <w:tc>
          <w:tcPr>
            <w:tcW w:w="2880" w:type="dxa"/>
          </w:tcPr>
          <w:p w14:paraId="511A3C2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Equipo a devolver</w:t>
            </w:r>
          </w:p>
        </w:tc>
        <w:tc>
          <w:tcPr>
            <w:tcW w:w="2880" w:type="dxa"/>
          </w:tcPr>
          <w:p w14:paraId="76834AD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(M4)</w:t>
            </w:r>
          </w:p>
        </w:tc>
      </w:tr>
      <w:tr w:rsidR="00EA0630" w14:paraId="44345EC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CDD784" w14:textId="77777777" w:rsidR="00EA0630" w:rsidRDefault="00000000">
            <w:r>
              <w:t>Proyecto Actual</w:t>
            </w:r>
          </w:p>
        </w:tc>
        <w:tc>
          <w:tcPr>
            <w:tcW w:w="2880" w:type="dxa"/>
          </w:tcPr>
          <w:p w14:paraId="45D1CC0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donde viene</w:t>
            </w:r>
          </w:p>
        </w:tc>
        <w:tc>
          <w:tcPr>
            <w:tcW w:w="2880" w:type="dxa"/>
          </w:tcPr>
          <w:p w14:paraId="1C8C0F5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</w:t>
            </w:r>
          </w:p>
        </w:tc>
      </w:tr>
      <w:tr w:rsidR="00EA0630" w14:paraId="6A6B4D3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25F082" w14:textId="77777777" w:rsidR="00EA0630" w:rsidRDefault="00000000">
            <w:r>
              <w:t>Devuelve todos accesorios?</w:t>
            </w:r>
          </w:p>
        </w:tc>
        <w:tc>
          <w:tcPr>
            <w:tcW w:w="2880" w:type="dxa"/>
          </w:tcPr>
          <w:p w14:paraId="528885B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Validacion</w:t>
            </w:r>
          </w:p>
        </w:tc>
        <w:tc>
          <w:tcPr>
            <w:tcW w:w="2880" w:type="dxa"/>
          </w:tcPr>
          <w:p w14:paraId="5A7F8DA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Si/No (Si No: justificacion)</w:t>
            </w:r>
          </w:p>
        </w:tc>
      </w:tr>
      <w:tr w:rsidR="00EA0630" w14:paraId="28D5985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7EEEC2" w14:textId="77777777" w:rsidR="00EA0630" w:rsidRDefault="00000000">
            <w:r>
              <w:t>Requiere mantenimiento?</w:t>
            </w:r>
          </w:p>
        </w:tc>
        <w:tc>
          <w:tcPr>
            <w:tcW w:w="2880" w:type="dxa"/>
          </w:tcPr>
          <w:p w14:paraId="6D9A5AE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2880" w:type="dxa"/>
          </w:tcPr>
          <w:p w14:paraId="559DFBE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Si/No (Si Si: descripcion)</w:t>
            </w:r>
          </w:p>
        </w:tc>
      </w:tr>
      <w:tr w:rsidR="00EA0630" w14:paraId="5D77FA3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434AFB" w14:textId="77777777" w:rsidR="00EA0630" w:rsidRDefault="00000000">
            <w:r>
              <w:t>FOTO 1-4</w:t>
            </w:r>
          </w:p>
        </w:tc>
        <w:tc>
          <w:tcPr>
            <w:tcW w:w="2880" w:type="dxa"/>
          </w:tcPr>
          <w:p w14:paraId="21A04A3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 fotos obligatorias</w:t>
            </w:r>
          </w:p>
        </w:tc>
        <w:tc>
          <w:tcPr>
            <w:tcW w:w="2880" w:type="dxa"/>
          </w:tcPr>
          <w:p w14:paraId="1D4AE67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 imagen OBLIGATORIO c/u</w:t>
            </w:r>
          </w:p>
        </w:tc>
      </w:tr>
      <w:tr w:rsidR="00EA0630" w14:paraId="12E1FB4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C7A091" w14:textId="77777777" w:rsidR="00EA0630" w:rsidRDefault="00000000">
            <w:r>
              <w:t>Estado Actual</w:t>
            </w:r>
          </w:p>
        </w:tc>
        <w:tc>
          <w:tcPr>
            <w:tcW w:w="2880" w:type="dxa"/>
          </w:tcPr>
          <w:p w14:paraId="2B67D38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se devuelve</w:t>
            </w:r>
          </w:p>
        </w:tc>
        <w:tc>
          <w:tcPr>
            <w:tcW w:w="2880" w:type="dxa"/>
          </w:tcPr>
          <w:p w14:paraId="492B081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Operativo/Con fallas/Requiere reparacion/Danado</w:t>
            </w:r>
          </w:p>
        </w:tc>
      </w:tr>
      <w:tr w:rsidR="00EA0630" w14:paraId="2FC1C01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709621" w14:textId="77777777" w:rsidR="00EA0630" w:rsidRDefault="00000000">
            <w:r>
              <w:t>Observaciones</w:t>
            </w:r>
          </w:p>
        </w:tc>
        <w:tc>
          <w:tcPr>
            <w:tcW w:w="2880" w:type="dxa"/>
          </w:tcPr>
          <w:p w14:paraId="343C153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Detalles uso</w:t>
            </w:r>
          </w:p>
        </w:tc>
        <w:tc>
          <w:tcPr>
            <w:tcW w:w="2880" w:type="dxa"/>
          </w:tcPr>
          <w:p w14:paraId="0007367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62E11FE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F2D6B3" w14:textId="77777777" w:rsidR="00EA0630" w:rsidRDefault="00000000">
            <w:r>
              <w:t>Firma</w:t>
            </w:r>
          </w:p>
        </w:tc>
        <w:tc>
          <w:tcPr>
            <w:tcW w:w="2880" w:type="dxa"/>
          </w:tcPr>
          <w:p w14:paraId="1D2355D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Confirma devolucion</w:t>
            </w:r>
          </w:p>
        </w:tc>
        <w:tc>
          <w:tcPr>
            <w:tcW w:w="2880" w:type="dxa"/>
          </w:tcPr>
          <w:p w14:paraId="6F9FDCA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Reconocimiento Facial</w:t>
            </w:r>
          </w:p>
        </w:tc>
      </w:tr>
    </w:tbl>
    <w:p w14:paraId="7191B8F5" w14:textId="77777777" w:rsidR="00EA0630" w:rsidRDefault="00EA0630"/>
    <w:p w14:paraId="7E717940" w14:textId="77777777" w:rsidR="00EA0630" w:rsidRDefault="00000000">
      <w:pPr>
        <w:pStyle w:val="Ttulo3"/>
      </w:pPr>
      <w:r>
        <w:t>Automatizaciones:</w:t>
      </w:r>
    </w:p>
    <w:p w14:paraId="62457BF7" w14:textId="77777777" w:rsidR="00EA0630" w:rsidRDefault="00000000">
      <w:r>
        <w:t>• Bodega recibe y verifica con fotos de ultima salida</w:t>
      </w:r>
    </w:p>
    <w:p w14:paraId="1EB1AC57" w14:textId="77777777" w:rsidR="00EA0630" w:rsidRDefault="00000000">
      <w:r>
        <w:t>• Al aprobar: M4 se actualiza Ubicacion = Bodega</w:t>
      </w:r>
    </w:p>
    <w:p w14:paraId="212D57E1" w14:textId="77777777" w:rsidR="00EA0630" w:rsidRDefault="00000000">
      <w:r>
        <w:t>• Si requiere mantenimiento: Genera alerta a Bodega</w:t>
      </w:r>
    </w:p>
    <w:p w14:paraId="63911725" w14:textId="77777777" w:rsidR="00EA0630" w:rsidRDefault="00000000">
      <w:r>
        <w:t>• Sistema registra total dias de uso en proyecto</w:t>
      </w:r>
    </w:p>
    <w:p w14:paraId="5031E06D" w14:textId="77777777" w:rsidR="00EA0630" w:rsidRDefault="00EA0630"/>
    <w:p w14:paraId="247B8459" w14:textId="77777777" w:rsidR="00EA0630" w:rsidRDefault="00000000">
      <w:pPr>
        <w:pStyle w:val="Ttulo3"/>
      </w:pPr>
      <w:r>
        <w:t>Notificadores:</w:t>
      </w:r>
    </w:p>
    <w:p w14:paraId="31912080" w14:textId="77777777" w:rsidR="00EA0630" w:rsidRDefault="00000000">
      <w:r>
        <w:t>Notifica a: Jefe Bodega</w:t>
      </w:r>
    </w:p>
    <w:p w14:paraId="2798A3FF" w14:textId="77777777" w:rsidR="00EA0630" w:rsidRDefault="00EA0630"/>
    <w:p w14:paraId="25D82AC8" w14:textId="77777777" w:rsidR="00EA0630" w:rsidRDefault="00000000">
      <w:pPr>
        <w:pStyle w:val="Ttulo3"/>
      </w:pPr>
      <w:r>
        <w:t>Reglas de Negocio:</w:t>
      </w:r>
    </w:p>
    <w:p w14:paraId="70EDF685" w14:textId="77777777" w:rsidR="00EA0630" w:rsidRDefault="00000000">
      <w:r>
        <w:t>• Accesorios no devueltos quedan registrados en proyecto que los retuvo</w:t>
      </w:r>
    </w:p>
    <w:p w14:paraId="74175189" w14:textId="77777777" w:rsidR="00EA0630" w:rsidRDefault="00EA0630"/>
    <w:p w14:paraId="3D9FF379" w14:textId="77777777" w:rsidR="00EA0630" w:rsidRDefault="00000000">
      <w:r>
        <w:br w:type="page"/>
      </w:r>
    </w:p>
    <w:p w14:paraId="3C4C48CA" w14:textId="77777777" w:rsidR="00EA0630" w:rsidRDefault="00000000">
      <w:pPr>
        <w:pStyle w:val="Ttulo2"/>
      </w:pPr>
      <w:r>
        <w:rPr>
          <w:color w:val="4472C4"/>
        </w:rPr>
        <w:lastRenderedPageBreak/>
        <w:t>E6. Historial de Equipo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3DD6F9CE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91536F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433AB24D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Historial de Equipo</w:t>
            </w:r>
          </w:p>
        </w:tc>
      </w:tr>
      <w:tr w:rsidR="00EA0630" w14:paraId="40035AA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3A38C3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03A0846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(no se llena)</w:t>
            </w:r>
          </w:p>
        </w:tc>
      </w:tr>
      <w:tr w:rsidR="00EA0630" w14:paraId="061098B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BA65BA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18DD8A5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Consultable 24/7</w:t>
            </w:r>
          </w:p>
        </w:tc>
      </w:tr>
      <w:tr w:rsidR="00EA0630" w14:paraId="642ED09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BFD3BD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6B2ACE0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generado automaticamente</w:t>
            </w:r>
          </w:p>
        </w:tc>
      </w:tr>
      <w:tr w:rsidR="00EA0630" w14:paraId="13CC7A2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05EA6D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44FF5E2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</w:tr>
      <w:tr w:rsidR="00EA0630" w14:paraId="7CA5FA6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76FE8A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3E0FBBD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068500D7" w14:textId="77777777" w:rsidR="00EA0630" w:rsidRDefault="00EA0630"/>
    <w:p w14:paraId="377DF878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EA0630" w14:paraId="411E29AE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B1EE8E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2319AB0F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2AC42076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2B9F4D4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31D7BF" w14:textId="77777777" w:rsidR="00EA0630" w:rsidRDefault="00000000">
            <w:r>
              <w:t>Linea de Tiempo Completa</w:t>
            </w:r>
          </w:p>
        </w:tc>
        <w:tc>
          <w:tcPr>
            <w:tcW w:w="2880" w:type="dxa"/>
          </w:tcPr>
          <w:p w14:paraId="3C2E849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Todos los movimientos</w:t>
            </w:r>
          </w:p>
        </w:tc>
        <w:tc>
          <w:tcPr>
            <w:tcW w:w="2880" w:type="dxa"/>
          </w:tcPr>
          <w:p w14:paraId="5FA081C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Generado automaticamente</w:t>
            </w:r>
          </w:p>
        </w:tc>
      </w:tr>
      <w:tr w:rsidR="00EA0630" w14:paraId="22FFC1A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63F65C" w14:textId="77777777" w:rsidR="00EA0630" w:rsidRDefault="00000000">
            <w:r>
              <w:t xml:space="preserve">  - Todas remisiones E3/E4</w:t>
            </w:r>
          </w:p>
        </w:tc>
        <w:tc>
          <w:tcPr>
            <w:tcW w:w="2880" w:type="dxa"/>
          </w:tcPr>
          <w:p w14:paraId="2AEED3E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Salidas y llegadas</w:t>
            </w:r>
          </w:p>
        </w:tc>
        <w:tc>
          <w:tcPr>
            <w:tcW w:w="2880" w:type="dxa"/>
          </w:tcPr>
          <w:p w14:paraId="2745274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 fotos y fechas</w:t>
            </w:r>
          </w:p>
        </w:tc>
      </w:tr>
      <w:tr w:rsidR="00EA0630" w14:paraId="39F57A5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B40F3C" w14:textId="77777777" w:rsidR="00EA0630" w:rsidRDefault="00000000">
            <w:r>
              <w:t xml:space="preserve">  - Todas alertas generadas</w:t>
            </w:r>
          </w:p>
        </w:tc>
        <w:tc>
          <w:tcPr>
            <w:tcW w:w="2880" w:type="dxa"/>
          </w:tcPr>
          <w:p w14:paraId="3EB9512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Incidentes</w:t>
            </w:r>
          </w:p>
        </w:tc>
        <w:tc>
          <w:tcPr>
            <w:tcW w:w="2880" w:type="dxa"/>
          </w:tcPr>
          <w:p w14:paraId="666B35A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 descripciones</w:t>
            </w:r>
          </w:p>
        </w:tc>
      </w:tr>
      <w:tr w:rsidR="00EA0630" w14:paraId="574C0F9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634A6D" w14:textId="77777777" w:rsidR="00EA0630" w:rsidRDefault="00000000">
            <w:r>
              <w:t xml:space="preserve">  - Todos mantenimientos</w:t>
            </w:r>
          </w:p>
        </w:tc>
        <w:tc>
          <w:tcPr>
            <w:tcW w:w="2880" w:type="dxa"/>
          </w:tcPr>
          <w:p w14:paraId="112B03E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Historico</w:t>
            </w:r>
          </w:p>
        </w:tc>
        <w:tc>
          <w:tcPr>
            <w:tcW w:w="2880" w:type="dxa"/>
          </w:tcPr>
          <w:p w14:paraId="3A407EC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Fechas y trabajos</w:t>
            </w:r>
          </w:p>
        </w:tc>
      </w:tr>
      <w:tr w:rsidR="00EA0630" w14:paraId="20B6E03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FF5E17" w14:textId="77777777" w:rsidR="00EA0630" w:rsidRDefault="00000000">
            <w:r>
              <w:t xml:space="preserve">  - Todos proyectos</w:t>
            </w:r>
          </w:p>
        </w:tc>
        <w:tc>
          <w:tcPr>
            <w:tcW w:w="2880" w:type="dxa"/>
          </w:tcPr>
          <w:p w14:paraId="2EC9555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Donde ha estado</w:t>
            </w:r>
          </w:p>
        </w:tc>
        <w:tc>
          <w:tcPr>
            <w:tcW w:w="2880" w:type="dxa"/>
          </w:tcPr>
          <w:p w14:paraId="7CDC0B9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 fechas inicio/fin</w:t>
            </w:r>
          </w:p>
        </w:tc>
      </w:tr>
      <w:tr w:rsidR="00EA0630" w14:paraId="7C0CD3B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C4E884" w14:textId="77777777" w:rsidR="00EA0630" w:rsidRDefault="00000000">
            <w:r>
              <w:t xml:space="preserve">  - Total dias uso por proyecto</w:t>
            </w:r>
          </w:p>
        </w:tc>
        <w:tc>
          <w:tcPr>
            <w:tcW w:w="2880" w:type="dxa"/>
          </w:tcPr>
          <w:p w14:paraId="7718C27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Estadistica</w:t>
            </w:r>
          </w:p>
        </w:tc>
        <w:tc>
          <w:tcPr>
            <w:tcW w:w="2880" w:type="dxa"/>
          </w:tcPr>
          <w:p w14:paraId="0BE8C65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automaticamente</w:t>
            </w:r>
          </w:p>
        </w:tc>
      </w:tr>
      <w:tr w:rsidR="00EA0630" w14:paraId="62C0935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323C9FD" w14:textId="77777777" w:rsidR="00EA0630" w:rsidRDefault="00000000">
            <w:r>
              <w:t xml:space="preserve">  - Estado actual</w:t>
            </w:r>
          </w:p>
        </w:tc>
        <w:tc>
          <w:tcPr>
            <w:tcW w:w="2880" w:type="dxa"/>
          </w:tcPr>
          <w:p w14:paraId="5F08979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Donde esta ahora</w:t>
            </w:r>
          </w:p>
        </w:tc>
        <w:tc>
          <w:tcPr>
            <w:tcW w:w="2880" w:type="dxa"/>
          </w:tcPr>
          <w:p w14:paraId="67AC944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M4 actualizado</w:t>
            </w:r>
          </w:p>
        </w:tc>
      </w:tr>
      <w:tr w:rsidR="00EA0630" w14:paraId="7D5E3DA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E1A257" w14:textId="77777777" w:rsidR="00EA0630" w:rsidRDefault="00000000">
            <w:r>
              <w:t>TODAS las fotos historicas</w:t>
            </w:r>
          </w:p>
        </w:tc>
        <w:tc>
          <w:tcPr>
            <w:tcW w:w="2880" w:type="dxa"/>
          </w:tcPr>
          <w:p w14:paraId="3B1D916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Evidencia visual</w:t>
            </w:r>
          </w:p>
        </w:tc>
        <w:tc>
          <w:tcPr>
            <w:tcW w:w="2880" w:type="dxa"/>
          </w:tcPr>
          <w:p w14:paraId="785F5C2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Todas las fotos E3/E4</w:t>
            </w:r>
          </w:p>
        </w:tc>
      </w:tr>
    </w:tbl>
    <w:p w14:paraId="2370C7AD" w14:textId="77777777" w:rsidR="00EA0630" w:rsidRDefault="00EA0630"/>
    <w:p w14:paraId="38A909BF" w14:textId="77777777" w:rsidR="00EA0630" w:rsidRDefault="00000000">
      <w:pPr>
        <w:pStyle w:val="Ttulo3"/>
      </w:pPr>
      <w:r>
        <w:t>Automatizaciones:</w:t>
      </w:r>
    </w:p>
    <w:p w14:paraId="47E7AC51" w14:textId="77777777" w:rsidR="00EA0630" w:rsidRDefault="00000000">
      <w:r>
        <w:t>• Se genera automaticamente con cada E3/E4/E5</w:t>
      </w:r>
    </w:p>
    <w:p w14:paraId="1DCA87A7" w14:textId="77777777" w:rsidR="00EA0630" w:rsidRDefault="00000000">
      <w:r>
        <w:t>• Linea de tiempo se actualiza en tiempo real</w:t>
      </w:r>
    </w:p>
    <w:p w14:paraId="7DC2DE8A" w14:textId="77777777" w:rsidR="00EA0630" w:rsidRDefault="00000000">
      <w:r>
        <w:t>• Permite rastrear equipo completamente</w:t>
      </w:r>
    </w:p>
    <w:p w14:paraId="37E06246" w14:textId="77777777" w:rsidR="00EA0630" w:rsidRDefault="00000000">
      <w:r>
        <w:t>• Util para investigaciones de responsabilidad</w:t>
      </w:r>
    </w:p>
    <w:p w14:paraId="3626E0EF" w14:textId="77777777" w:rsidR="00EA0630" w:rsidRDefault="00EA0630"/>
    <w:p w14:paraId="0C9011EF" w14:textId="77777777" w:rsidR="00EA0630" w:rsidRDefault="00000000">
      <w:pPr>
        <w:pStyle w:val="Ttulo3"/>
      </w:pPr>
      <w:r>
        <w:t>Reglas de Negocio:</w:t>
      </w:r>
    </w:p>
    <w:p w14:paraId="0E0CC0E3" w14:textId="77777777" w:rsidR="00EA0630" w:rsidRDefault="00000000">
      <w:r>
        <w:t>• Este formato es solo consulta, demuestra trazabilidad 100% del equipo</w:t>
      </w:r>
    </w:p>
    <w:p w14:paraId="1A508DBF" w14:textId="77777777" w:rsidR="00EA0630" w:rsidRDefault="00EA0630"/>
    <w:p w14:paraId="1F5AA497" w14:textId="77777777" w:rsidR="00EA0630" w:rsidRDefault="00000000">
      <w:r>
        <w:br w:type="page"/>
      </w:r>
    </w:p>
    <w:p w14:paraId="73690447" w14:textId="77777777" w:rsidR="00EA0630" w:rsidRDefault="00000000">
      <w:pPr>
        <w:pStyle w:val="Ttulo2"/>
      </w:pPr>
      <w:r>
        <w:rPr>
          <w:color w:val="4472C4"/>
        </w:rPr>
        <w:lastRenderedPageBreak/>
        <w:t>FLUJO 3: GESTION DE MATERIALES (5 formatos)</w:t>
      </w:r>
    </w:p>
    <w:p w14:paraId="1ED60651" w14:textId="77777777" w:rsidR="00EA0630" w:rsidRDefault="00000000">
      <w:pPr>
        <w:pStyle w:val="Ttulo2"/>
      </w:pPr>
      <w:r>
        <w:rPr>
          <w:color w:val="4472C4"/>
        </w:rPr>
        <w:t>MAT1. Solicitud de Materiales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5234659E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BD01E8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54FEE8C3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Solicitud de Materiales</w:t>
            </w:r>
          </w:p>
        </w:tc>
      </w:tr>
      <w:tr w:rsidR="00EA0630" w14:paraId="1EFAAE9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2B4400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79DC998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0F65AD9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092CC7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0507982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Continua</w:t>
            </w:r>
          </w:p>
        </w:tc>
      </w:tr>
      <w:tr w:rsidR="00EA0630" w14:paraId="11A70ED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C08EDC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5835591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</w:t>
            </w:r>
          </w:p>
        </w:tc>
      </w:tr>
      <w:tr w:rsidR="00EA0630" w14:paraId="2F68959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F1E969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6B9432A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minutos</w:t>
            </w:r>
          </w:p>
        </w:tc>
      </w:tr>
      <w:tr w:rsidR="00EA0630" w14:paraId="241CE25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3EFEF1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3DC75BE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1) Compras (verifica bodega, cotiza, anexa cotizaciones) -&gt; 2) Subgerencia (24h)</w:t>
            </w:r>
          </w:p>
        </w:tc>
      </w:tr>
    </w:tbl>
    <w:p w14:paraId="0324EDE5" w14:textId="77777777" w:rsidR="00EA0630" w:rsidRDefault="00EA0630"/>
    <w:p w14:paraId="3AC71114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319711C0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E71087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1871B083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5C8D3E2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7B8D9CA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90BE95" w14:textId="77777777" w:rsidR="00EA0630" w:rsidRDefault="00000000">
            <w:r>
              <w:t>TABLA Materiales</w:t>
            </w:r>
          </w:p>
        </w:tc>
        <w:tc>
          <w:tcPr>
            <w:tcW w:w="2880" w:type="dxa"/>
          </w:tcPr>
          <w:p w14:paraId="4AEC06B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materiales</w:t>
            </w:r>
          </w:p>
        </w:tc>
        <w:tc>
          <w:tcPr>
            <w:tcW w:w="2880" w:type="dxa"/>
          </w:tcPr>
          <w:p w14:paraId="5BCA50E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Material, Cantidad, Unidad, Items pago asociados</w:t>
            </w:r>
          </w:p>
        </w:tc>
      </w:tr>
      <w:tr w:rsidR="00EA0630" w14:paraId="2200554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BEC4FA" w14:textId="77777777" w:rsidR="00EA0630" w:rsidRDefault="00000000">
            <w:r>
              <w:t>Fecha Maxima Entrega</w:t>
            </w:r>
          </w:p>
        </w:tc>
        <w:tc>
          <w:tcPr>
            <w:tcW w:w="2880" w:type="dxa"/>
          </w:tcPr>
          <w:p w14:paraId="6B97614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necesita</w:t>
            </w:r>
          </w:p>
        </w:tc>
        <w:tc>
          <w:tcPr>
            <w:tcW w:w="2880" w:type="dxa"/>
          </w:tcPr>
          <w:p w14:paraId="297C561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</w:t>
            </w:r>
          </w:p>
        </w:tc>
      </w:tr>
      <w:tr w:rsidR="00EA0630" w14:paraId="6C76387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D3535E" w14:textId="77777777" w:rsidR="00EA0630" w:rsidRDefault="00000000">
            <w:r>
              <w:t>Justificacion</w:t>
            </w:r>
          </w:p>
        </w:tc>
        <w:tc>
          <w:tcPr>
            <w:tcW w:w="2880" w:type="dxa"/>
          </w:tcPr>
          <w:p w14:paraId="2331EBD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que</w:t>
            </w:r>
          </w:p>
        </w:tc>
        <w:tc>
          <w:tcPr>
            <w:tcW w:w="2880" w:type="dxa"/>
          </w:tcPr>
          <w:p w14:paraId="4D31041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</w:tbl>
    <w:p w14:paraId="0E625A0C" w14:textId="77777777" w:rsidR="00EA0630" w:rsidRDefault="00EA0630"/>
    <w:p w14:paraId="6E254637" w14:textId="77777777" w:rsidR="00EA0630" w:rsidRDefault="00000000">
      <w:pPr>
        <w:pStyle w:val="Ttulo3"/>
      </w:pPr>
      <w:r>
        <w:t>Automatizaciones:</w:t>
      </w:r>
    </w:p>
    <w:p w14:paraId="27038D3D" w14:textId="77777777" w:rsidR="00EA0630" w:rsidRDefault="00000000">
      <w:r>
        <w:t>• Genera Remision Salida Bodega Y/O Orden Compra</w:t>
      </w:r>
    </w:p>
    <w:p w14:paraId="4E4E2E4F" w14:textId="77777777" w:rsidR="00EA0630" w:rsidRDefault="00EA0630"/>
    <w:p w14:paraId="28535BAD" w14:textId="77777777" w:rsidR="00EA0630" w:rsidRDefault="00000000">
      <w:pPr>
        <w:pStyle w:val="Ttulo3"/>
      </w:pPr>
      <w:r>
        <w:t>Notificadores:</w:t>
      </w:r>
    </w:p>
    <w:p w14:paraId="20F0C08F" w14:textId="77777777" w:rsidR="00EA0630" w:rsidRDefault="00000000">
      <w:r>
        <w:t>Notifica a: Compras, Subgerencia, Bodega</w:t>
      </w:r>
    </w:p>
    <w:p w14:paraId="4F17F714" w14:textId="77777777" w:rsidR="00EA0630" w:rsidRDefault="00EA0630"/>
    <w:p w14:paraId="656E9EE4" w14:textId="77777777" w:rsidR="00EA0630" w:rsidRDefault="00000000">
      <w:r>
        <w:br w:type="page"/>
      </w:r>
    </w:p>
    <w:p w14:paraId="5FD28EDB" w14:textId="77777777" w:rsidR="00EA0630" w:rsidRDefault="00000000">
      <w:pPr>
        <w:pStyle w:val="Ttulo2"/>
      </w:pPr>
      <w:r>
        <w:rPr>
          <w:color w:val="4472C4"/>
        </w:rPr>
        <w:lastRenderedPageBreak/>
        <w:t>MAT2. Remision Salida Materiales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408B3AE0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BF5555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66395553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Remision Salida Materiales</w:t>
            </w:r>
          </w:p>
        </w:tc>
      </w:tr>
      <w:tr w:rsidR="00EA0630" w14:paraId="6507ED8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5E8887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1DA8852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377DBBF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30F44A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7D18B25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Generada por MAT1 o manual</w:t>
            </w:r>
          </w:p>
        </w:tc>
      </w:tr>
      <w:tr w:rsidR="00EA0630" w14:paraId="1FE781E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A009C1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2FA31EF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Bodega/Origen</w:t>
            </w:r>
          </w:p>
        </w:tc>
      </w:tr>
      <w:tr w:rsidR="00EA0630" w14:paraId="46B1ABD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707B01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692B8C4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min</w:t>
            </w:r>
          </w:p>
        </w:tc>
      </w:tr>
      <w:tr w:rsidR="00EA0630" w14:paraId="60343A3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19BFA8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5BDA492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EA98DBE" w14:textId="77777777" w:rsidR="00EA0630" w:rsidRDefault="00EA0630"/>
    <w:p w14:paraId="59AF9C58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4E447E4D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DD281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4A51865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349B8B8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461EADE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AE3C05" w14:textId="77777777" w:rsidR="00EA0630" w:rsidRDefault="00000000">
            <w:r>
              <w:t>TABLA Materiales</w:t>
            </w:r>
          </w:p>
        </w:tc>
        <w:tc>
          <w:tcPr>
            <w:tcW w:w="2880" w:type="dxa"/>
          </w:tcPr>
          <w:p w14:paraId="1B4162D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Materiales despachados</w:t>
            </w:r>
          </w:p>
        </w:tc>
        <w:tc>
          <w:tcPr>
            <w:tcW w:w="2880" w:type="dxa"/>
          </w:tcPr>
          <w:p w14:paraId="3678749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Material, Cantidad, Unidad, Estado, Fotos, Valores</w:t>
            </w:r>
          </w:p>
        </w:tc>
      </w:tr>
    </w:tbl>
    <w:p w14:paraId="2203902E" w14:textId="77777777" w:rsidR="00EA0630" w:rsidRDefault="00EA0630"/>
    <w:p w14:paraId="7DBEECD4" w14:textId="77777777" w:rsidR="00EA0630" w:rsidRDefault="00000000">
      <w:pPr>
        <w:pStyle w:val="Ttulo3"/>
      </w:pPr>
      <w:r>
        <w:t>Cadena de Formatos:</w:t>
      </w:r>
    </w:p>
    <w:p w14:paraId="20908318" w14:textId="77777777" w:rsidR="00EA0630" w:rsidRDefault="00000000">
      <w:r>
        <w:t>MAT2 genera MAT3 pre-llenado</w:t>
      </w:r>
    </w:p>
    <w:p w14:paraId="6301EFC8" w14:textId="77777777" w:rsidR="00EA0630" w:rsidRDefault="00EA0630"/>
    <w:p w14:paraId="5C58B11C" w14:textId="77777777" w:rsidR="00EA0630" w:rsidRDefault="00000000">
      <w:pPr>
        <w:pStyle w:val="Ttulo3"/>
      </w:pPr>
      <w:r>
        <w:t>Automatizaciones:</w:t>
      </w:r>
    </w:p>
    <w:p w14:paraId="518F56C3" w14:textId="77777777" w:rsidR="00EA0630" w:rsidRDefault="00000000">
      <w:r>
        <w:t>• Genera MAT3 con cantidades para verificar</w:t>
      </w:r>
    </w:p>
    <w:p w14:paraId="03005DA5" w14:textId="77777777" w:rsidR="00EA0630" w:rsidRDefault="00EA0630"/>
    <w:p w14:paraId="40153E82" w14:textId="77777777" w:rsidR="00EA0630" w:rsidRDefault="00000000">
      <w:r>
        <w:br w:type="page"/>
      </w:r>
    </w:p>
    <w:p w14:paraId="0A0BEA95" w14:textId="77777777" w:rsidR="00EA0630" w:rsidRDefault="00000000">
      <w:pPr>
        <w:pStyle w:val="Ttulo2"/>
      </w:pPr>
      <w:r>
        <w:rPr>
          <w:color w:val="4472C4"/>
        </w:rPr>
        <w:lastRenderedPageBreak/>
        <w:t>MAT3. Remision Llegada Materiales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0FB6A157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330916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6EF031E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Remision Llegada Materiales</w:t>
            </w:r>
          </w:p>
        </w:tc>
      </w:tr>
      <w:tr w:rsidR="00EA0630" w14:paraId="59C4AD1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58525B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135C5F6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6CFC748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310772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18F7942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Generada por MAT2</w:t>
            </w:r>
          </w:p>
        </w:tc>
      </w:tr>
      <w:tr w:rsidR="00EA0630" w14:paraId="0A953A5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0FA514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6F3CCD1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Quien recibe</w:t>
            </w:r>
          </w:p>
        </w:tc>
      </w:tr>
      <w:tr w:rsidR="00EA0630" w14:paraId="24D4A64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EAB6DA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C758DF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min</w:t>
            </w:r>
          </w:p>
        </w:tc>
      </w:tr>
      <w:tr w:rsidR="00EA0630" w14:paraId="680AA15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CFBF8AB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397F69C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ADD0FA0" w14:textId="77777777" w:rsidR="00EA0630" w:rsidRDefault="00EA0630"/>
    <w:p w14:paraId="0DAD58BA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27A001CE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3184C0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5CBEA7E5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193BD67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5EC48BE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71FC80" w14:textId="77777777" w:rsidR="00EA0630" w:rsidRDefault="00000000">
            <w:r>
              <w:t>Cantidad Despachada</w:t>
            </w:r>
          </w:p>
        </w:tc>
        <w:tc>
          <w:tcPr>
            <w:tcW w:w="2880" w:type="dxa"/>
          </w:tcPr>
          <w:p w14:paraId="6FF08AF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PRE-LLENADO de MAT2</w:t>
            </w:r>
          </w:p>
        </w:tc>
        <w:tc>
          <w:tcPr>
            <w:tcW w:w="2880" w:type="dxa"/>
          </w:tcPr>
          <w:p w14:paraId="7A104F7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Bloqueado</w:t>
            </w:r>
          </w:p>
        </w:tc>
      </w:tr>
      <w:tr w:rsidR="00EA0630" w14:paraId="68D6890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38CFE6" w14:textId="77777777" w:rsidR="00EA0630" w:rsidRDefault="00000000">
            <w:r>
              <w:t>Cantidad Recibida</w:t>
            </w:r>
          </w:p>
        </w:tc>
        <w:tc>
          <w:tcPr>
            <w:tcW w:w="2880" w:type="dxa"/>
          </w:tcPr>
          <w:p w14:paraId="5F8C8B5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 llego REALMENTE</w:t>
            </w:r>
          </w:p>
        </w:tc>
        <w:tc>
          <w:tcPr>
            <w:tcW w:w="2880" w:type="dxa"/>
          </w:tcPr>
          <w:p w14:paraId="2DCB3C5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2720D47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52DC6F" w14:textId="77777777" w:rsidR="00EA0630" w:rsidRDefault="00000000">
            <w:r>
              <w:t>Fotos Recepcion</w:t>
            </w:r>
          </w:p>
        </w:tc>
        <w:tc>
          <w:tcPr>
            <w:tcW w:w="2880" w:type="dxa"/>
          </w:tcPr>
          <w:p w14:paraId="4ADF457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Evidencia</w:t>
            </w:r>
          </w:p>
        </w:tc>
        <w:tc>
          <w:tcPr>
            <w:tcW w:w="2880" w:type="dxa"/>
          </w:tcPr>
          <w:p w14:paraId="727900C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Obligatorias</w:t>
            </w:r>
          </w:p>
        </w:tc>
      </w:tr>
    </w:tbl>
    <w:p w14:paraId="318406B1" w14:textId="77777777" w:rsidR="00EA0630" w:rsidRDefault="00EA0630"/>
    <w:p w14:paraId="31017AE2" w14:textId="77777777" w:rsidR="00EA0630" w:rsidRDefault="00000000">
      <w:pPr>
        <w:pStyle w:val="Ttulo3"/>
      </w:pPr>
      <w:r>
        <w:t>Automatizaciones:</w:t>
      </w:r>
    </w:p>
    <w:p w14:paraId="20D40DFD" w14:textId="77777777" w:rsidR="00EA0630" w:rsidRDefault="00000000">
      <w:r>
        <w:t>• Actualiza inventario proyecto destino</w:t>
      </w:r>
    </w:p>
    <w:p w14:paraId="02296D3E" w14:textId="77777777" w:rsidR="00EA0630" w:rsidRDefault="00EA0630"/>
    <w:p w14:paraId="0A509E32" w14:textId="77777777" w:rsidR="00EA0630" w:rsidRDefault="00000000">
      <w:pPr>
        <w:pStyle w:val="Ttulo3"/>
      </w:pPr>
      <w:r>
        <w:t>Alertas Automaticas:</w:t>
      </w:r>
    </w:p>
    <w:p w14:paraId="51D1A042" w14:textId="77777777" w:rsidR="00EA0630" w:rsidRDefault="00000000">
      <w:r>
        <w:t>• Si Cantidad Recibida &lt; Despachada: ALERTA Origen + Bodega + Subgerencia</w:t>
      </w:r>
    </w:p>
    <w:p w14:paraId="71FDE85E" w14:textId="77777777" w:rsidR="00EA0630" w:rsidRDefault="00EA0630"/>
    <w:p w14:paraId="34C85E5A" w14:textId="77777777" w:rsidR="00EA0630" w:rsidRDefault="00000000">
      <w:r>
        <w:br w:type="page"/>
      </w:r>
    </w:p>
    <w:p w14:paraId="05D87472" w14:textId="77777777" w:rsidR="00EA0630" w:rsidRDefault="00000000">
      <w:pPr>
        <w:pStyle w:val="Ttulo2"/>
      </w:pPr>
      <w:r>
        <w:rPr>
          <w:color w:val="4472C4"/>
        </w:rPr>
        <w:lastRenderedPageBreak/>
        <w:t>MAT4. Consumo Rapido (MICRO 15 segundos)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416BDC61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F7F368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5241CD3F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Consumo Rapido (MICRO 15 segundos)</w:t>
            </w:r>
          </w:p>
        </w:tc>
      </w:tr>
      <w:tr w:rsidR="00EA0630" w14:paraId="159270F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F23DB1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2535A1F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33AD383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03B7F3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5FB4BC6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Continua durante el dia</w:t>
            </w:r>
          </w:p>
        </w:tc>
      </w:tr>
      <w:tr w:rsidR="00EA0630" w14:paraId="4FEB1EE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52DD5E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61031FE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</w:t>
            </w:r>
          </w:p>
        </w:tc>
      </w:tr>
      <w:tr w:rsidR="00EA0630" w14:paraId="4989CBA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0D8326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436D0C9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segundos</w:t>
            </w:r>
          </w:p>
        </w:tc>
      </w:tr>
      <w:tr w:rsidR="00EA0630" w14:paraId="17C6A3E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55F592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6ABAB53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3A8B5D44" w14:textId="77777777" w:rsidR="00EA0630" w:rsidRDefault="00EA0630"/>
    <w:p w14:paraId="0F85CCF4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2"/>
        <w:gridCol w:w="2873"/>
        <w:gridCol w:w="2875"/>
      </w:tblGrid>
      <w:tr w:rsidR="00EA0630" w14:paraId="1C48E7B6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14588D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7695DDA1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6E646378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1F6268D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EDE0FF" w14:textId="77777777" w:rsidR="00EA0630" w:rsidRDefault="00000000">
            <w:r>
              <w:t>Material</w:t>
            </w:r>
          </w:p>
        </w:tc>
        <w:tc>
          <w:tcPr>
            <w:tcW w:w="2880" w:type="dxa"/>
          </w:tcPr>
          <w:p w14:paraId="47DD731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consume</w:t>
            </w:r>
          </w:p>
        </w:tc>
        <w:tc>
          <w:tcPr>
            <w:tcW w:w="2880" w:type="dxa"/>
          </w:tcPr>
          <w:p w14:paraId="1595657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</w:t>
            </w:r>
          </w:p>
        </w:tc>
      </w:tr>
      <w:tr w:rsidR="00EA0630" w14:paraId="170E699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5CB515" w14:textId="77777777" w:rsidR="00EA0630" w:rsidRDefault="00000000">
            <w:r>
              <w:t>Cantidad</w:t>
            </w:r>
          </w:p>
        </w:tc>
        <w:tc>
          <w:tcPr>
            <w:tcW w:w="2880" w:type="dxa"/>
          </w:tcPr>
          <w:p w14:paraId="089BAA3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</w:t>
            </w:r>
          </w:p>
        </w:tc>
        <w:tc>
          <w:tcPr>
            <w:tcW w:w="2880" w:type="dxa"/>
          </w:tcPr>
          <w:p w14:paraId="56DDD3A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62AF661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F4B1B9" w14:textId="77777777" w:rsidR="00EA0630" w:rsidRDefault="00000000">
            <w:r>
              <w:t>Item pago</w:t>
            </w:r>
          </w:p>
        </w:tc>
        <w:tc>
          <w:tcPr>
            <w:tcW w:w="2880" w:type="dxa"/>
          </w:tcPr>
          <w:p w14:paraId="2C52DC1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que item</w:t>
            </w:r>
          </w:p>
        </w:tc>
        <w:tc>
          <w:tcPr>
            <w:tcW w:w="2880" w:type="dxa"/>
          </w:tcPr>
          <w:p w14:paraId="01D1A4E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M5</w:t>
            </w:r>
          </w:p>
        </w:tc>
      </w:tr>
    </w:tbl>
    <w:p w14:paraId="7DEC6116" w14:textId="77777777" w:rsidR="00EA0630" w:rsidRDefault="00EA0630"/>
    <w:p w14:paraId="70558CF0" w14:textId="77777777" w:rsidR="00EA0630" w:rsidRDefault="00000000">
      <w:pPr>
        <w:pStyle w:val="Ttulo3"/>
      </w:pPr>
      <w:r>
        <w:t>Automatizaciones:</w:t>
      </w:r>
    </w:p>
    <w:p w14:paraId="1D0CCE72" w14:textId="77777777" w:rsidR="00EA0630" w:rsidRDefault="00000000">
      <w:r>
        <w:t>• Sistema ACUMULA todos los MAT4 del dia</w:t>
      </w:r>
    </w:p>
    <w:p w14:paraId="0F58BD9D" w14:textId="77777777" w:rsidR="00EA0630" w:rsidRDefault="00000000">
      <w:r>
        <w:t>• Al final dia: Reporte Diario RD2 muestra TODO consolidado AUTO</w:t>
      </w:r>
    </w:p>
    <w:p w14:paraId="5A6EED7A" w14:textId="77777777" w:rsidR="00EA0630" w:rsidRDefault="00000000">
      <w:r>
        <w:t>• Ingeniero solo CONFIRMA, no vuelve a listar</w:t>
      </w:r>
    </w:p>
    <w:p w14:paraId="6C99390F" w14:textId="77777777" w:rsidR="00EA0630" w:rsidRDefault="00EA0630"/>
    <w:p w14:paraId="4D2EE930" w14:textId="77777777" w:rsidR="00EA0630" w:rsidRDefault="00000000">
      <w:pPr>
        <w:pStyle w:val="Ttulo3"/>
      </w:pPr>
      <w:r>
        <w:t>Reglas de Negocio:</w:t>
      </w:r>
    </w:p>
    <w:p w14:paraId="1BB4B047" w14:textId="77777777" w:rsidR="00EA0630" w:rsidRDefault="00000000">
      <w:r>
        <w:t>• CRITICO: Este micro-formato elimina 90% del tiempo de reportes diarios</w:t>
      </w:r>
    </w:p>
    <w:p w14:paraId="7DDB6576" w14:textId="77777777" w:rsidR="00EA0630" w:rsidRDefault="00EA0630"/>
    <w:p w14:paraId="64D05F9E" w14:textId="77777777" w:rsidR="00EA0630" w:rsidRDefault="00000000">
      <w:r>
        <w:br w:type="page"/>
      </w:r>
    </w:p>
    <w:p w14:paraId="28F12510" w14:textId="77777777" w:rsidR="00EA0630" w:rsidRDefault="00000000">
      <w:pPr>
        <w:pStyle w:val="Ttulo2"/>
      </w:pPr>
      <w:r>
        <w:rPr>
          <w:color w:val="4472C4"/>
        </w:rPr>
        <w:lastRenderedPageBreak/>
        <w:t>MAT5. Devolucion de Materiales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5BE13F61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27A989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7A9FB49F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Devolucion de Materiales</w:t>
            </w:r>
          </w:p>
        </w:tc>
      </w:tr>
      <w:tr w:rsidR="00EA0630" w14:paraId="6CF1236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4963BF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79848BB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2851EEB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E90A19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7C356AD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aplique</w:t>
            </w:r>
          </w:p>
        </w:tc>
      </w:tr>
      <w:tr w:rsidR="00EA0630" w14:paraId="69AB839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3FA623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26D58DB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</w:t>
            </w:r>
          </w:p>
        </w:tc>
      </w:tr>
      <w:tr w:rsidR="00EA0630" w14:paraId="242828B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E53D2E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3C69066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</w:t>
            </w:r>
          </w:p>
        </w:tc>
      </w:tr>
      <w:tr w:rsidR="00EA0630" w14:paraId="456A000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3ADBE68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2B6E66C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Bodega recibe</w:t>
            </w:r>
          </w:p>
        </w:tc>
      </w:tr>
    </w:tbl>
    <w:p w14:paraId="0E90635E" w14:textId="77777777" w:rsidR="00EA0630" w:rsidRDefault="00EA0630"/>
    <w:p w14:paraId="5440B78F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2"/>
        <w:gridCol w:w="2873"/>
        <w:gridCol w:w="2875"/>
      </w:tblGrid>
      <w:tr w:rsidR="00EA0630" w14:paraId="38AC25AD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CEBB72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02F9DDB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46BC1631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558679E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2E4074" w14:textId="77777777" w:rsidR="00EA0630" w:rsidRDefault="00000000">
            <w:r>
              <w:t>Material</w:t>
            </w:r>
          </w:p>
        </w:tc>
        <w:tc>
          <w:tcPr>
            <w:tcW w:w="2880" w:type="dxa"/>
          </w:tcPr>
          <w:p w14:paraId="6C6B7D7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devuelve</w:t>
            </w:r>
          </w:p>
        </w:tc>
        <w:tc>
          <w:tcPr>
            <w:tcW w:w="2880" w:type="dxa"/>
          </w:tcPr>
          <w:p w14:paraId="72B99B4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</w:t>
            </w:r>
          </w:p>
        </w:tc>
      </w:tr>
      <w:tr w:rsidR="00EA0630" w14:paraId="32A215C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FFC360" w14:textId="77777777" w:rsidR="00EA0630" w:rsidRDefault="00000000">
            <w:r>
              <w:t>Cantidad</w:t>
            </w:r>
          </w:p>
        </w:tc>
        <w:tc>
          <w:tcPr>
            <w:tcW w:w="2880" w:type="dxa"/>
          </w:tcPr>
          <w:p w14:paraId="48F70AA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</w:t>
            </w:r>
          </w:p>
        </w:tc>
        <w:tc>
          <w:tcPr>
            <w:tcW w:w="2880" w:type="dxa"/>
          </w:tcPr>
          <w:p w14:paraId="486054C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713CD28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F2AADA5" w14:textId="77777777" w:rsidR="00EA0630" w:rsidRDefault="00000000">
            <w:r>
              <w:t>Razon</w:t>
            </w:r>
          </w:p>
        </w:tc>
        <w:tc>
          <w:tcPr>
            <w:tcW w:w="2880" w:type="dxa"/>
          </w:tcPr>
          <w:p w14:paraId="73543C7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que</w:t>
            </w:r>
          </w:p>
        </w:tc>
        <w:tc>
          <w:tcPr>
            <w:tcW w:w="2880" w:type="dxa"/>
          </w:tcPr>
          <w:p w14:paraId="019FF9B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2D108EA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646898" w14:textId="77777777" w:rsidR="00EA0630" w:rsidRDefault="00000000">
            <w:r>
              <w:t>Estado</w:t>
            </w:r>
          </w:p>
        </w:tc>
        <w:tc>
          <w:tcPr>
            <w:tcW w:w="2880" w:type="dxa"/>
          </w:tcPr>
          <w:p w14:paraId="380D6A6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esta</w:t>
            </w:r>
          </w:p>
        </w:tc>
        <w:tc>
          <w:tcPr>
            <w:tcW w:w="2880" w:type="dxa"/>
          </w:tcPr>
          <w:p w14:paraId="75B7F3C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</w:t>
            </w:r>
          </w:p>
        </w:tc>
      </w:tr>
      <w:tr w:rsidR="00EA0630" w14:paraId="3E110D6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3EA49E" w14:textId="77777777" w:rsidR="00EA0630" w:rsidRDefault="00000000">
            <w:r>
              <w:t>Fotos</w:t>
            </w:r>
          </w:p>
        </w:tc>
        <w:tc>
          <w:tcPr>
            <w:tcW w:w="2880" w:type="dxa"/>
          </w:tcPr>
          <w:p w14:paraId="513E217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Evidencia</w:t>
            </w:r>
          </w:p>
        </w:tc>
        <w:tc>
          <w:tcPr>
            <w:tcW w:w="2880" w:type="dxa"/>
          </w:tcPr>
          <w:p w14:paraId="57965A3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Obligatorias</w:t>
            </w:r>
          </w:p>
        </w:tc>
      </w:tr>
    </w:tbl>
    <w:p w14:paraId="2F3D4067" w14:textId="77777777" w:rsidR="00EA0630" w:rsidRDefault="00EA0630"/>
    <w:p w14:paraId="5BDC8A88" w14:textId="77777777" w:rsidR="00EA0630" w:rsidRDefault="00000000">
      <w:pPr>
        <w:pStyle w:val="Ttulo3"/>
      </w:pPr>
      <w:r>
        <w:t>Automatizaciones:</w:t>
      </w:r>
    </w:p>
    <w:p w14:paraId="36BB5873" w14:textId="77777777" w:rsidR="00EA0630" w:rsidRDefault="00000000">
      <w:r>
        <w:t>• Actualiza inventario bodega</w:t>
      </w:r>
    </w:p>
    <w:p w14:paraId="4C3D13D6" w14:textId="77777777" w:rsidR="00EA0630" w:rsidRDefault="00EA0630"/>
    <w:p w14:paraId="5E2ECD56" w14:textId="77777777" w:rsidR="00EA0630" w:rsidRDefault="00000000">
      <w:r>
        <w:br w:type="page"/>
      </w:r>
    </w:p>
    <w:p w14:paraId="448838DB" w14:textId="77777777" w:rsidR="00EA0630" w:rsidRDefault="00000000">
      <w:pPr>
        <w:pStyle w:val="Ttulo2"/>
      </w:pPr>
      <w:r>
        <w:rPr>
          <w:color w:val="4472C4"/>
        </w:rPr>
        <w:lastRenderedPageBreak/>
        <w:t>FLUJO 4: COMPRAS Y CAJA MENOR (3)</w:t>
      </w:r>
    </w:p>
    <w:p w14:paraId="38F9F084" w14:textId="77777777" w:rsidR="00EA0630" w:rsidRDefault="00000000">
      <w:pPr>
        <w:pStyle w:val="Ttulo3"/>
      </w:pPr>
      <w:r>
        <w:rPr>
          <w:color w:val="4472C4"/>
        </w:rPr>
        <w:t>C1. Solicitud Compra Caja Menor</w:t>
      </w:r>
    </w:p>
    <w:p w14:paraId="678CD251" w14:textId="77777777" w:rsidR="00EA0630" w:rsidRDefault="00000000">
      <w:r>
        <w:t>Campos: Monto, Justificacion, Urgencia</w:t>
      </w:r>
    </w:p>
    <w:p w14:paraId="206D4984" w14:textId="77777777" w:rsidR="00EA0630" w:rsidRDefault="00000000">
      <w:r>
        <w:t>Aprobacion: Si &gt; limite proyecto: Subgerencia</w:t>
      </w:r>
    </w:p>
    <w:p w14:paraId="1BAA097F" w14:textId="77777777" w:rsidR="00EA0630" w:rsidRDefault="00EA0630"/>
    <w:p w14:paraId="653B1DFB" w14:textId="77777777" w:rsidR="00EA0630" w:rsidRDefault="00000000">
      <w:pPr>
        <w:pStyle w:val="Ttulo3"/>
      </w:pPr>
      <w:r>
        <w:rPr>
          <w:color w:val="4472C4"/>
        </w:rPr>
        <w:t>C2. Reporte Compra Caja Menor</w:t>
      </w:r>
    </w:p>
    <w:p w14:paraId="27FA2603" w14:textId="77777777" w:rsidR="00EA0630" w:rsidRDefault="00000000">
      <w:r>
        <w:t>Campos: Que compro, Valor, FOTO RECIBO OBLIGATORIA, Item pago</w:t>
      </w:r>
    </w:p>
    <w:p w14:paraId="42911649" w14:textId="77777777" w:rsidR="00EA0630" w:rsidRDefault="00000000">
      <w:r>
        <w:t>Reglas: Sin foto NO se acepta</w:t>
      </w:r>
    </w:p>
    <w:p w14:paraId="5310B626" w14:textId="77777777" w:rsidR="00EA0630" w:rsidRDefault="00EA0630"/>
    <w:p w14:paraId="4328C285" w14:textId="77777777" w:rsidR="00EA0630" w:rsidRDefault="00000000">
      <w:pPr>
        <w:pStyle w:val="Ttulo3"/>
      </w:pPr>
      <w:r>
        <w:rPr>
          <w:color w:val="4472C4"/>
        </w:rPr>
        <w:t>C3. Suministros del Cliente</w:t>
      </w:r>
    </w:p>
    <w:p w14:paraId="0DBB45AE" w14:textId="77777777" w:rsidR="00EA0630" w:rsidRDefault="00000000">
      <w:r>
        <w:t>Campos: Que suministro, Valor a descontar, Foto acta entrega</w:t>
      </w:r>
    </w:p>
    <w:p w14:paraId="646CE41F" w14:textId="77777777" w:rsidR="00EA0630" w:rsidRDefault="00000000">
      <w:r>
        <w:t>Reglas: Se registra como costo Y como por cobrar</w:t>
      </w:r>
    </w:p>
    <w:p w14:paraId="40787724" w14:textId="77777777" w:rsidR="00EA0630" w:rsidRDefault="00EA0630"/>
    <w:p w14:paraId="687F7FE9" w14:textId="77777777" w:rsidR="00EA0630" w:rsidRDefault="00000000">
      <w:pPr>
        <w:pStyle w:val="Ttulo2"/>
      </w:pPr>
      <w:r>
        <w:rPr>
          <w:color w:val="4472C4"/>
        </w:rPr>
        <w:t>FLUJO 5: BODEGA/TALLER (6)</w:t>
      </w:r>
    </w:p>
    <w:p w14:paraId="7E5AF3B2" w14:textId="77777777" w:rsidR="00EA0630" w:rsidRDefault="00000000">
      <w:pPr>
        <w:pStyle w:val="Ttulo3"/>
      </w:pPr>
      <w:r>
        <w:rPr>
          <w:color w:val="4472C4"/>
        </w:rPr>
        <w:t>B1. Solicitud Fabricacion</w:t>
      </w:r>
    </w:p>
    <w:p w14:paraId="0243DCA5" w14:textId="77777777" w:rsidR="00EA0630" w:rsidRDefault="00000000">
      <w:r>
        <w:t>Campos: Descripcion trabajo, Proyecto solicitante, Fecha necesita</w:t>
      </w:r>
    </w:p>
    <w:p w14:paraId="0074457E" w14:textId="77777777" w:rsidR="00EA0630" w:rsidRDefault="00EA0630"/>
    <w:p w14:paraId="079A91F3" w14:textId="77777777" w:rsidR="00EA0630" w:rsidRDefault="00000000">
      <w:pPr>
        <w:pStyle w:val="Ttulo3"/>
      </w:pPr>
      <w:r>
        <w:rPr>
          <w:color w:val="4472C4"/>
        </w:rPr>
        <w:t>B2. Orden Trabajo Bodega (mini-proyecto)</w:t>
      </w:r>
    </w:p>
    <w:p w14:paraId="4FDDD0F7" w14:textId="77777777" w:rsidR="00EA0630" w:rsidRDefault="00000000">
      <w:r>
        <w:t>Campos: Trabajo, Personal asignado, Materiales previstos, Tiempo estimado</w:t>
      </w:r>
    </w:p>
    <w:p w14:paraId="0BA67B91" w14:textId="77777777" w:rsidR="00EA0630" w:rsidRDefault="00EA0630"/>
    <w:p w14:paraId="0CDF1B95" w14:textId="77777777" w:rsidR="00EA0630" w:rsidRDefault="00000000">
      <w:pPr>
        <w:pStyle w:val="Ttulo3"/>
      </w:pPr>
      <w:r>
        <w:rPr>
          <w:color w:val="4472C4"/>
        </w:rPr>
        <w:t>B3. Reporte Diario Bodega</w:t>
      </w:r>
    </w:p>
    <w:p w14:paraId="6631D58E" w14:textId="77777777" w:rsidR="00EA0630" w:rsidRDefault="00000000">
      <w:r>
        <w:t>Campos: Trabajos en proceso, Personal hoy (HH), Materiales usados, Equipos usados (horas), Avance %</w:t>
      </w:r>
    </w:p>
    <w:p w14:paraId="20DA8BCB" w14:textId="77777777" w:rsidR="00EA0630" w:rsidRDefault="00EA0630"/>
    <w:p w14:paraId="7B31B11A" w14:textId="77777777" w:rsidR="00EA0630" w:rsidRDefault="00000000">
      <w:pPr>
        <w:pStyle w:val="Ttulo3"/>
      </w:pPr>
      <w:r>
        <w:rPr>
          <w:color w:val="4472C4"/>
        </w:rPr>
        <w:t>B4. Produccion Metalmecanica</w:t>
      </w:r>
    </w:p>
    <w:p w14:paraId="3C6421CA" w14:textId="77777777" w:rsidR="00EA0630" w:rsidRDefault="00000000">
      <w:r>
        <w:t>Campos: Materiales: Comprado/Chatarra/Montaje obsoleto, Personal (HH), Equipos taller (h), COSTO TOTAL</w:t>
      </w:r>
    </w:p>
    <w:p w14:paraId="68711939" w14:textId="77777777" w:rsidR="00EA0630" w:rsidRDefault="00EA0630"/>
    <w:p w14:paraId="55E18D8D" w14:textId="77777777" w:rsidR="00EA0630" w:rsidRDefault="00000000">
      <w:pPr>
        <w:pStyle w:val="Ttulo3"/>
      </w:pPr>
      <w:r>
        <w:rPr>
          <w:color w:val="4472C4"/>
        </w:rPr>
        <w:t>B5. Factura Interna Bodega</w:t>
      </w:r>
    </w:p>
    <w:p w14:paraId="49003F00" w14:textId="77777777" w:rsidR="00EA0630" w:rsidRDefault="00000000">
      <w:r>
        <w:t>Campos: Proyecto solicitante, Costo total real, Detalle costos</w:t>
      </w:r>
    </w:p>
    <w:p w14:paraId="297DC89B" w14:textId="77777777" w:rsidR="00EA0630" w:rsidRDefault="00000000">
      <w:r>
        <w:lastRenderedPageBreak/>
        <w:t>Reglas: Se carga a costos directos proyecto</w:t>
      </w:r>
    </w:p>
    <w:p w14:paraId="5985A179" w14:textId="77777777" w:rsidR="00EA0630" w:rsidRDefault="00EA0630"/>
    <w:p w14:paraId="76907D83" w14:textId="77777777" w:rsidR="00EA0630" w:rsidRDefault="00000000">
      <w:pPr>
        <w:pStyle w:val="Ttulo3"/>
      </w:pPr>
      <w:r>
        <w:rPr>
          <w:color w:val="4472C4"/>
        </w:rPr>
        <w:t>B6. Inventario Chatarra</w:t>
      </w:r>
    </w:p>
    <w:p w14:paraId="202C13A3" w14:textId="77777777" w:rsidR="00EA0630" w:rsidRDefault="00000000">
      <w:r>
        <w:t>Campos: Material, Origen, Cantidad, Estado, Fotos, Ubicacion</w:t>
      </w:r>
    </w:p>
    <w:p w14:paraId="55FA103B" w14:textId="77777777" w:rsidR="00EA0630" w:rsidRDefault="00EA0630"/>
    <w:p w14:paraId="754D943A" w14:textId="77777777" w:rsidR="00EA0630" w:rsidRDefault="00000000">
      <w:pPr>
        <w:pStyle w:val="Ttulo2"/>
      </w:pPr>
      <w:r>
        <w:rPr>
          <w:color w:val="4472C4"/>
        </w:rPr>
        <w:t>FLUJO 6: SUBCONTRATISTAS (3)</w:t>
      </w:r>
    </w:p>
    <w:p w14:paraId="3C3C6B62" w14:textId="77777777" w:rsidR="00EA0630" w:rsidRDefault="00000000">
      <w:pPr>
        <w:pStyle w:val="Ttulo3"/>
      </w:pPr>
      <w:r>
        <w:rPr>
          <w:color w:val="4472C4"/>
        </w:rPr>
        <w:t>S1. Reporte Diario Personal Subcontratista (Jornal)</w:t>
      </w:r>
    </w:p>
    <w:p w14:paraId="74F0613F" w14:textId="77777777" w:rsidR="00EA0630" w:rsidRDefault="00000000">
      <w:r>
        <w:t>Campos: TABLA: Persona (nombre propio), Horas trabajadas, Item trabajado</w:t>
      </w:r>
    </w:p>
    <w:p w14:paraId="44CF9523" w14:textId="77777777" w:rsidR="00EA0630" w:rsidRDefault="00000000">
      <w:r>
        <w:t>Reglas: Cada persona con nombre, sirve de prueba para cobros</w:t>
      </w:r>
    </w:p>
    <w:p w14:paraId="6A99453E" w14:textId="77777777" w:rsidR="00EA0630" w:rsidRDefault="00EA0630"/>
    <w:p w14:paraId="15023A16" w14:textId="77777777" w:rsidR="00EA0630" w:rsidRDefault="00000000">
      <w:pPr>
        <w:pStyle w:val="Ttulo3"/>
      </w:pPr>
      <w:r>
        <w:rPr>
          <w:color w:val="4472C4"/>
        </w:rPr>
        <w:t>S2. Reporte Diario Tarea Subcontratista</w:t>
      </w:r>
    </w:p>
    <w:p w14:paraId="117B1A50" w14:textId="77777777" w:rsidR="00EA0630" w:rsidRDefault="00000000">
      <w:r>
        <w:t>Campos: TABLA: Item subcontratista, % Avance hoy, Sistema usa M8 para convertir a % item cliente</w:t>
      </w:r>
    </w:p>
    <w:p w14:paraId="3AAD2B01" w14:textId="77777777" w:rsidR="00EA0630" w:rsidRDefault="00EA0630"/>
    <w:p w14:paraId="2057AB31" w14:textId="77777777" w:rsidR="00EA0630" w:rsidRDefault="00000000">
      <w:pPr>
        <w:pStyle w:val="Ttulo3"/>
      </w:pPr>
      <w:r>
        <w:rPr>
          <w:color w:val="4472C4"/>
        </w:rPr>
        <w:t>S3. Corte Subcontratista</w:t>
      </w:r>
    </w:p>
    <w:p w14:paraId="5E4F4ADE" w14:textId="77777777" w:rsidR="00EA0630" w:rsidRDefault="00000000">
      <w:r>
        <w:t>Campos: Periodo, Resumen trabajo, Valor a pagar, Respaldo</w:t>
      </w:r>
    </w:p>
    <w:p w14:paraId="22F81F36" w14:textId="77777777" w:rsidR="00EA0630" w:rsidRDefault="00EA0630"/>
    <w:p w14:paraId="23D2180F" w14:textId="77777777" w:rsidR="00EA0630" w:rsidRDefault="00000000">
      <w:pPr>
        <w:pStyle w:val="Ttulo2"/>
      </w:pPr>
      <w:r>
        <w:rPr>
          <w:color w:val="4472C4"/>
        </w:rPr>
        <w:t>FLUJO 7: OBRAS ADICIONALES (5)</w:t>
      </w:r>
    </w:p>
    <w:p w14:paraId="4DF1CF31" w14:textId="77777777" w:rsidR="00EA0630" w:rsidRDefault="00000000">
      <w:pPr>
        <w:pStyle w:val="Ttulo3"/>
      </w:pPr>
      <w:r>
        <w:rPr>
          <w:color w:val="4472C4"/>
        </w:rPr>
        <w:t>OA1. Identificacion Obra Adicional (URGENTE 2min)</w:t>
      </w:r>
    </w:p>
    <w:p w14:paraId="50A6592D" w14:textId="77777777" w:rsidR="00EA0630" w:rsidRDefault="00000000">
      <w:r>
        <w:t>Campos: Descripcion breve, Cantidad estimada, FOTO SITIO, Es adicional o no prevista?</w:t>
      </w:r>
    </w:p>
    <w:p w14:paraId="18B7ED0A" w14:textId="77777777" w:rsidR="00EA0630" w:rsidRDefault="00000000">
      <w:r>
        <w:t>Alertas: ALERTA INMEDIATA: Subgerencia + Propietarios + Comercial</w:t>
      </w:r>
    </w:p>
    <w:p w14:paraId="630D5C5E" w14:textId="77777777" w:rsidR="00EA0630" w:rsidRDefault="00EA0630"/>
    <w:p w14:paraId="129D63C8" w14:textId="77777777" w:rsidR="00EA0630" w:rsidRDefault="00000000">
      <w:pPr>
        <w:pStyle w:val="Ttulo3"/>
      </w:pPr>
      <w:r>
        <w:rPr>
          <w:color w:val="4472C4"/>
        </w:rPr>
        <w:t>OA2. Cotizacion Obra Adicional</w:t>
      </w:r>
    </w:p>
    <w:p w14:paraId="3B09BD22" w14:textId="77777777" w:rsidR="00EA0630" w:rsidRDefault="00000000">
      <w:r>
        <w:t>Campos: Descripcion detallada, Cantidades, Precios unitarios, Valor total</w:t>
      </w:r>
    </w:p>
    <w:p w14:paraId="7FA99425" w14:textId="77777777" w:rsidR="00EA0630" w:rsidRDefault="00EA0630"/>
    <w:p w14:paraId="27A544A2" w14:textId="77777777" w:rsidR="00EA0630" w:rsidRDefault="00000000">
      <w:pPr>
        <w:pStyle w:val="Ttulo3"/>
      </w:pPr>
      <w:r>
        <w:rPr>
          <w:color w:val="4472C4"/>
        </w:rPr>
        <w:t>OA3. Seguimiento Diario Obra Adicional</w:t>
      </w:r>
    </w:p>
    <w:p w14:paraId="0A46B1A1" w14:textId="77777777" w:rsidR="00EA0630" w:rsidRDefault="00000000">
      <w:r>
        <w:t>Campos: Estado, % Avance, Costo acumulado, Dias trabajando, Evidencia fotos</w:t>
      </w:r>
    </w:p>
    <w:p w14:paraId="5519187F" w14:textId="77777777" w:rsidR="00EA0630" w:rsidRDefault="00000000">
      <w:r>
        <w:t>Reglas: Mini-proyecto, reportar diario hasta terminar</w:t>
      </w:r>
    </w:p>
    <w:p w14:paraId="3ECDA404" w14:textId="77777777" w:rsidR="00EA0630" w:rsidRDefault="00EA0630"/>
    <w:p w14:paraId="721A0C29" w14:textId="77777777" w:rsidR="00EA0630" w:rsidRDefault="00000000">
      <w:pPr>
        <w:pStyle w:val="Ttulo3"/>
      </w:pPr>
      <w:r>
        <w:rPr>
          <w:color w:val="4472C4"/>
        </w:rPr>
        <w:lastRenderedPageBreak/>
        <w:t>OA4. Cierre Obra Adicional</w:t>
      </w:r>
    </w:p>
    <w:p w14:paraId="6C517182" w14:textId="77777777" w:rsidR="00EA0630" w:rsidRDefault="00000000">
      <w:r>
        <w:t>Campos: Completado, Costo final, Facturado?, Cobrado?, Fotos ANTES/DESPUES</w:t>
      </w:r>
    </w:p>
    <w:p w14:paraId="0B7C88BB" w14:textId="77777777" w:rsidR="00EA0630" w:rsidRDefault="00EA0630"/>
    <w:p w14:paraId="43963531" w14:textId="77777777" w:rsidR="00EA0630" w:rsidRDefault="00000000">
      <w:pPr>
        <w:pStyle w:val="Ttulo3"/>
      </w:pPr>
      <w:r>
        <w:rPr>
          <w:color w:val="4472C4"/>
        </w:rPr>
        <w:t>OA5. Obra No Prevista (retroalimentacion)</w:t>
      </w:r>
    </w:p>
    <w:p w14:paraId="748368AC" w14:textId="77777777" w:rsidR="00EA0630" w:rsidRDefault="00000000">
      <w:r>
        <w:t>Campos: Descripcion, Costo real generado, Se detecto en visita?, Se logro cobrar?, Leccion aprendida</w:t>
      </w:r>
    </w:p>
    <w:p w14:paraId="70538073" w14:textId="77777777" w:rsidR="00EA0630" w:rsidRDefault="00EA0630"/>
    <w:p w14:paraId="4E73A041" w14:textId="77777777" w:rsidR="00EA0630" w:rsidRDefault="00000000">
      <w:pPr>
        <w:pStyle w:val="Ttulo2"/>
      </w:pPr>
      <w:r>
        <w:rPr>
          <w:color w:val="4472C4"/>
        </w:rPr>
        <w:t>FLUJO 8: REPORTES DIARIOS (2)</w:t>
      </w:r>
    </w:p>
    <w:p w14:paraId="44D7CDC8" w14:textId="77777777" w:rsidR="00EA0630" w:rsidRDefault="00000000">
      <w:pPr>
        <w:pStyle w:val="Ttulo3"/>
      </w:pPr>
      <w:r>
        <w:rPr>
          <w:color w:val="4472C4"/>
        </w:rPr>
        <w:t>RD1. Planificacion del Dia (AM)</w:t>
      </w:r>
    </w:p>
    <w:p w14:paraId="25FE4846" w14:textId="77777777" w:rsidR="00EA0630" w:rsidRDefault="00000000">
      <w:r>
        <w:t>Campos: Items trabajare, Personal necesito, Necesito materiales/equipos?</w:t>
      </w:r>
    </w:p>
    <w:p w14:paraId="27277E5F" w14:textId="77777777" w:rsidR="00EA0630" w:rsidRDefault="00EA0630"/>
    <w:p w14:paraId="3127CD4B" w14:textId="77777777" w:rsidR="00EA0630" w:rsidRDefault="00000000">
      <w:pPr>
        <w:pStyle w:val="Ttulo3"/>
      </w:pPr>
      <w:r>
        <w:rPr>
          <w:color w:val="4472C4"/>
        </w:rPr>
        <w:t>RD2. Reporte Produccion (PM)</w:t>
      </w:r>
    </w:p>
    <w:p w14:paraId="5EFB745C" w14:textId="77777777" w:rsidR="00EA0630" w:rsidRDefault="00000000">
      <w:r>
        <w:t>Campos: PRE-LLENADO: Materiales consumidos (de MAT4), Compras (de C2), Horas extra (de P6), Subcontratistas (de S1/S2), LLENAR: Produccion por item (cantidad + % avance), Planificacion manana, VALIDACION: Sistema compara ayer planeaste X vs hoy hiciste Y</w:t>
      </w:r>
    </w:p>
    <w:p w14:paraId="6FABDD83" w14:textId="77777777" w:rsidR="00EA0630" w:rsidRDefault="00000000">
      <w:r>
        <w:t>Alertas: Si no cumplio meta: Justificacion obligatoria + ALERTA Subgerencia</w:t>
      </w:r>
    </w:p>
    <w:p w14:paraId="2F5DE09A" w14:textId="77777777" w:rsidR="00EA0630" w:rsidRDefault="00EA0630"/>
    <w:p w14:paraId="3F7E5115" w14:textId="77777777" w:rsidR="00EA0630" w:rsidRDefault="00000000">
      <w:pPr>
        <w:pStyle w:val="Ttulo2"/>
      </w:pPr>
      <w:r>
        <w:rPr>
          <w:color w:val="4472C4"/>
        </w:rPr>
        <w:t>FLUJO 9: CONTROL FINANCIERO (3)</w:t>
      </w:r>
    </w:p>
    <w:p w14:paraId="6BF96400" w14:textId="77777777" w:rsidR="00EA0630" w:rsidRDefault="00000000">
      <w:pPr>
        <w:pStyle w:val="Ttulo3"/>
      </w:pPr>
      <w:r>
        <w:rPr>
          <w:color w:val="4472C4"/>
        </w:rPr>
        <w:t>CF1. Estado Financiero Proyecto (Dashboard)</w:t>
      </w:r>
    </w:p>
    <w:p w14:paraId="597E37E1" w14:textId="77777777" w:rsidR="00EA0630" w:rsidRDefault="00000000">
      <w:r>
        <w:t>Campos: EARNED VALUE: PV (del M5), EV (precio × cantidad ejecutada), AC (costos reales), COSTOS DETALLADOS: Personal, Materiales, Equipos, Subcontratos, Compras, Bodega, Indirectos, INDICADORES: CV = EV - AC (&gt;0 GANANDO), CPI = EV/AC (&gt;1 Eficiente), SV, SPI, GRAFICAS: Curva S (PV vs EV vs AC), Margen acumulado, Consumo por item</w:t>
      </w:r>
    </w:p>
    <w:p w14:paraId="5A329185" w14:textId="77777777" w:rsidR="00EA0630" w:rsidRDefault="00000000">
      <w:r>
        <w:t>Alertas: CPI &lt; 0.9; CV negativo; Item 90% presupuesto; Item 95% presupuesto CRITICO</w:t>
      </w:r>
    </w:p>
    <w:p w14:paraId="610592E6" w14:textId="77777777" w:rsidR="00EA0630" w:rsidRDefault="00EA0630"/>
    <w:p w14:paraId="2DE17DDD" w14:textId="77777777" w:rsidR="00EA0630" w:rsidRDefault="00000000">
      <w:pPr>
        <w:pStyle w:val="Ttulo3"/>
      </w:pPr>
      <w:r>
        <w:rPr>
          <w:color w:val="4472C4"/>
        </w:rPr>
        <w:t>CF2. Analisis Desviaciones</w:t>
      </w:r>
    </w:p>
    <w:p w14:paraId="3EA647E0" w14:textId="77777777" w:rsidR="00EA0630" w:rsidRDefault="00000000">
      <w:r>
        <w:t>Campos: Por cada item: Presupuestado vs Real, Desviacion %, Causa, Accion correctiva</w:t>
      </w:r>
    </w:p>
    <w:p w14:paraId="0C2025E2" w14:textId="77777777" w:rsidR="00EA0630" w:rsidRDefault="00EA0630"/>
    <w:p w14:paraId="485A09D8" w14:textId="77777777" w:rsidR="00EA0630" w:rsidRDefault="00000000">
      <w:pPr>
        <w:pStyle w:val="Ttulo3"/>
      </w:pPr>
      <w:r>
        <w:rPr>
          <w:color w:val="4472C4"/>
        </w:rPr>
        <w:t>CF3. Cierre Mensual Contable</w:t>
      </w:r>
    </w:p>
    <w:p w14:paraId="41388CE5" w14:textId="77777777" w:rsidR="00EA0630" w:rsidRDefault="00000000">
      <w:r>
        <w:t>Campos: Costos directos consolidados AUTO, Facturacion mes, % participacion, Indirectos asignados, Costo total mes, Margen, Indicadores EVM</w:t>
      </w:r>
    </w:p>
    <w:p w14:paraId="3181F679" w14:textId="77777777" w:rsidR="00EA0630" w:rsidRDefault="00000000">
      <w:r>
        <w:lastRenderedPageBreak/>
        <w:t>Reglas: NO es cierre para saber como vamos (eso es CF1 tiempo real), ES validacion contable formal; 12 dias maximo todo el flujo</w:t>
      </w:r>
    </w:p>
    <w:p w14:paraId="61D94C28" w14:textId="77777777" w:rsidR="00EA0630" w:rsidRDefault="00000000">
      <w:r>
        <w:t>Aprobacion: 5 NIVELES: 1) Ingeniero (3d) -&gt; 2) Comercial (2d paralelo) -&gt; 3) Personal (2d paralelo) -&gt; 4) Contabilidad (3d) -&gt; 5) Subgerencia (2d)</w:t>
      </w:r>
    </w:p>
    <w:p w14:paraId="684B9051" w14:textId="77777777" w:rsidR="00EA0630" w:rsidRDefault="00EA0630"/>
    <w:p w14:paraId="35EC61F2" w14:textId="77777777" w:rsidR="00EA0630" w:rsidRDefault="00000000">
      <w:pPr>
        <w:pStyle w:val="Ttulo2"/>
      </w:pPr>
      <w:r>
        <w:rPr>
          <w:color w:val="4472C4"/>
        </w:rPr>
        <w:t>FLUJO 10: BITACORA Y COMUNICACION (2)</w:t>
      </w:r>
    </w:p>
    <w:p w14:paraId="487657AE" w14:textId="77777777" w:rsidR="00EA0630" w:rsidRDefault="00000000">
      <w:pPr>
        <w:pStyle w:val="Ttulo3"/>
      </w:pPr>
      <w:r>
        <w:rPr>
          <w:color w:val="4472C4"/>
        </w:rPr>
        <w:t>BIT1. Evento en Bitacora</w:t>
      </w:r>
    </w:p>
    <w:p w14:paraId="7F0E9515" w14:textId="77777777" w:rsidR="00EA0630" w:rsidRDefault="00000000">
      <w:r>
        <w:t>Campos: Evento, Categoria (Interno/Cliente/Alerta), Palabras clave, Delegar a?</w:t>
      </w:r>
    </w:p>
    <w:p w14:paraId="6D7A55E4" w14:textId="77777777" w:rsidR="00EA0630" w:rsidRDefault="00EA0630"/>
    <w:p w14:paraId="093DF10F" w14:textId="77777777" w:rsidR="00EA0630" w:rsidRDefault="00000000">
      <w:pPr>
        <w:pStyle w:val="Ttulo3"/>
      </w:pPr>
      <w:r>
        <w:rPr>
          <w:color w:val="4472C4"/>
        </w:rPr>
        <w:t>BIT2. Informe Semanal Cliente</w:t>
      </w:r>
    </w:p>
    <w:p w14:paraId="28558F36" w14:textId="77777777" w:rsidR="00EA0630" w:rsidRDefault="00000000">
      <w:r>
        <w:t>Campos: Seleccion checkbox de eventos semana, Sistema genera PDF elegante solo con seleccionados, Incluye: Eventos, Fotos, Avances items</w:t>
      </w:r>
    </w:p>
    <w:p w14:paraId="7563DE62" w14:textId="77777777" w:rsidR="00EA0630" w:rsidRDefault="00000000">
      <w:r>
        <w:t>Reglas: NO todo va al cliente (errores internos quedan privados)</w:t>
      </w:r>
    </w:p>
    <w:p w14:paraId="135758A7" w14:textId="77777777" w:rsidR="00EA0630" w:rsidRDefault="00EA0630"/>
    <w:p w14:paraId="18F0CCAC" w14:textId="77777777" w:rsidR="00EA0630" w:rsidRDefault="00000000">
      <w:pPr>
        <w:pStyle w:val="Ttulo1"/>
      </w:pPr>
      <w:r>
        <w:rPr>
          <w:color w:val="1F4E78"/>
        </w:rPr>
        <w:t>PARTE III: MATRIZ DE RESPONSABILIDADES Y CONFIGURACIONES</w:t>
      </w:r>
    </w:p>
    <w:p w14:paraId="68E89954" w14:textId="77777777" w:rsidR="00EA0630" w:rsidRDefault="00000000">
      <w:pPr>
        <w:pStyle w:val="Ttulo2"/>
      </w:pPr>
      <w:r>
        <w:rPr>
          <w:color w:val="4472C4"/>
        </w:rPr>
        <w:t>Matriz de Responsabilidades por Rol</w:t>
      </w:r>
    </w:p>
    <w:p w14:paraId="3E4F2A38" w14:textId="77777777" w:rsidR="00EA0630" w:rsidRDefault="00000000">
      <w:pPr>
        <w:pStyle w:val="Ttulo3"/>
      </w:pPr>
      <w:r>
        <w:t>Ingeniero Obra</w:t>
      </w:r>
    </w:p>
    <w:p w14:paraId="7E138619" w14:textId="77777777" w:rsidR="00EA0630" w:rsidRDefault="00000000">
      <w:r>
        <w:t>DIARIOS: P5 Asistencia, RD1 Planificacion, RD2 Produccion | DURANTE DIA: MAT4 Consumos, C2 Compras, S1/S2 Subcontratistas | RECEPCIONES: P3/E4/MAT3 | SOLICITUDES: P1, E1, MAT1, OA1</w:t>
      </w:r>
    </w:p>
    <w:p w14:paraId="4E0C7287" w14:textId="77777777" w:rsidR="00EA0630" w:rsidRDefault="00EA0630"/>
    <w:p w14:paraId="4E929237" w14:textId="77777777" w:rsidR="00EA0630" w:rsidRDefault="00000000">
      <w:pPr>
        <w:pStyle w:val="Ttulo3"/>
      </w:pPr>
      <w:r>
        <w:t>Compras</w:t>
      </w:r>
    </w:p>
    <w:p w14:paraId="68001468" w14:textId="77777777" w:rsidR="00EA0630" w:rsidRDefault="00000000">
      <w:r>
        <w:t>APROBACIONES: MAT1 Materiales (cotiza), E1 Equipos (cotiza si no existe), C1 Caja Menor (si &gt; limite)</w:t>
      </w:r>
    </w:p>
    <w:p w14:paraId="661BBE1C" w14:textId="77777777" w:rsidR="00EA0630" w:rsidRDefault="00EA0630"/>
    <w:p w14:paraId="51591A54" w14:textId="77777777" w:rsidR="00EA0630" w:rsidRDefault="00000000">
      <w:pPr>
        <w:pStyle w:val="Ttulo3"/>
      </w:pPr>
      <w:r>
        <w:t>Jefe Bodega</w:t>
      </w:r>
    </w:p>
    <w:p w14:paraId="6253E068" w14:textId="77777777" w:rsidR="00EA0630" w:rsidRDefault="00000000">
      <w:r>
        <w:t>DESPACHOS: E3/MAT2 Salidas con fotos | RECEPCIONES: E4/MAT3 Llegadas | BODEGA: B2-B6 Ordenes, Reportes, Produccion, Facturas | MAESTROS: M4 Equipos</w:t>
      </w:r>
    </w:p>
    <w:p w14:paraId="46D4D218" w14:textId="77777777" w:rsidR="00EA0630" w:rsidRDefault="00EA0630"/>
    <w:p w14:paraId="6D8CB42A" w14:textId="77777777" w:rsidR="00EA0630" w:rsidRDefault="00000000">
      <w:pPr>
        <w:pStyle w:val="Ttulo3"/>
      </w:pPr>
      <w:r>
        <w:lastRenderedPageBreak/>
        <w:t>Area Personal</w:t>
      </w:r>
    </w:p>
    <w:p w14:paraId="49E89A1B" w14:textId="77777777" w:rsidR="00EA0630" w:rsidRDefault="00000000">
      <w:r>
        <w:t>APROBACIONES: P1 Traslados, P4 Prestamos | MAESTROS: M2 Personal, M7 Personal Sub | ALERTAS: Demoras, Incapacidades</w:t>
      </w:r>
    </w:p>
    <w:p w14:paraId="7B6CD88B" w14:textId="77777777" w:rsidR="00EA0630" w:rsidRDefault="00EA0630"/>
    <w:p w14:paraId="19BC4B6D" w14:textId="77777777" w:rsidR="00EA0630" w:rsidRDefault="00000000">
      <w:pPr>
        <w:pStyle w:val="Ttulo3"/>
      </w:pPr>
      <w:r>
        <w:t>Contabilidad</w:t>
      </w:r>
    </w:p>
    <w:p w14:paraId="67A6630C" w14:textId="77777777" w:rsidR="00EA0630" w:rsidRDefault="00000000">
      <w:r>
        <w:t>MENSUAL: M3 Costo Personal (dia 1) | CIERRE: CF3 Nivel 4 (verifica indirectos, carga centros costos)</w:t>
      </w:r>
    </w:p>
    <w:p w14:paraId="7532A404" w14:textId="77777777" w:rsidR="00EA0630" w:rsidRDefault="00EA0630"/>
    <w:p w14:paraId="32CB136F" w14:textId="77777777" w:rsidR="00EA0630" w:rsidRDefault="00000000">
      <w:pPr>
        <w:pStyle w:val="Ttulo3"/>
      </w:pPr>
      <w:r>
        <w:t>Comercial</w:t>
      </w:r>
    </w:p>
    <w:p w14:paraId="33B5450B" w14:textId="77777777" w:rsidR="00EA0630" w:rsidRDefault="00000000">
      <w:r>
        <w:t>MAESTROS: M1 Proyectos, M5 Presupuesto | ADICIONALES: OA2 Cotizacion | CIERRE: CF3 Nivel 2 (retroalimenta)</w:t>
      </w:r>
    </w:p>
    <w:p w14:paraId="4C2687EB" w14:textId="77777777" w:rsidR="00EA0630" w:rsidRDefault="00EA0630"/>
    <w:p w14:paraId="7D3922CD" w14:textId="77777777" w:rsidR="00EA0630" w:rsidRDefault="00000000">
      <w:pPr>
        <w:pStyle w:val="Ttulo3"/>
      </w:pPr>
      <w:r>
        <w:t>Subgerencia</w:t>
      </w:r>
    </w:p>
    <w:p w14:paraId="13F909E9" w14:textId="77777777" w:rsidR="00EA0630" w:rsidRDefault="00000000">
      <w:r>
        <w:t>APROBACIONES: P4 Prestamos, P6 Horas Extra (2h), MAT1, E1, C1 (&gt; limite), OA1 | CONSULTA: CF1 Dashboard 24/7 | CIERRE: CF3 Final</w:t>
      </w:r>
    </w:p>
    <w:p w14:paraId="53FDF7CD" w14:textId="77777777" w:rsidR="00EA0630" w:rsidRDefault="00EA0630"/>
    <w:p w14:paraId="51184A3D" w14:textId="77777777" w:rsidR="00EA0630" w:rsidRDefault="00000000">
      <w:pPr>
        <w:pStyle w:val="Ttulo2"/>
      </w:pPr>
      <w:r>
        <w:rPr>
          <w:color w:val="4472C4"/>
        </w:rPr>
        <w:t>Tiempos Estimados por Rol</w:t>
      </w:r>
    </w:p>
    <w:p w14:paraId="2BE4ED0A" w14:textId="77777777" w:rsidR="00EA0630" w:rsidRDefault="00000000">
      <w:r>
        <w:t>• Ingeniero Obra: ~20 minutos/dia (4% del tiempo)</w:t>
      </w:r>
    </w:p>
    <w:p w14:paraId="08665B2C" w14:textId="77777777" w:rsidR="00EA0630" w:rsidRDefault="00000000">
      <w:r>
        <w:t>• Compras: ~1.5 horas/dia</w:t>
      </w:r>
    </w:p>
    <w:p w14:paraId="59C465D9" w14:textId="77777777" w:rsidR="00EA0630" w:rsidRDefault="00000000">
      <w:r>
        <w:t>• Bodega: ~2 horas/dia</w:t>
      </w:r>
    </w:p>
    <w:p w14:paraId="5E841EE1" w14:textId="77777777" w:rsidR="00EA0630" w:rsidRDefault="00000000">
      <w:r>
        <w:t>• Personal: ~1 hora/dia</w:t>
      </w:r>
    </w:p>
    <w:p w14:paraId="0DA190E8" w14:textId="77777777" w:rsidR="00EA0630" w:rsidRDefault="00000000">
      <w:r>
        <w:t>• Subgerencia: ~2 horas/dia</w:t>
      </w:r>
    </w:p>
    <w:p w14:paraId="0A40CEBB" w14:textId="77777777" w:rsidR="00EA0630" w:rsidRDefault="00EA0630"/>
    <w:p w14:paraId="7347831E" w14:textId="77777777" w:rsidR="00EA0630" w:rsidRDefault="00000000">
      <w:pPr>
        <w:pStyle w:val="Ttulo1"/>
      </w:pPr>
      <w:r>
        <w:rPr>
          <w:color w:val="1F4E78"/>
        </w:rPr>
        <w:t>CONCLUSION: SISTEMA COMPLETO</w:t>
      </w:r>
    </w:p>
    <w:p w14:paraId="197E1607" w14:textId="77777777" w:rsidR="00EA0630" w:rsidRDefault="00000000">
      <w:r>
        <w:t>Este documento define el sistema completo con 50 formatos interconectados (8 Maestros + 42 Operativos) organizados en 11 flujos que eliminan duplicacion mediante: MAESTROS→LISTAS (cada dato UNA vez), FORMATOS PADRE-HIJO (cadenas pre-llenadas), CALCULOS AUTO, CONSOLIDACION (micro-formatos), ALERTAS INTELIGENTES.</w:t>
      </w:r>
    </w:p>
    <w:p w14:paraId="151FD566" w14:textId="77777777" w:rsidR="00EA0630" w:rsidRDefault="00EA0630"/>
    <w:p w14:paraId="014A6F25" w14:textId="77777777" w:rsidR="00EA0630" w:rsidRDefault="00000000">
      <w:r>
        <w:t>RESULTADO: Control de costos en TIEMPO REAL con carga administrativa minima.</w:t>
      </w:r>
    </w:p>
    <w:p w14:paraId="1F967DB0" w14:textId="77777777" w:rsidR="00EA0630" w:rsidRDefault="00000000">
      <w:r>
        <w:lastRenderedPageBreak/>
        <w:br w:type="page"/>
      </w:r>
    </w:p>
    <w:p w14:paraId="6B6098F6" w14:textId="77777777" w:rsidR="00EA0630" w:rsidRDefault="00000000">
      <w:pPr>
        <w:pStyle w:val="Ttulo2"/>
      </w:pPr>
      <w:r>
        <w:rPr>
          <w:color w:val="4472C4"/>
        </w:rPr>
        <w:lastRenderedPageBreak/>
        <w:t>FLUJO 4: COMPRAS Y CAJA MENOR - DETALLE COMPLETO (3 formatos)</w:t>
      </w:r>
    </w:p>
    <w:p w14:paraId="73D8FA68" w14:textId="77777777" w:rsidR="00EA0630" w:rsidRDefault="00000000">
      <w:r>
        <w:t>Control de compras con autorizacion segun limites y registro obligatorio con fotos de recibos.</w:t>
      </w:r>
    </w:p>
    <w:p w14:paraId="660B52B4" w14:textId="77777777" w:rsidR="00EA0630" w:rsidRDefault="00EA0630"/>
    <w:p w14:paraId="5B70A505" w14:textId="77777777" w:rsidR="00EA0630" w:rsidRDefault="00000000">
      <w:pPr>
        <w:pStyle w:val="Ttulo2"/>
      </w:pPr>
      <w:r>
        <w:rPr>
          <w:color w:val="4472C4"/>
        </w:rPr>
        <w:t>C1. Solicitud de Compra Caja Menor (Anticipada)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4CD7FAD7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77A4A9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07F493D5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Solicitud de Compra Caja Menor (Anticipada)</w:t>
            </w:r>
          </w:p>
        </w:tc>
      </w:tr>
      <w:tr w:rsidR="00EA0630" w14:paraId="4DA7631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BEE73F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7ABA06E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01D09DD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908853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28CAA96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Continua - DEBE solicitarse ANTES si monto &gt; limite proyecto</w:t>
            </w:r>
          </w:p>
        </w:tc>
      </w:tr>
      <w:tr w:rsidR="00EA0630" w14:paraId="0FEC28A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4341E1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1E431E3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28F7A96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DFAF35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2D5174B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minutos</w:t>
            </w:r>
          </w:p>
        </w:tc>
      </w:tr>
      <w:tr w:rsidR="00EA0630" w14:paraId="40A829E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2AF092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4A5BD93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monto &gt; limite proyecto M1: Subgerencia (4h)</w:t>
            </w:r>
          </w:p>
        </w:tc>
      </w:tr>
    </w:tbl>
    <w:p w14:paraId="0E5D7657" w14:textId="77777777" w:rsidR="00EA0630" w:rsidRDefault="00EA0630"/>
    <w:p w14:paraId="3291AA25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18027703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390C4F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3C99F563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7967A3C3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2CB471F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9C7BA4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5B401C5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 solicitante</w:t>
            </w:r>
          </w:p>
        </w:tc>
        <w:tc>
          <w:tcPr>
            <w:tcW w:w="2880" w:type="dxa"/>
          </w:tcPr>
          <w:p w14:paraId="458C26A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38AEFE8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86117D" w14:textId="77777777" w:rsidR="00EA0630" w:rsidRDefault="00000000">
            <w:r>
              <w:t>Limite Caja Menor Proyecto</w:t>
            </w:r>
          </w:p>
        </w:tc>
        <w:tc>
          <w:tcPr>
            <w:tcW w:w="2880" w:type="dxa"/>
          </w:tcPr>
          <w:p w14:paraId="2F59B7B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Traido de M1</w:t>
            </w:r>
          </w:p>
        </w:tc>
        <w:tc>
          <w:tcPr>
            <w:tcW w:w="2880" w:type="dxa"/>
          </w:tcPr>
          <w:p w14:paraId="1FE8952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Campo bloqueado</w:t>
            </w:r>
          </w:p>
        </w:tc>
      </w:tr>
      <w:tr w:rsidR="00EA0630" w14:paraId="5A3D2AB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67DA43" w14:textId="77777777" w:rsidR="00EA0630" w:rsidRDefault="00000000">
            <w:r>
              <w:t>Monto Solicitado</w:t>
            </w:r>
          </w:p>
        </w:tc>
        <w:tc>
          <w:tcPr>
            <w:tcW w:w="2880" w:type="dxa"/>
          </w:tcPr>
          <w:p w14:paraId="272D05E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Cuanto necesita gastar</w:t>
            </w:r>
          </w:p>
        </w:tc>
        <w:tc>
          <w:tcPr>
            <w:tcW w:w="2880" w:type="dxa"/>
          </w:tcPr>
          <w:p w14:paraId="0548F07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Numerico (COP) OBLIGATORIO</w:t>
            </w:r>
          </w:p>
        </w:tc>
      </w:tr>
      <w:tr w:rsidR="00EA0630" w14:paraId="7A9470F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9C9E7F" w14:textId="77777777" w:rsidR="00EA0630" w:rsidRDefault="00000000">
            <w:r>
              <w:t>Validacion Auto</w:t>
            </w:r>
          </w:p>
        </w:tc>
        <w:tc>
          <w:tcPr>
            <w:tcW w:w="2880" w:type="dxa"/>
          </w:tcPr>
          <w:p w14:paraId="4E795D2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 compara</w:t>
            </w:r>
          </w:p>
        </w:tc>
        <w:tc>
          <w:tcPr>
            <w:tcW w:w="2880" w:type="dxa"/>
          </w:tcPr>
          <w:p w14:paraId="20F88F0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Monto &gt; Limite: Requiere aprobacion</w:t>
            </w:r>
          </w:p>
        </w:tc>
      </w:tr>
      <w:tr w:rsidR="00EA0630" w14:paraId="0C0B8B1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BE70A6" w14:textId="77777777" w:rsidR="00EA0630" w:rsidRDefault="00000000">
            <w:r>
              <w:t>Que va a comprar</w:t>
            </w:r>
          </w:p>
        </w:tc>
        <w:tc>
          <w:tcPr>
            <w:tcW w:w="2880" w:type="dxa"/>
          </w:tcPr>
          <w:p w14:paraId="43F45DB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Descripcion compra</w:t>
            </w:r>
          </w:p>
        </w:tc>
        <w:tc>
          <w:tcPr>
            <w:tcW w:w="2880" w:type="dxa"/>
          </w:tcPr>
          <w:p w14:paraId="10BBB49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36B3DC3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E334AA" w14:textId="77777777" w:rsidR="00EA0630" w:rsidRDefault="00000000">
            <w:r>
              <w:t>Proveedor estimado</w:t>
            </w:r>
          </w:p>
        </w:tc>
        <w:tc>
          <w:tcPr>
            <w:tcW w:w="2880" w:type="dxa"/>
          </w:tcPr>
          <w:p w14:paraId="746832A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Donde comprara</w:t>
            </w:r>
          </w:p>
        </w:tc>
        <w:tc>
          <w:tcPr>
            <w:tcW w:w="2880" w:type="dxa"/>
          </w:tcPr>
          <w:p w14:paraId="5C6C02C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4A503BF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142C35" w14:textId="77777777" w:rsidR="00EA0630" w:rsidRDefault="00000000">
            <w:r>
              <w:t>Justificacion</w:t>
            </w:r>
          </w:p>
        </w:tc>
        <w:tc>
          <w:tcPr>
            <w:tcW w:w="2880" w:type="dxa"/>
          </w:tcPr>
          <w:p w14:paraId="79F0BB4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que necesita</w:t>
            </w:r>
          </w:p>
        </w:tc>
        <w:tc>
          <w:tcPr>
            <w:tcW w:w="2880" w:type="dxa"/>
          </w:tcPr>
          <w:p w14:paraId="234C89D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4EC3783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1A5F09" w14:textId="77777777" w:rsidR="00EA0630" w:rsidRDefault="00000000">
            <w:r>
              <w:t>Urgencia</w:t>
            </w:r>
          </w:p>
        </w:tc>
        <w:tc>
          <w:tcPr>
            <w:tcW w:w="2880" w:type="dxa"/>
          </w:tcPr>
          <w:p w14:paraId="25BC94F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Nivel urgencia</w:t>
            </w:r>
          </w:p>
        </w:tc>
        <w:tc>
          <w:tcPr>
            <w:tcW w:w="2880" w:type="dxa"/>
          </w:tcPr>
          <w:p w14:paraId="4EAC9B0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Alta / Media / Baja</w:t>
            </w:r>
          </w:p>
        </w:tc>
      </w:tr>
      <w:tr w:rsidR="00EA0630" w14:paraId="0CD212F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E6A8D2" w14:textId="77777777" w:rsidR="00EA0630" w:rsidRDefault="00000000">
            <w:r>
              <w:t>Item de Pago</w:t>
            </w:r>
          </w:p>
        </w:tc>
        <w:tc>
          <w:tcPr>
            <w:tcW w:w="2880" w:type="dxa"/>
          </w:tcPr>
          <w:p w14:paraId="1AE762E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que item se carga</w:t>
            </w:r>
          </w:p>
        </w:tc>
        <w:tc>
          <w:tcPr>
            <w:tcW w:w="2880" w:type="dxa"/>
          </w:tcPr>
          <w:p w14:paraId="39C9C68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(M5)</w:t>
            </w:r>
          </w:p>
        </w:tc>
      </w:tr>
    </w:tbl>
    <w:p w14:paraId="722F6DF7" w14:textId="77777777" w:rsidR="00EA0630" w:rsidRDefault="00EA0630"/>
    <w:p w14:paraId="209A98D0" w14:textId="77777777" w:rsidR="00EA0630" w:rsidRDefault="00000000">
      <w:pPr>
        <w:pStyle w:val="Ttulo3"/>
      </w:pPr>
      <w:r>
        <w:t>Automatizaciones:</w:t>
      </w:r>
    </w:p>
    <w:p w14:paraId="65E5359B" w14:textId="77777777" w:rsidR="00EA0630" w:rsidRDefault="00000000">
      <w:r>
        <w:t>• Sistema VALIDA automaticamente: Monto vs Limite proyecto (de M1)</w:t>
      </w:r>
    </w:p>
    <w:p w14:paraId="2546778B" w14:textId="77777777" w:rsidR="00EA0630" w:rsidRDefault="00000000">
      <w:r>
        <w:t>• Si Monto &lt;= Limite: Aprobacion automatica, pasa directo</w:t>
      </w:r>
    </w:p>
    <w:p w14:paraId="1B64C91E" w14:textId="77777777" w:rsidR="00EA0630" w:rsidRDefault="00000000">
      <w:r>
        <w:t>• Si Monto &gt; Limite: REQUIERE aprobacion Subgerencia</w:t>
      </w:r>
    </w:p>
    <w:p w14:paraId="04845187" w14:textId="77777777" w:rsidR="00EA0630" w:rsidRDefault="00000000">
      <w:r>
        <w:t>• Subgerencia ve: Proyecto, limite, monto, exceso, justificacion</w:t>
      </w:r>
    </w:p>
    <w:p w14:paraId="63386269" w14:textId="77777777" w:rsidR="00EA0630" w:rsidRDefault="00000000">
      <w:r>
        <w:t>• Si emergencia y no da tiempo solicitar: Puede comprar y justificar DESPUES con alerta</w:t>
      </w:r>
    </w:p>
    <w:p w14:paraId="05244318" w14:textId="77777777" w:rsidR="00EA0630" w:rsidRDefault="00EA0630"/>
    <w:p w14:paraId="5B2EA73D" w14:textId="77777777" w:rsidR="00EA0630" w:rsidRDefault="00000000">
      <w:pPr>
        <w:pStyle w:val="Ttulo3"/>
      </w:pPr>
      <w:r>
        <w:lastRenderedPageBreak/>
        <w:t>Alertas Automaticas:</w:t>
      </w:r>
    </w:p>
    <w:p w14:paraId="27D2BFDB" w14:textId="77777777" w:rsidR="00EA0630" w:rsidRDefault="00000000">
      <w:r>
        <w:t>• Si compra sin autorizacion previa &gt; limite: ALERTA Subgerencia + Gerencia</w:t>
      </w:r>
    </w:p>
    <w:p w14:paraId="5B16EF3A" w14:textId="77777777" w:rsidR="00EA0630" w:rsidRDefault="00000000">
      <w:r>
        <w:t>• Ingeniero debe justificar por que no solicito antes</w:t>
      </w:r>
    </w:p>
    <w:p w14:paraId="19E46687" w14:textId="77777777" w:rsidR="00EA0630" w:rsidRDefault="00EA0630"/>
    <w:p w14:paraId="6A3E1671" w14:textId="77777777" w:rsidR="00EA0630" w:rsidRDefault="00000000">
      <w:pPr>
        <w:pStyle w:val="Ttulo3"/>
      </w:pPr>
      <w:r>
        <w:t>Notificadores:</w:t>
      </w:r>
    </w:p>
    <w:p w14:paraId="6AEFDF3D" w14:textId="77777777" w:rsidR="00EA0630" w:rsidRDefault="00000000">
      <w:r>
        <w:t>Notifica a: Subgerencia (si &gt; limite), Area Compras (recibe todas)</w:t>
      </w:r>
    </w:p>
    <w:p w14:paraId="0F542079" w14:textId="77777777" w:rsidR="00EA0630" w:rsidRDefault="00EA0630"/>
    <w:p w14:paraId="296E786E" w14:textId="77777777" w:rsidR="00EA0630" w:rsidRDefault="00000000">
      <w:pPr>
        <w:pStyle w:val="Ttulo3"/>
      </w:pPr>
      <w:r>
        <w:t>Reglas de Negocio:</w:t>
      </w:r>
    </w:p>
    <w:p w14:paraId="0E0EEFD4" w14:textId="77777777" w:rsidR="00EA0630" w:rsidRDefault="00000000">
      <w:r>
        <w:t>• CRITICO: Limite varia por proyecto segun M1</w:t>
      </w:r>
    </w:p>
    <w:p w14:paraId="6E133FA6" w14:textId="77777777" w:rsidR="00EA0630" w:rsidRDefault="00000000">
      <w:r>
        <w:t>• Obra pequeña: limite $500K, Obra grande: limite $1M</w:t>
      </w:r>
    </w:p>
    <w:p w14:paraId="737DC6E0" w14:textId="77777777" w:rsidR="00EA0630" w:rsidRDefault="00000000">
      <w:r>
        <w:t>• Emergencias reales: Se permite comprar y reportar despues con doble justificacion</w:t>
      </w:r>
    </w:p>
    <w:p w14:paraId="3B437E14" w14:textId="77777777" w:rsidR="00EA0630" w:rsidRDefault="00EA0630"/>
    <w:p w14:paraId="2748A51A" w14:textId="77777777" w:rsidR="00EA0630" w:rsidRDefault="00000000">
      <w:r>
        <w:br w:type="page"/>
      </w:r>
    </w:p>
    <w:p w14:paraId="28F29623" w14:textId="77777777" w:rsidR="00EA0630" w:rsidRDefault="00000000">
      <w:pPr>
        <w:pStyle w:val="Ttulo2"/>
      </w:pPr>
      <w:r>
        <w:rPr>
          <w:color w:val="4472C4"/>
        </w:rPr>
        <w:lastRenderedPageBreak/>
        <w:t>C2. Reporte de Compra Caja Menor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75C55E42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767F53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45FF7F59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Reporte de Compra Caja Menor</w:t>
            </w:r>
          </w:p>
        </w:tc>
      </w:tr>
      <w:tr w:rsidR="00EA0630" w14:paraId="516A593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BDFD84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26B38E6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7AC8AD2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ED4002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63BD934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Inmediatamente despues de cada compra</w:t>
            </w:r>
          </w:p>
        </w:tc>
      </w:tr>
      <w:tr w:rsidR="00EA0630" w14:paraId="69F5612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A71272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477B8DA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que compro</w:t>
            </w:r>
          </w:p>
        </w:tc>
      </w:tr>
      <w:tr w:rsidR="00EA0630" w14:paraId="18BC985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9E200B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1E4002E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minutos</w:t>
            </w:r>
          </w:p>
        </w:tc>
      </w:tr>
      <w:tr w:rsidR="00EA0630" w14:paraId="16B8A9F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2CE01B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529E1C8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registro (pero valida con C1 si existio)</w:t>
            </w:r>
          </w:p>
        </w:tc>
      </w:tr>
    </w:tbl>
    <w:p w14:paraId="455DB43C" w14:textId="77777777" w:rsidR="00EA0630" w:rsidRDefault="00EA0630"/>
    <w:p w14:paraId="36D84886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2"/>
        <w:gridCol w:w="2874"/>
        <w:gridCol w:w="2874"/>
      </w:tblGrid>
      <w:tr w:rsidR="00EA0630" w14:paraId="68CC473D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317A5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4E8EDC0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599CA0A9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3572130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D5D2D0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490565B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6F1C8DA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00F229F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5106ED" w14:textId="77777777" w:rsidR="00EA0630" w:rsidRDefault="00000000">
            <w:r>
              <w:t>Fecha Compra</w:t>
            </w:r>
          </w:p>
        </w:tc>
        <w:tc>
          <w:tcPr>
            <w:tcW w:w="2880" w:type="dxa"/>
          </w:tcPr>
          <w:p w14:paraId="638396F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compro</w:t>
            </w:r>
          </w:p>
        </w:tc>
        <w:tc>
          <w:tcPr>
            <w:tcW w:w="2880" w:type="dxa"/>
          </w:tcPr>
          <w:p w14:paraId="4A42D4F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obligatoria</w:t>
            </w:r>
          </w:p>
        </w:tc>
      </w:tr>
      <w:tr w:rsidR="00EA0630" w14:paraId="787D5B6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4158E0" w14:textId="77777777" w:rsidR="00EA0630" w:rsidRDefault="00000000">
            <w:r>
              <w:t>Que compro</w:t>
            </w:r>
          </w:p>
        </w:tc>
        <w:tc>
          <w:tcPr>
            <w:tcW w:w="2880" w:type="dxa"/>
          </w:tcPr>
          <w:p w14:paraId="16FB694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Descripcion detallada</w:t>
            </w:r>
          </w:p>
        </w:tc>
        <w:tc>
          <w:tcPr>
            <w:tcW w:w="2880" w:type="dxa"/>
          </w:tcPr>
          <w:p w14:paraId="4602E7A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1DCDE57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28CD5E" w14:textId="77777777" w:rsidR="00EA0630" w:rsidRDefault="00000000">
            <w:r>
              <w:t>Valor Total</w:t>
            </w:r>
          </w:p>
        </w:tc>
        <w:tc>
          <w:tcPr>
            <w:tcW w:w="2880" w:type="dxa"/>
          </w:tcPr>
          <w:p w14:paraId="445B83A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 gasto</w:t>
            </w:r>
          </w:p>
        </w:tc>
        <w:tc>
          <w:tcPr>
            <w:tcW w:w="2880" w:type="dxa"/>
          </w:tcPr>
          <w:p w14:paraId="05D6D59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(COP) OBLIGATORIO</w:t>
            </w:r>
          </w:p>
        </w:tc>
      </w:tr>
      <w:tr w:rsidR="00EA0630" w14:paraId="36C052D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E8E29D" w14:textId="77777777" w:rsidR="00EA0630" w:rsidRDefault="00000000">
            <w:r>
              <w:t>FOTO RECIBO</w:t>
            </w:r>
          </w:p>
        </w:tc>
        <w:tc>
          <w:tcPr>
            <w:tcW w:w="2880" w:type="dxa"/>
          </w:tcPr>
          <w:p w14:paraId="474A9FD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Foto del recibo/factura</w:t>
            </w:r>
          </w:p>
        </w:tc>
        <w:tc>
          <w:tcPr>
            <w:tcW w:w="2880" w:type="dxa"/>
          </w:tcPr>
          <w:p w14:paraId="14E1D54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 imagen OBLIGATORIO</w:t>
            </w:r>
          </w:p>
        </w:tc>
      </w:tr>
      <w:tr w:rsidR="00EA0630" w14:paraId="0345144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3715F1" w14:textId="77777777" w:rsidR="00EA0630" w:rsidRDefault="00000000">
            <w:r>
              <w:t>Proveedor</w:t>
            </w:r>
          </w:p>
        </w:tc>
        <w:tc>
          <w:tcPr>
            <w:tcW w:w="2880" w:type="dxa"/>
          </w:tcPr>
          <w:p w14:paraId="5B51807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Donde compro</w:t>
            </w:r>
          </w:p>
        </w:tc>
        <w:tc>
          <w:tcPr>
            <w:tcW w:w="2880" w:type="dxa"/>
          </w:tcPr>
          <w:p w14:paraId="60BB0F4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6326D50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2764E0" w14:textId="77777777" w:rsidR="00EA0630" w:rsidRDefault="00000000">
            <w:r>
              <w:t>Item de Pago</w:t>
            </w:r>
          </w:p>
        </w:tc>
        <w:tc>
          <w:tcPr>
            <w:tcW w:w="2880" w:type="dxa"/>
          </w:tcPr>
          <w:p w14:paraId="5E5595A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que item se carga</w:t>
            </w:r>
          </w:p>
        </w:tc>
        <w:tc>
          <w:tcPr>
            <w:tcW w:w="2880" w:type="dxa"/>
          </w:tcPr>
          <w:p w14:paraId="145A316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(M5)</w:t>
            </w:r>
          </w:p>
        </w:tc>
      </w:tr>
      <w:tr w:rsidR="00EA0630" w14:paraId="6A3EF20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C72A62" w14:textId="77777777" w:rsidR="00EA0630" w:rsidRDefault="00000000">
            <w:r>
              <w:t>Tenia autorizacion C1?</w:t>
            </w:r>
          </w:p>
        </w:tc>
        <w:tc>
          <w:tcPr>
            <w:tcW w:w="2880" w:type="dxa"/>
          </w:tcPr>
          <w:p w14:paraId="6AB1DE5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 busca</w:t>
            </w:r>
          </w:p>
        </w:tc>
        <w:tc>
          <w:tcPr>
            <w:tcW w:w="2880" w:type="dxa"/>
          </w:tcPr>
          <w:p w14:paraId="44AADF2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Si/No</w:t>
            </w:r>
          </w:p>
        </w:tc>
      </w:tr>
      <w:tr w:rsidR="00EA0630" w14:paraId="729DDD3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D86FE8" w14:textId="77777777" w:rsidR="00EA0630" w:rsidRDefault="00000000">
            <w:r>
              <w:t>Si NO tenia C1 y monto &gt; limite</w:t>
            </w:r>
          </w:p>
        </w:tc>
        <w:tc>
          <w:tcPr>
            <w:tcW w:w="2880" w:type="dxa"/>
          </w:tcPr>
          <w:p w14:paraId="0949DDF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Justificacion emergencia</w:t>
            </w:r>
          </w:p>
        </w:tc>
        <w:tc>
          <w:tcPr>
            <w:tcW w:w="2880" w:type="dxa"/>
          </w:tcPr>
          <w:p w14:paraId="71D4250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 si aplica</w:t>
            </w:r>
          </w:p>
        </w:tc>
      </w:tr>
    </w:tbl>
    <w:p w14:paraId="2D3BF560" w14:textId="77777777" w:rsidR="00EA0630" w:rsidRDefault="00EA0630"/>
    <w:p w14:paraId="7041237D" w14:textId="77777777" w:rsidR="00EA0630" w:rsidRDefault="00000000">
      <w:pPr>
        <w:pStyle w:val="Ttulo3"/>
      </w:pPr>
      <w:r>
        <w:t>Automatizaciones:</w:t>
      </w:r>
    </w:p>
    <w:p w14:paraId="0DFB546B" w14:textId="77777777" w:rsidR="00EA0630" w:rsidRDefault="00000000">
      <w:r>
        <w:t>• Sistema busca automaticamente si existe C1 aprobado para esta compra</w:t>
      </w:r>
    </w:p>
    <w:p w14:paraId="7DE256D2" w14:textId="77777777" w:rsidR="00EA0630" w:rsidRDefault="00000000">
      <w:r>
        <w:t>• Si NO existe C1 Y Valor &gt; Limite proyecto: ALERTA + Requiere justificacion</w:t>
      </w:r>
    </w:p>
    <w:p w14:paraId="6F29C134" w14:textId="77777777" w:rsidR="00EA0630" w:rsidRDefault="00000000">
      <w:r>
        <w:t>• FOTO RECIBO es OBLIGATORIA, sin foto sistema NO permite enviar</w:t>
      </w:r>
    </w:p>
    <w:p w14:paraId="2FE5DF1A" w14:textId="77777777" w:rsidR="00EA0630" w:rsidRDefault="00000000">
      <w:r>
        <w:t>• Este formato alimenta Reporte Diario RD2 automaticamente</w:t>
      </w:r>
    </w:p>
    <w:p w14:paraId="20ACC1FD" w14:textId="77777777" w:rsidR="00EA0630" w:rsidRDefault="00000000">
      <w:r>
        <w:t>• Contabilidad recibe para control caja menor</w:t>
      </w:r>
    </w:p>
    <w:p w14:paraId="1E9ABCB6" w14:textId="77777777" w:rsidR="00EA0630" w:rsidRDefault="00EA0630"/>
    <w:p w14:paraId="314655A1" w14:textId="77777777" w:rsidR="00EA0630" w:rsidRDefault="00000000">
      <w:pPr>
        <w:pStyle w:val="Ttulo3"/>
      </w:pPr>
      <w:r>
        <w:t>Alertas Automaticas:</w:t>
      </w:r>
    </w:p>
    <w:p w14:paraId="724FCE36" w14:textId="77777777" w:rsidR="00EA0630" w:rsidRDefault="00000000">
      <w:r>
        <w:t>• CRITICO: Si Valor &gt; Limite Y NO hay C1: ALERTA Subgerencia</w:t>
      </w:r>
    </w:p>
    <w:p w14:paraId="7AA6EDD1" w14:textId="77777777" w:rsidR="00EA0630" w:rsidRDefault="00000000">
      <w:r>
        <w:t>• Si foto no legible: Sistema pide otra foto</w:t>
      </w:r>
    </w:p>
    <w:p w14:paraId="70FE6308" w14:textId="77777777" w:rsidR="00EA0630" w:rsidRDefault="00000000">
      <w:r>
        <w:t>• RECORDATORIO: Final del dia si hubo compras sin reportar</w:t>
      </w:r>
    </w:p>
    <w:p w14:paraId="6A2A30B3" w14:textId="77777777" w:rsidR="00EA0630" w:rsidRDefault="00EA0630"/>
    <w:p w14:paraId="6F9B3A89" w14:textId="77777777" w:rsidR="00EA0630" w:rsidRDefault="00000000">
      <w:pPr>
        <w:pStyle w:val="Ttulo3"/>
      </w:pPr>
      <w:r>
        <w:lastRenderedPageBreak/>
        <w:t>Notificadores:</w:t>
      </w:r>
    </w:p>
    <w:p w14:paraId="31218F1C" w14:textId="77777777" w:rsidR="00EA0630" w:rsidRDefault="00000000">
      <w:r>
        <w:t>Notifica a: Area Compras, Contabilidad, Subgerencia (si alerta)</w:t>
      </w:r>
    </w:p>
    <w:p w14:paraId="6F7BEA07" w14:textId="77777777" w:rsidR="00EA0630" w:rsidRDefault="00EA0630"/>
    <w:p w14:paraId="7FCE0BF8" w14:textId="77777777" w:rsidR="00EA0630" w:rsidRDefault="00000000">
      <w:pPr>
        <w:pStyle w:val="Ttulo3"/>
      </w:pPr>
      <w:r>
        <w:t>Reglas de Negocio:</w:t>
      </w:r>
    </w:p>
    <w:p w14:paraId="1EAE2BFF" w14:textId="77777777" w:rsidR="00EA0630" w:rsidRDefault="00000000">
      <w:r>
        <w:t>• CRITICO: Sin foto de recibo NO se acepta el gasto</w:t>
      </w:r>
    </w:p>
    <w:p w14:paraId="1ADA95B4" w14:textId="77777777" w:rsidR="00EA0630" w:rsidRDefault="00000000">
      <w:r>
        <w:t>• Foto debe mostrar: Proveedor, fecha, monto, detalle</w:t>
      </w:r>
    </w:p>
    <w:p w14:paraId="4EADD97B" w14:textId="77777777" w:rsidR="00EA0630" w:rsidRDefault="00000000">
      <w:r>
        <w:t>• Si es factura formal: Debe tener NIT de SFI</w:t>
      </w:r>
    </w:p>
    <w:p w14:paraId="7E7D1B45" w14:textId="77777777" w:rsidR="00EA0630" w:rsidRDefault="00000000">
      <w:r>
        <w:t>• Sistema consolida en RD2 automaticamente</w:t>
      </w:r>
    </w:p>
    <w:p w14:paraId="208C333C" w14:textId="77777777" w:rsidR="00EA0630" w:rsidRDefault="00EA0630"/>
    <w:p w14:paraId="3D96405E" w14:textId="77777777" w:rsidR="00EA0630" w:rsidRDefault="00000000">
      <w:r>
        <w:br w:type="page"/>
      </w:r>
    </w:p>
    <w:p w14:paraId="48301922" w14:textId="77777777" w:rsidR="00EA0630" w:rsidRDefault="00000000">
      <w:pPr>
        <w:pStyle w:val="Ttulo2"/>
      </w:pPr>
      <w:r>
        <w:rPr>
          <w:color w:val="4472C4"/>
        </w:rPr>
        <w:lastRenderedPageBreak/>
        <w:t>C3. Suministros del Cliente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603745B2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411606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73F6DADD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Suministros del Cliente</w:t>
            </w:r>
          </w:p>
        </w:tc>
      </w:tr>
      <w:tr w:rsidR="00EA0630" w14:paraId="3483C2B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79AFC8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2E5957A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7C4AA11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D27AD1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4EBE799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cliente suministra materiales/equipos</w:t>
            </w:r>
          </w:p>
        </w:tc>
      </w:tr>
      <w:tr w:rsidR="00EA0630" w14:paraId="15C69AE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13D5E3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5201452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7992FE4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F321A96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4032D7F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minutos</w:t>
            </w:r>
          </w:p>
        </w:tc>
      </w:tr>
      <w:tr w:rsidR="00EA0630" w14:paraId="00F880F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32FAAA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19C6F6D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Comercial valida (2 dias)</w:t>
            </w:r>
          </w:p>
        </w:tc>
      </w:tr>
    </w:tbl>
    <w:p w14:paraId="5877EB3A" w14:textId="77777777" w:rsidR="00EA0630" w:rsidRDefault="00EA0630"/>
    <w:p w14:paraId="0B880111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3BC9C8D6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9DA4D1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69C8D63E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58CFED2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71C873A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A8126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44A96C9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32B8ACC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48AF826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08C992" w14:textId="77777777" w:rsidR="00EA0630" w:rsidRDefault="00000000">
            <w:r>
              <w:t>Fecha Suministro</w:t>
            </w:r>
          </w:p>
        </w:tc>
        <w:tc>
          <w:tcPr>
            <w:tcW w:w="2880" w:type="dxa"/>
          </w:tcPr>
          <w:p w14:paraId="1629B70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entrego cliente</w:t>
            </w:r>
          </w:p>
        </w:tc>
        <w:tc>
          <w:tcPr>
            <w:tcW w:w="2880" w:type="dxa"/>
          </w:tcPr>
          <w:p w14:paraId="595FBBA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obligatoria</w:t>
            </w:r>
          </w:p>
        </w:tc>
      </w:tr>
      <w:tr w:rsidR="00EA0630" w14:paraId="022202F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2BCB12" w14:textId="77777777" w:rsidR="00EA0630" w:rsidRDefault="00000000">
            <w:r>
              <w:t>Que suministro</w:t>
            </w:r>
          </w:p>
        </w:tc>
        <w:tc>
          <w:tcPr>
            <w:tcW w:w="2880" w:type="dxa"/>
          </w:tcPr>
          <w:p w14:paraId="7B1A36D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Descripcion detallada</w:t>
            </w:r>
          </w:p>
        </w:tc>
        <w:tc>
          <w:tcPr>
            <w:tcW w:w="2880" w:type="dxa"/>
          </w:tcPr>
          <w:p w14:paraId="37B6FD5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4B4502B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D9A4EF" w14:textId="77777777" w:rsidR="00EA0630" w:rsidRDefault="00000000">
            <w:r>
              <w:t>Cantidad</w:t>
            </w:r>
          </w:p>
        </w:tc>
        <w:tc>
          <w:tcPr>
            <w:tcW w:w="2880" w:type="dxa"/>
          </w:tcPr>
          <w:p w14:paraId="51995CC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</w:t>
            </w:r>
          </w:p>
        </w:tc>
        <w:tc>
          <w:tcPr>
            <w:tcW w:w="2880" w:type="dxa"/>
          </w:tcPr>
          <w:p w14:paraId="0389747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463E413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8532DE" w14:textId="77777777" w:rsidR="00EA0630" w:rsidRDefault="00000000">
            <w:r>
              <w:t>Unidad</w:t>
            </w:r>
          </w:p>
        </w:tc>
        <w:tc>
          <w:tcPr>
            <w:tcW w:w="2880" w:type="dxa"/>
          </w:tcPr>
          <w:p w14:paraId="5DFD3E1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Unidad de medida</w:t>
            </w:r>
          </w:p>
        </w:tc>
        <w:tc>
          <w:tcPr>
            <w:tcW w:w="2880" w:type="dxa"/>
          </w:tcPr>
          <w:p w14:paraId="5743270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152156F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58C1DB" w14:textId="77777777" w:rsidR="00EA0630" w:rsidRDefault="00000000">
            <w:r>
              <w:t>Valor Unitario</w:t>
            </w:r>
          </w:p>
        </w:tc>
        <w:tc>
          <w:tcPr>
            <w:tcW w:w="2880" w:type="dxa"/>
          </w:tcPr>
          <w:p w14:paraId="3111D77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Precio de mercado</w:t>
            </w:r>
          </w:p>
        </w:tc>
        <w:tc>
          <w:tcPr>
            <w:tcW w:w="2880" w:type="dxa"/>
          </w:tcPr>
          <w:p w14:paraId="148388B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(COP)</w:t>
            </w:r>
          </w:p>
        </w:tc>
      </w:tr>
      <w:tr w:rsidR="00EA0630" w14:paraId="71AB594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12CE59" w14:textId="77777777" w:rsidR="00EA0630" w:rsidRDefault="00000000">
            <w:r>
              <w:t>Valor Total</w:t>
            </w:r>
          </w:p>
        </w:tc>
        <w:tc>
          <w:tcPr>
            <w:tcW w:w="2880" w:type="dxa"/>
          </w:tcPr>
          <w:p w14:paraId="5B830D2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4D9BEBA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Cantidad × Valor Unitario</w:t>
            </w:r>
          </w:p>
        </w:tc>
      </w:tr>
      <w:tr w:rsidR="00EA0630" w14:paraId="7A4E9AC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8BDD51" w14:textId="77777777" w:rsidR="00EA0630" w:rsidRDefault="00000000">
            <w:r>
              <w:t>FOTO Acta Entrega</w:t>
            </w:r>
          </w:p>
        </w:tc>
        <w:tc>
          <w:tcPr>
            <w:tcW w:w="2880" w:type="dxa"/>
          </w:tcPr>
          <w:p w14:paraId="71B64A0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Acta firmada</w:t>
            </w:r>
          </w:p>
        </w:tc>
        <w:tc>
          <w:tcPr>
            <w:tcW w:w="2880" w:type="dxa"/>
          </w:tcPr>
          <w:p w14:paraId="794229E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 imagen/PDF OBLIGATORIO</w:t>
            </w:r>
          </w:p>
        </w:tc>
      </w:tr>
      <w:tr w:rsidR="00EA0630" w14:paraId="0CAB66B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56524" w14:textId="77777777" w:rsidR="00EA0630" w:rsidRDefault="00000000">
            <w:r>
              <w:t>FOTOS Material</w:t>
            </w:r>
          </w:p>
        </w:tc>
        <w:tc>
          <w:tcPr>
            <w:tcW w:w="2880" w:type="dxa"/>
          </w:tcPr>
          <w:p w14:paraId="6255F89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Evidencia material</w:t>
            </w:r>
          </w:p>
        </w:tc>
        <w:tc>
          <w:tcPr>
            <w:tcW w:w="2880" w:type="dxa"/>
          </w:tcPr>
          <w:p w14:paraId="172F4D0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Archivos imagenes (minimo 2)</w:t>
            </w:r>
          </w:p>
        </w:tc>
      </w:tr>
      <w:tr w:rsidR="00EA0630" w14:paraId="47A4784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8FDAB6" w14:textId="77777777" w:rsidR="00EA0630" w:rsidRDefault="00000000">
            <w:r>
              <w:t>Item de Pago Cliente</w:t>
            </w:r>
          </w:p>
        </w:tc>
        <w:tc>
          <w:tcPr>
            <w:tcW w:w="2880" w:type="dxa"/>
          </w:tcPr>
          <w:p w14:paraId="77C6515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que item se descuenta</w:t>
            </w:r>
          </w:p>
        </w:tc>
        <w:tc>
          <w:tcPr>
            <w:tcW w:w="2880" w:type="dxa"/>
          </w:tcPr>
          <w:p w14:paraId="0E2BF6B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(M5)</w:t>
            </w:r>
          </w:p>
        </w:tc>
      </w:tr>
      <w:tr w:rsidR="00EA0630" w14:paraId="05ACC6A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A67B82" w14:textId="77777777" w:rsidR="00EA0630" w:rsidRDefault="00000000">
            <w:r>
              <w:t>Se usara en este proyecto?</w:t>
            </w:r>
          </w:p>
        </w:tc>
        <w:tc>
          <w:tcPr>
            <w:tcW w:w="2880" w:type="dxa"/>
          </w:tcPr>
          <w:p w14:paraId="0CDCE38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Validacion</w:t>
            </w:r>
          </w:p>
        </w:tc>
        <w:tc>
          <w:tcPr>
            <w:tcW w:w="2880" w:type="dxa"/>
          </w:tcPr>
          <w:p w14:paraId="111249F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Si / Parcialmente / Se devolvera</w:t>
            </w:r>
          </w:p>
        </w:tc>
      </w:tr>
      <w:tr w:rsidR="00EA0630" w14:paraId="005D7AE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4E9FEE" w14:textId="77777777" w:rsidR="00EA0630" w:rsidRDefault="00000000">
            <w:r>
              <w:t>Observaciones</w:t>
            </w:r>
          </w:p>
        </w:tc>
        <w:tc>
          <w:tcPr>
            <w:tcW w:w="2880" w:type="dxa"/>
          </w:tcPr>
          <w:p w14:paraId="735A596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Estado, calidad, etc</w:t>
            </w:r>
          </w:p>
        </w:tc>
        <w:tc>
          <w:tcPr>
            <w:tcW w:w="2880" w:type="dxa"/>
          </w:tcPr>
          <w:p w14:paraId="6C25C75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</w:tbl>
    <w:p w14:paraId="1D3F9940" w14:textId="77777777" w:rsidR="00EA0630" w:rsidRDefault="00EA0630"/>
    <w:p w14:paraId="2BE6F6BB" w14:textId="77777777" w:rsidR="00EA0630" w:rsidRDefault="00000000">
      <w:pPr>
        <w:pStyle w:val="Ttulo3"/>
      </w:pPr>
      <w:r>
        <w:t>Automatizaciones:</w:t>
      </w:r>
    </w:p>
    <w:p w14:paraId="56943AED" w14:textId="77777777" w:rsidR="00EA0630" w:rsidRDefault="00000000">
      <w:r>
        <w:t>• Valor Total se CALCULA automaticamente</w:t>
      </w:r>
    </w:p>
    <w:p w14:paraId="0FA56B85" w14:textId="77777777" w:rsidR="00EA0630" w:rsidRDefault="00000000">
      <w:r>
        <w:t>• Este valor se registra en contabilidad como:</w:t>
      </w:r>
    </w:p>
    <w:p w14:paraId="581A837D" w14:textId="77777777" w:rsidR="00EA0630" w:rsidRDefault="00000000">
      <w:r>
        <w:t>•   • COSTO: Porque lo usamos</w:t>
      </w:r>
    </w:p>
    <w:p w14:paraId="0C3338C4" w14:textId="77777777" w:rsidR="00EA0630" w:rsidRDefault="00000000">
      <w:r>
        <w:t>•   • POR COBRAR: Porque se descuenta de facturacion</w:t>
      </w:r>
    </w:p>
    <w:p w14:paraId="24156F54" w14:textId="77777777" w:rsidR="00EA0630" w:rsidRDefault="00000000">
      <w:r>
        <w:t>• Sistema mantiene balance: Si usamos $10M del cliente, se descuenta al facturar</w:t>
      </w:r>
    </w:p>
    <w:p w14:paraId="655C9EDD" w14:textId="77777777" w:rsidR="00EA0630" w:rsidRDefault="00000000">
      <w:r>
        <w:t>• Comercial valida que precio de mercado sea correcto</w:t>
      </w:r>
    </w:p>
    <w:p w14:paraId="2D476AB7" w14:textId="77777777" w:rsidR="00EA0630" w:rsidRDefault="00EA0630"/>
    <w:p w14:paraId="27D5AD92" w14:textId="77777777" w:rsidR="00EA0630" w:rsidRDefault="00000000">
      <w:pPr>
        <w:pStyle w:val="Ttulo3"/>
      </w:pPr>
      <w:r>
        <w:t>Notificadores:</w:t>
      </w:r>
    </w:p>
    <w:p w14:paraId="4B7091A1" w14:textId="77777777" w:rsidR="00EA0630" w:rsidRDefault="00000000">
      <w:r>
        <w:t>Notifica a: Comercial (valida precios), Contabilidad (registra costo + por cobrar), Subgerencia</w:t>
      </w:r>
    </w:p>
    <w:p w14:paraId="388FB44A" w14:textId="77777777" w:rsidR="00EA0630" w:rsidRDefault="00EA0630"/>
    <w:p w14:paraId="7C045CD0" w14:textId="77777777" w:rsidR="00EA0630" w:rsidRDefault="00000000">
      <w:pPr>
        <w:pStyle w:val="Ttulo3"/>
      </w:pPr>
      <w:r>
        <w:t>Reglas de Negocio:</w:t>
      </w:r>
    </w:p>
    <w:p w14:paraId="4E6980E9" w14:textId="77777777" w:rsidR="00EA0630" w:rsidRDefault="00000000">
      <w:r>
        <w:t>• CRITICO: Material de cliente es COSTO Y POR COBRAR simultaneamente</w:t>
      </w:r>
    </w:p>
    <w:p w14:paraId="40835378" w14:textId="77777777" w:rsidR="00EA0630" w:rsidRDefault="00000000">
      <w:r>
        <w:t>• Al facturar, se descuenta el valor de los suministros</w:t>
      </w:r>
    </w:p>
    <w:p w14:paraId="092600DB" w14:textId="77777777" w:rsidR="00EA0630" w:rsidRDefault="00000000">
      <w:r>
        <w:t>• Si cliente suministra mal o insuficiente: Registro de diferencia para cobrar</w:t>
      </w:r>
    </w:p>
    <w:p w14:paraId="11FB985E" w14:textId="77777777" w:rsidR="00EA0630" w:rsidRDefault="00000000">
      <w:r>
        <w:t>• Acta firmada es OBLIGATORIA para respaldo legal</w:t>
      </w:r>
    </w:p>
    <w:p w14:paraId="7C111A92" w14:textId="77777777" w:rsidR="00EA0630" w:rsidRDefault="00EA0630"/>
    <w:p w14:paraId="37355DBB" w14:textId="77777777" w:rsidR="00EA0630" w:rsidRDefault="00000000">
      <w:r>
        <w:br w:type="page"/>
      </w:r>
    </w:p>
    <w:p w14:paraId="1559B12B" w14:textId="77777777" w:rsidR="00EA0630" w:rsidRDefault="00000000">
      <w:pPr>
        <w:pStyle w:val="Ttulo2"/>
      </w:pPr>
      <w:r>
        <w:rPr>
          <w:color w:val="4472C4"/>
        </w:rPr>
        <w:lastRenderedPageBreak/>
        <w:t>FLUJO 5: BODEGA/TALLER COMO PROYECTO INTERNO - DETALLE COMPLETO (6 formatos)</w:t>
      </w:r>
    </w:p>
    <w:p w14:paraId="2CEE771E" w14:textId="77777777" w:rsidR="00EA0630" w:rsidRDefault="00000000">
      <w:r>
        <w:t>Bodega funciona como proveedor interno que factura a costo real a las obras solicitantes.</w:t>
      </w:r>
    </w:p>
    <w:p w14:paraId="535C9217" w14:textId="77777777" w:rsidR="00EA0630" w:rsidRDefault="00EA0630"/>
    <w:p w14:paraId="215D4E2E" w14:textId="77777777" w:rsidR="00EA0630" w:rsidRDefault="00000000">
      <w:pPr>
        <w:pStyle w:val="Ttulo2"/>
      </w:pPr>
      <w:r>
        <w:rPr>
          <w:color w:val="4472C4"/>
        </w:rPr>
        <w:t>B1. Solicitud de Fabricacion a Bodega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6AA774E1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38CFBAD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229FE1D5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Solicitud de Fabricacion a Bodega</w:t>
            </w:r>
          </w:p>
        </w:tc>
      </w:tr>
      <w:tr w:rsidR="00EA0630" w14:paraId="7246C29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53BC709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514F824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62A9841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A466BD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01061D9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obra necesita trabajo de bodega/taller</w:t>
            </w:r>
          </w:p>
        </w:tc>
      </w:tr>
      <w:tr w:rsidR="00EA0630" w14:paraId="0B26A0F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C3D5195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776F7D4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solicitante</w:t>
            </w:r>
          </w:p>
        </w:tc>
      </w:tr>
      <w:tr w:rsidR="00EA0630" w14:paraId="408B48D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FA850A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1CCEB1E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minutos</w:t>
            </w:r>
          </w:p>
        </w:tc>
      </w:tr>
      <w:tr w:rsidR="00EA0630" w14:paraId="3F77740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75AE0E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4FA31C0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Subgerencia (24h)</w:t>
            </w:r>
          </w:p>
        </w:tc>
      </w:tr>
    </w:tbl>
    <w:p w14:paraId="64AA82C3" w14:textId="77777777" w:rsidR="00EA0630" w:rsidRDefault="00EA0630"/>
    <w:p w14:paraId="7C674D5A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7"/>
        <w:gridCol w:w="2870"/>
        <w:gridCol w:w="2873"/>
      </w:tblGrid>
      <w:tr w:rsidR="00EA0630" w14:paraId="2731E6F7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0F5FB9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42D7F095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71355CB1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67D7F26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766487" w14:textId="77777777" w:rsidR="00EA0630" w:rsidRDefault="00000000">
            <w:r>
              <w:t>Proyecto Solicitante</w:t>
            </w:r>
          </w:p>
        </w:tc>
        <w:tc>
          <w:tcPr>
            <w:tcW w:w="2880" w:type="dxa"/>
          </w:tcPr>
          <w:p w14:paraId="18FB5DD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Quien pide</w:t>
            </w:r>
          </w:p>
        </w:tc>
        <w:tc>
          <w:tcPr>
            <w:tcW w:w="2880" w:type="dxa"/>
          </w:tcPr>
          <w:p w14:paraId="7E4CEAC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50B0300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7ACA5B" w14:textId="77777777" w:rsidR="00EA0630" w:rsidRDefault="00000000">
            <w:r>
              <w:t>Descripcion Trabajo</w:t>
            </w:r>
          </w:p>
        </w:tc>
        <w:tc>
          <w:tcPr>
            <w:tcW w:w="2880" w:type="dxa"/>
          </w:tcPr>
          <w:p w14:paraId="1BB1F1B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necesita fabricar</w:t>
            </w:r>
          </w:p>
        </w:tc>
        <w:tc>
          <w:tcPr>
            <w:tcW w:w="2880" w:type="dxa"/>
          </w:tcPr>
          <w:p w14:paraId="14926EC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detallado obligatorio</w:t>
            </w:r>
          </w:p>
        </w:tc>
      </w:tr>
      <w:tr w:rsidR="00EA0630" w14:paraId="2823137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2EE8FD" w14:textId="77777777" w:rsidR="00EA0630" w:rsidRDefault="00000000">
            <w:r>
              <w:t>Planos/Especificaciones</w:t>
            </w:r>
          </w:p>
        </w:tc>
        <w:tc>
          <w:tcPr>
            <w:tcW w:w="2880" w:type="dxa"/>
          </w:tcPr>
          <w:p w14:paraId="2CACFC1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tiene</w:t>
            </w:r>
          </w:p>
        </w:tc>
        <w:tc>
          <w:tcPr>
            <w:tcW w:w="2880" w:type="dxa"/>
          </w:tcPr>
          <w:p w14:paraId="034FD17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Archivos adjuntos</w:t>
            </w:r>
          </w:p>
        </w:tc>
      </w:tr>
      <w:tr w:rsidR="00EA0630" w14:paraId="7F854A2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AEFBF9" w14:textId="77777777" w:rsidR="00EA0630" w:rsidRDefault="00000000">
            <w:r>
              <w:t>Cantidad</w:t>
            </w:r>
          </w:p>
        </w:tc>
        <w:tc>
          <w:tcPr>
            <w:tcW w:w="2880" w:type="dxa"/>
          </w:tcPr>
          <w:p w14:paraId="2805695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Cuantas unidades</w:t>
            </w:r>
          </w:p>
        </w:tc>
        <w:tc>
          <w:tcPr>
            <w:tcW w:w="2880" w:type="dxa"/>
          </w:tcPr>
          <w:p w14:paraId="72A6AE9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364DDBF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7A658D" w14:textId="77777777" w:rsidR="00EA0630" w:rsidRDefault="00000000">
            <w:r>
              <w:t>Fecha Maxima Entrega</w:t>
            </w:r>
          </w:p>
        </w:tc>
        <w:tc>
          <w:tcPr>
            <w:tcW w:w="2880" w:type="dxa"/>
          </w:tcPr>
          <w:p w14:paraId="6D96B2A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Cuando lo necesita</w:t>
            </w:r>
          </w:p>
        </w:tc>
        <w:tc>
          <w:tcPr>
            <w:tcW w:w="2880" w:type="dxa"/>
          </w:tcPr>
          <w:p w14:paraId="4950A81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obligatoria</w:t>
            </w:r>
          </w:p>
        </w:tc>
      </w:tr>
      <w:tr w:rsidR="00EA0630" w14:paraId="4C0A922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FC697F" w14:textId="77777777" w:rsidR="00EA0630" w:rsidRDefault="00000000">
            <w:r>
              <w:t>Materiales Sugeridos</w:t>
            </w:r>
          </w:p>
        </w:tc>
        <w:tc>
          <w:tcPr>
            <w:tcW w:w="2880" w:type="dxa"/>
          </w:tcPr>
          <w:p w14:paraId="6568140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sabe que materiales</w:t>
            </w:r>
          </w:p>
        </w:tc>
        <w:tc>
          <w:tcPr>
            <w:tcW w:w="2880" w:type="dxa"/>
          </w:tcPr>
          <w:p w14:paraId="64D49FF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18A3718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9531C4" w14:textId="77777777" w:rsidR="00EA0630" w:rsidRDefault="00000000">
            <w:r>
              <w:t>Item de Pago</w:t>
            </w:r>
          </w:p>
        </w:tc>
        <w:tc>
          <w:tcPr>
            <w:tcW w:w="2880" w:type="dxa"/>
          </w:tcPr>
          <w:p w14:paraId="12A2F90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que item se cargara</w:t>
            </w:r>
          </w:p>
        </w:tc>
        <w:tc>
          <w:tcPr>
            <w:tcW w:w="2880" w:type="dxa"/>
          </w:tcPr>
          <w:p w14:paraId="11377C2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(M5)</w:t>
            </w:r>
          </w:p>
        </w:tc>
      </w:tr>
      <w:tr w:rsidR="00EA0630" w14:paraId="3243F47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476E88" w14:textId="77777777" w:rsidR="00EA0630" w:rsidRDefault="00000000">
            <w:r>
              <w:t>Prioridad</w:t>
            </w:r>
          </w:p>
        </w:tc>
        <w:tc>
          <w:tcPr>
            <w:tcW w:w="2880" w:type="dxa"/>
          </w:tcPr>
          <w:p w14:paraId="3C68487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Urgencia</w:t>
            </w:r>
          </w:p>
        </w:tc>
        <w:tc>
          <w:tcPr>
            <w:tcW w:w="2880" w:type="dxa"/>
          </w:tcPr>
          <w:p w14:paraId="07B1277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Alta / Media / Baja</w:t>
            </w:r>
          </w:p>
        </w:tc>
      </w:tr>
    </w:tbl>
    <w:p w14:paraId="740588AF" w14:textId="77777777" w:rsidR="00EA0630" w:rsidRDefault="00EA0630"/>
    <w:p w14:paraId="1359A886" w14:textId="77777777" w:rsidR="00EA0630" w:rsidRDefault="00000000">
      <w:pPr>
        <w:pStyle w:val="Ttulo3"/>
      </w:pPr>
      <w:r>
        <w:t>Automatizaciones:</w:t>
      </w:r>
    </w:p>
    <w:p w14:paraId="71A2D566" w14:textId="77777777" w:rsidR="00EA0630" w:rsidRDefault="00000000">
      <w:r>
        <w:t>• Bodega recibe y analiza factibilidad</w:t>
      </w:r>
    </w:p>
    <w:p w14:paraId="0EE19727" w14:textId="77777777" w:rsidR="00EA0630" w:rsidRDefault="00000000">
      <w:r>
        <w:t>• Bodega cotiza: Materiales + HH + Equipos + Tiempo</w:t>
      </w:r>
    </w:p>
    <w:p w14:paraId="7F70789F" w14:textId="77777777" w:rsidR="00EA0630" w:rsidRDefault="00000000">
      <w:r>
        <w:t>• Al aprobar Subgerencia: Genera B2 Orden Trabajo automaticamente</w:t>
      </w:r>
    </w:p>
    <w:p w14:paraId="18D07A94" w14:textId="77777777" w:rsidR="00EA0630" w:rsidRDefault="00EA0630"/>
    <w:p w14:paraId="10FB3B56" w14:textId="77777777" w:rsidR="00EA0630" w:rsidRDefault="00000000">
      <w:pPr>
        <w:pStyle w:val="Ttulo3"/>
      </w:pPr>
      <w:r>
        <w:t>Notificadores:</w:t>
      </w:r>
    </w:p>
    <w:p w14:paraId="1120153B" w14:textId="77777777" w:rsidR="00EA0630" w:rsidRDefault="00000000">
      <w:r>
        <w:t>Notifica a: Jefe Bodega, Subgerencia, Contabilidad (para presupuestar)</w:t>
      </w:r>
    </w:p>
    <w:p w14:paraId="16DB3ABF" w14:textId="77777777" w:rsidR="00EA0630" w:rsidRDefault="00EA0630"/>
    <w:p w14:paraId="736981B5" w14:textId="77777777" w:rsidR="00EA0630" w:rsidRDefault="00000000">
      <w:pPr>
        <w:pStyle w:val="Ttulo3"/>
      </w:pPr>
      <w:r>
        <w:t>Reglas de Negocio:</w:t>
      </w:r>
    </w:p>
    <w:p w14:paraId="31A1F22B" w14:textId="77777777" w:rsidR="00EA0630" w:rsidRDefault="00000000">
      <w:r>
        <w:t>• Bodega funciona como proveedor interno</w:t>
      </w:r>
    </w:p>
    <w:p w14:paraId="2CD42760" w14:textId="77777777" w:rsidR="00EA0630" w:rsidRDefault="00000000">
      <w:r>
        <w:t>• Costos reales se facturan internamente a obra solicitante</w:t>
      </w:r>
    </w:p>
    <w:p w14:paraId="61F759DA" w14:textId="77777777" w:rsidR="00EA0630" w:rsidRDefault="00000000">
      <w:r>
        <w:lastRenderedPageBreak/>
        <w:t>• Obra puede aceptar cotizacion o buscar proveedor externo</w:t>
      </w:r>
    </w:p>
    <w:p w14:paraId="693EE113" w14:textId="77777777" w:rsidR="00EA0630" w:rsidRDefault="00EA0630"/>
    <w:p w14:paraId="2C4D90C9" w14:textId="77777777" w:rsidR="00EA0630" w:rsidRDefault="00000000">
      <w:r>
        <w:br w:type="page"/>
      </w:r>
    </w:p>
    <w:p w14:paraId="36B844AA" w14:textId="77777777" w:rsidR="00EA0630" w:rsidRDefault="00000000">
      <w:pPr>
        <w:pStyle w:val="Ttulo2"/>
      </w:pPr>
      <w:r>
        <w:rPr>
          <w:color w:val="4472C4"/>
        </w:rPr>
        <w:lastRenderedPageBreak/>
        <w:t>B2. Orden de Trabajo Bodega (Mini-Proyecto)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0554FC8C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62EF8D6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630D03BB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Orden de Trabajo Bodega (Mini-Proyecto)</w:t>
            </w:r>
          </w:p>
        </w:tc>
      </w:tr>
      <w:tr w:rsidR="00EA0630" w14:paraId="7CC6DD1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6931A5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66A255E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ABIERTO (se actualiza diariamente hasta terminar)</w:t>
            </w:r>
          </w:p>
        </w:tc>
      </w:tr>
      <w:tr w:rsidR="00EA0630" w14:paraId="3BBBCD8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1C37C2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7993F21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Generada por B1 aprobado</w:t>
            </w:r>
          </w:p>
        </w:tc>
      </w:tr>
      <w:tr w:rsidR="00EA0630" w14:paraId="3AD19E0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EC968AD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7FC16F2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Jefe de Bodega</w:t>
            </w:r>
          </w:p>
        </w:tc>
      </w:tr>
      <w:tr w:rsidR="00EA0630" w14:paraId="0386D7E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A9612B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7B017F8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minutos inicial + actualizaciones diarias</w:t>
            </w:r>
          </w:p>
        </w:tc>
      </w:tr>
      <w:tr w:rsidR="00EA0630" w14:paraId="5DBE7E0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716969B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689CADA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registro</w:t>
            </w:r>
          </w:p>
        </w:tc>
      </w:tr>
    </w:tbl>
    <w:p w14:paraId="6FF52895" w14:textId="77777777" w:rsidR="00EA0630" w:rsidRDefault="00EA0630"/>
    <w:p w14:paraId="2B22C0C2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665"/>
        <w:gridCol w:w="2677"/>
        <w:gridCol w:w="3278"/>
      </w:tblGrid>
      <w:tr w:rsidR="00EA0630" w14:paraId="07ACDB53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49AA37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7813F4B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30A010AF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3A5EC26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66B926" w14:textId="77777777" w:rsidR="00EA0630" w:rsidRDefault="00000000">
            <w:r>
              <w:t>Codigo Orden</w:t>
            </w:r>
          </w:p>
        </w:tc>
        <w:tc>
          <w:tcPr>
            <w:tcW w:w="2880" w:type="dxa"/>
          </w:tcPr>
          <w:p w14:paraId="38D9B0E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 unico</w:t>
            </w:r>
          </w:p>
        </w:tc>
        <w:tc>
          <w:tcPr>
            <w:tcW w:w="2880" w:type="dxa"/>
          </w:tcPr>
          <w:p w14:paraId="1264A6C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Auto-generado (ej: BOD-2024-015)</w:t>
            </w:r>
          </w:p>
        </w:tc>
      </w:tr>
      <w:tr w:rsidR="00EA0630" w14:paraId="405047E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541C3D" w14:textId="77777777" w:rsidR="00EA0630" w:rsidRDefault="00000000">
            <w:r>
              <w:t>Solicitud Origen</w:t>
            </w:r>
          </w:p>
        </w:tc>
        <w:tc>
          <w:tcPr>
            <w:tcW w:w="2880" w:type="dxa"/>
          </w:tcPr>
          <w:p w14:paraId="15CC4CE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donde viene</w:t>
            </w:r>
          </w:p>
        </w:tc>
        <w:tc>
          <w:tcPr>
            <w:tcW w:w="2880" w:type="dxa"/>
          </w:tcPr>
          <w:p w14:paraId="59AF976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Enlace a B1</w:t>
            </w:r>
          </w:p>
        </w:tc>
      </w:tr>
      <w:tr w:rsidR="00EA0630" w14:paraId="0CA8EA3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E40C16" w14:textId="77777777" w:rsidR="00EA0630" w:rsidRDefault="00000000">
            <w:r>
              <w:t>Proyecto Solicitante</w:t>
            </w:r>
          </w:p>
        </w:tc>
        <w:tc>
          <w:tcPr>
            <w:tcW w:w="2880" w:type="dxa"/>
          </w:tcPr>
          <w:p w14:paraId="61B0A2A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Quien pide</w:t>
            </w:r>
          </w:p>
        </w:tc>
        <w:tc>
          <w:tcPr>
            <w:tcW w:w="2880" w:type="dxa"/>
          </w:tcPr>
          <w:p w14:paraId="505CA16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(M1)</w:t>
            </w:r>
          </w:p>
        </w:tc>
      </w:tr>
      <w:tr w:rsidR="00EA0630" w14:paraId="64B689B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2E6592" w14:textId="77777777" w:rsidR="00EA0630" w:rsidRDefault="00000000">
            <w:r>
              <w:t>Descripcion Trabajo</w:t>
            </w:r>
          </w:p>
        </w:tc>
        <w:tc>
          <w:tcPr>
            <w:tcW w:w="2880" w:type="dxa"/>
          </w:tcPr>
          <w:p w14:paraId="59FB7C3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se fabricara</w:t>
            </w:r>
          </w:p>
        </w:tc>
        <w:tc>
          <w:tcPr>
            <w:tcW w:w="2880" w:type="dxa"/>
          </w:tcPr>
          <w:p w14:paraId="1FD90C3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detallado</w:t>
            </w:r>
          </w:p>
        </w:tc>
      </w:tr>
      <w:tr w:rsidR="00EA0630" w14:paraId="649802E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CD6B33" w14:textId="77777777" w:rsidR="00EA0630" w:rsidRDefault="00000000">
            <w:r>
              <w:t>COTIZACION INICIAL</w:t>
            </w:r>
          </w:p>
        </w:tc>
        <w:tc>
          <w:tcPr>
            <w:tcW w:w="2880" w:type="dxa"/>
          </w:tcPr>
          <w:p w14:paraId="68964ED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Estimado</w:t>
            </w:r>
          </w:p>
        </w:tc>
        <w:tc>
          <w:tcPr>
            <w:tcW w:w="2880" w:type="dxa"/>
          </w:tcPr>
          <w:p w14:paraId="695B09E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Seccion:</w:t>
            </w:r>
          </w:p>
        </w:tc>
      </w:tr>
      <w:tr w:rsidR="00EA0630" w14:paraId="327AE87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B3B71A" w14:textId="77777777" w:rsidR="00EA0630" w:rsidRDefault="00000000">
            <w:r>
              <w:t xml:space="preserve">  - Materiales Estimados</w:t>
            </w:r>
          </w:p>
        </w:tc>
        <w:tc>
          <w:tcPr>
            <w:tcW w:w="2880" w:type="dxa"/>
          </w:tcPr>
          <w:p w14:paraId="278424D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materiales</w:t>
            </w:r>
          </w:p>
        </w:tc>
        <w:tc>
          <w:tcPr>
            <w:tcW w:w="2880" w:type="dxa"/>
          </w:tcPr>
          <w:p w14:paraId="1386B92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Material, Cantidad, Costo</w:t>
            </w:r>
          </w:p>
        </w:tc>
      </w:tr>
      <w:tr w:rsidR="00EA0630" w14:paraId="69D65D3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34CD09" w14:textId="77777777" w:rsidR="00EA0630" w:rsidRDefault="00000000">
            <w:r>
              <w:t xml:space="preserve">  - Personal Estimado</w:t>
            </w:r>
          </w:p>
        </w:tc>
        <w:tc>
          <w:tcPr>
            <w:tcW w:w="2880" w:type="dxa"/>
          </w:tcPr>
          <w:p w14:paraId="74AAA7C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Cuantas HH</w:t>
            </w:r>
          </w:p>
        </w:tc>
        <w:tc>
          <w:tcPr>
            <w:tcW w:w="2880" w:type="dxa"/>
          </w:tcPr>
          <w:p w14:paraId="51F2C75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Cargo, HH estimadas, Costo</w:t>
            </w:r>
          </w:p>
        </w:tc>
      </w:tr>
      <w:tr w:rsidR="00EA0630" w14:paraId="142D0E0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C24C63" w14:textId="77777777" w:rsidR="00EA0630" w:rsidRDefault="00000000">
            <w:r>
              <w:t xml:space="preserve">  - Equipos Taller Estimados</w:t>
            </w:r>
          </w:p>
        </w:tc>
        <w:tc>
          <w:tcPr>
            <w:tcW w:w="2880" w:type="dxa"/>
          </w:tcPr>
          <w:p w14:paraId="3BF94A2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equipos</w:t>
            </w:r>
          </w:p>
        </w:tc>
        <w:tc>
          <w:tcPr>
            <w:tcW w:w="2880" w:type="dxa"/>
          </w:tcPr>
          <w:p w14:paraId="659EB25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Equipo, Horas, Tarifa M4</w:t>
            </w:r>
          </w:p>
        </w:tc>
      </w:tr>
      <w:tr w:rsidR="00EA0630" w14:paraId="0B004BF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7FC22A" w14:textId="77777777" w:rsidR="00EA0630" w:rsidRDefault="00000000">
            <w:r>
              <w:t xml:space="preserve">  - Costo Total Estimado</w:t>
            </w:r>
          </w:p>
        </w:tc>
        <w:tc>
          <w:tcPr>
            <w:tcW w:w="2880" w:type="dxa"/>
          </w:tcPr>
          <w:p w14:paraId="034891C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120CAAC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Suma todos</w:t>
            </w:r>
          </w:p>
        </w:tc>
      </w:tr>
      <w:tr w:rsidR="00EA0630" w14:paraId="7342747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6F3200" w14:textId="77777777" w:rsidR="00EA0630" w:rsidRDefault="00000000">
            <w:r>
              <w:t xml:space="preserve">  - Dias Estimados</w:t>
            </w:r>
          </w:p>
        </w:tc>
        <w:tc>
          <w:tcPr>
            <w:tcW w:w="2880" w:type="dxa"/>
          </w:tcPr>
          <w:p w14:paraId="35DDF9B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Duracion</w:t>
            </w:r>
          </w:p>
        </w:tc>
        <w:tc>
          <w:tcPr>
            <w:tcW w:w="2880" w:type="dxa"/>
          </w:tcPr>
          <w:p w14:paraId="1FC2123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2AA82D4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79FB6D" w14:textId="77777777" w:rsidR="00EA0630" w:rsidRDefault="00000000">
            <w:r>
              <w:t>Fecha Inicio Real</w:t>
            </w:r>
          </w:p>
        </w:tc>
        <w:tc>
          <w:tcPr>
            <w:tcW w:w="2880" w:type="dxa"/>
          </w:tcPr>
          <w:p w14:paraId="7DAF5F7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Cuando empieza</w:t>
            </w:r>
          </w:p>
        </w:tc>
        <w:tc>
          <w:tcPr>
            <w:tcW w:w="2880" w:type="dxa"/>
          </w:tcPr>
          <w:p w14:paraId="4BEEFE8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- al iniciar</w:t>
            </w:r>
          </w:p>
        </w:tc>
      </w:tr>
      <w:tr w:rsidR="00EA0630" w14:paraId="7A00C35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DDF6A1" w14:textId="77777777" w:rsidR="00EA0630" w:rsidRDefault="00000000">
            <w:r>
              <w:t>Fecha Fin Estimada</w:t>
            </w:r>
          </w:p>
        </w:tc>
        <w:tc>
          <w:tcPr>
            <w:tcW w:w="2880" w:type="dxa"/>
          </w:tcPr>
          <w:p w14:paraId="2E4B3F4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debe terminar</w:t>
            </w:r>
          </w:p>
        </w:tc>
        <w:tc>
          <w:tcPr>
            <w:tcW w:w="2880" w:type="dxa"/>
          </w:tcPr>
          <w:p w14:paraId="17C84B6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= Inicio + Dias Estimados</w:t>
            </w:r>
          </w:p>
        </w:tc>
      </w:tr>
      <w:tr w:rsidR="00EA0630" w14:paraId="041108A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52F185" w14:textId="77777777" w:rsidR="00EA0630" w:rsidRDefault="00000000">
            <w:r>
              <w:t>Estado</w:t>
            </w:r>
          </w:p>
        </w:tc>
        <w:tc>
          <w:tcPr>
            <w:tcW w:w="2880" w:type="dxa"/>
          </w:tcPr>
          <w:p w14:paraId="2B083A2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actual</w:t>
            </w:r>
          </w:p>
        </w:tc>
        <w:tc>
          <w:tcPr>
            <w:tcW w:w="2880" w:type="dxa"/>
          </w:tcPr>
          <w:p w14:paraId="75ACDFC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Cotizado/En Proceso/Completado/Cancelado</w:t>
            </w:r>
          </w:p>
        </w:tc>
      </w:tr>
      <w:tr w:rsidR="00EA0630" w14:paraId="30B9F1C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855C77" w14:textId="77777777" w:rsidR="00EA0630" w:rsidRDefault="00000000">
            <w:r>
              <w:t>% Avance</w:t>
            </w:r>
          </w:p>
        </w:tc>
        <w:tc>
          <w:tcPr>
            <w:tcW w:w="2880" w:type="dxa"/>
          </w:tcPr>
          <w:p w14:paraId="4338EF6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Avance estimado</w:t>
            </w:r>
          </w:p>
        </w:tc>
        <w:tc>
          <w:tcPr>
            <w:tcW w:w="2880" w:type="dxa"/>
          </w:tcPr>
          <w:p w14:paraId="7A447E9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0-100</w:t>
            </w:r>
          </w:p>
        </w:tc>
      </w:tr>
    </w:tbl>
    <w:p w14:paraId="687C2CE3" w14:textId="77777777" w:rsidR="00EA0630" w:rsidRDefault="00EA0630"/>
    <w:p w14:paraId="7ED2EE02" w14:textId="77777777" w:rsidR="00EA0630" w:rsidRDefault="00000000">
      <w:pPr>
        <w:pStyle w:val="Ttulo3"/>
      </w:pPr>
      <w:r>
        <w:t>Automatizaciones:</w:t>
      </w:r>
    </w:p>
    <w:p w14:paraId="7D01B1FE" w14:textId="77777777" w:rsidR="00EA0630" w:rsidRDefault="00000000">
      <w:r>
        <w:t>• Esta orden es como un MINI-PROYECTO interno</w:t>
      </w:r>
    </w:p>
    <w:p w14:paraId="4516536F" w14:textId="77777777" w:rsidR="00EA0630" w:rsidRDefault="00000000">
      <w:r>
        <w:t>• Cada dia se actualiza con B3 Reporte Diario Bodega</w:t>
      </w:r>
    </w:p>
    <w:p w14:paraId="048BB467" w14:textId="77777777" w:rsidR="00EA0630" w:rsidRDefault="00000000">
      <w:r>
        <w:t>• Sistema acumula costos reales: Personal + Materiales + Equipos</w:t>
      </w:r>
    </w:p>
    <w:p w14:paraId="7E94762E" w14:textId="77777777" w:rsidR="00EA0630" w:rsidRDefault="00000000">
      <w:r>
        <w:t>• Al completar: Genera B5 Factura Interna con costo real total</w:t>
      </w:r>
    </w:p>
    <w:p w14:paraId="2086CDB5" w14:textId="77777777" w:rsidR="00EA0630" w:rsidRDefault="00EA0630"/>
    <w:p w14:paraId="6E8E4A21" w14:textId="77777777" w:rsidR="00EA0630" w:rsidRDefault="00000000">
      <w:pPr>
        <w:pStyle w:val="Ttulo3"/>
      </w:pPr>
      <w:r>
        <w:t>Notificadores:</w:t>
      </w:r>
    </w:p>
    <w:p w14:paraId="63BEC8BA" w14:textId="77777777" w:rsidR="00EA0630" w:rsidRDefault="00000000">
      <w:r>
        <w:t>Notifica a: Proyecto solicitante (actualizaciones), Subgerencia</w:t>
      </w:r>
    </w:p>
    <w:p w14:paraId="29276169" w14:textId="77777777" w:rsidR="00EA0630" w:rsidRDefault="00EA0630"/>
    <w:p w14:paraId="66D0CAD0" w14:textId="77777777" w:rsidR="00EA0630" w:rsidRDefault="00000000">
      <w:pPr>
        <w:pStyle w:val="Ttulo3"/>
      </w:pPr>
      <w:r>
        <w:t>Reglas de Negocio:</w:t>
      </w:r>
    </w:p>
    <w:p w14:paraId="73018D50" w14:textId="77777777" w:rsidR="00EA0630" w:rsidRDefault="00000000">
      <w:r>
        <w:t>• Bodega mantiene VARIAS ordenes simultaneas</w:t>
      </w:r>
    </w:p>
    <w:p w14:paraId="1D972AA7" w14:textId="77777777" w:rsidR="00EA0630" w:rsidRDefault="00000000">
      <w:r>
        <w:t>• Cada orden tiene su propio seguimiento de costos</w:t>
      </w:r>
    </w:p>
    <w:p w14:paraId="4B4C146C" w14:textId="77777777" w:rsidR="00EA0630" w:rsidRDefault="00000000">
      <w:r>
        <w:t>• Cotizacion inicial es estimado, se factura costo REAL al terminar</w:t>
      </w:r>
    </w:p>
    <w:p w14:paraId="40B83F36" w14:textId="77777777" w:rsidR="00EA0630" w:rsidRDefault="00EA0630"/>
    <w:p w14:paraId="775DDB7F" w14:textId="77777777" w:rsidR="00EA0630" w:rsidRDefault="00000000">
      <w:r>
        <w:br w:type="page"/>
      </w:r>
    </w:p>
    <w:p w14:paraId="66BA9204" w14:textId="77777777" w:rsidR="00EA0630" w:rsidRDefault="00000000">
      <w:pPr>
        <w:pStyle w:val="Ttulo2"/>
      </w:pPr>
      <w:r>
        <w:rPr>
          <w:color w:val="4472C4"/>
        </w:rPr>
        <w:lastRenderedPageBreak/>
        <w:t>B3. Reporte Diario Bodega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0498E9E8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E809F76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47723CF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Reporte Diario Bodega</w:t>
            </w:r>
          </w:p>
        </w:tc>
      </w:tr>
      <w:tr w:rsidR="00EA0630" w14:paraId="207434D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522286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5F03663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</w:t>
            </w:r>
          </w:p>
        </w:tc>
      </w:tr>
      <w:tr w:rsidR="00EA0630" w14:paraId="13697C9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51C5AE0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4BD7086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DIARIA</w:t>
            </w:r>
          </w:p>
        </w:tc>
      </w:tr>
      <w:tr w:rsidR="00EA0630" w14:paraId="4F6A690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0DE1A74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73A9AD4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Jefe de Bodega</w:t>
            </w:r>
          </w:p>
        </w:tc>
      </w:tr>
      <w:tr w:rsidR="00EA0630" w14:paraId="4A5A2D2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04BBD02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349EC78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minutos</w:t>
            </w:r>
          </w:p>
        </w:tc>
      </w:tr>
      <w:tr w:rsidR="00EA0630" w14:paraId="08E5169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84506D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6F0E0BB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7A0AECB" w14:textId="77777777" w:rsidR="00EA0630" w:rsidRDefault="00EA0630"/>
    <w:p w14:paraId="4A5E78F6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40F31C3F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535FB1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0A8AD97A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0BC5DE70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382FA2D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8F6125" w14:textId="77777777" w:rsidR="00EA0630" w:rsidRDefault="00000000">
            <w:r>
              <w:t>Fecha</w:t>
            </w:r>
          </w:p>
        </w:tc>
        <w:tc>
          <w:tcPr>
            <w:tcW w:w="2880" w:type="dxa"/>
          </w:tcPr>
          <w:p w14:paraId="1C8EB47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reporte</w:t>
            </w:r>
          </w:p>
        </w:tc>
        <w:tc>
          <w:tcPr>
            <w:tcW w:w="2880" w:type="dxa"/>
          </w:tcPr>
          <w:p w14:paraId="29AEF66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fecha actual</w:t>
            </w:r>
          </w:p>
        </w:tc>
      </w:tr>
      <w:tr w:rsidR="00EA0630" w14:paraId="5DB5C6C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86C848" w14:textId="77777777" w:rsidR="00EA0630" w:rsidRDefault="00000000">
            <w:r>
              <w:t>TABLA: Ordenes Trabajo Activas</w:t>
            </w:r>
          </w:p>
        </w:tc>
        <w:tc>
          <w:tcPr>
            <w:tcW w:w="2880" w:type="dxa"/>
          </w:tcPr>
          <w:p w14:paraId="4BBE322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Ordenes en proceso</w:t>
            </w:r>
          </w:p>
        </w:tc>
        <w:tc>
          <w:tcPr>
            <w:tcW w:w="2880" w:type="dxa"/>
          </w:tcPr>
          <w:p w14:paraId="5A9693E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 cada orden:</w:t>
            </w:r>
          </w:p>
        </w:tc>
      </w:tr>
      <w:tr w:rsidR="00EA0630" w14:paraId="7FABAEE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98D9A1" w14:textId="77777777" w:rsidR="00EA0630" w:rsidRDefault="00000000">
            <w:r>
              <w:t xml:space="preserve">  - Codigo Orden</w:t>
            </w:r>
          </w:p>
        </w:tc>
        <w:tc>
          <w:tcPr>
            <w:tcW w:w="2880" w:type="dxa"/>
          </w:tcPr>
          <w:p w14:paraId="7FE1B49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Orden</w:t>
            </w:r>
          </w:p>
        </w:tc>
        <w:tc>
          <w:tcPr>
            <w:tcW w:w="2880" w:type="dxa"/>
          </w:tcPr>
          <w:p w14:paraId="10D9695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(B2 activas)</w:t>
            </w:r>
          </w:p>
        </w:tc>
      </w:tr>
      <w:tr w:rsidR="00EA0630" w14:paraId="2AAC478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62EFB9" w14:textId="77777777" w:rsidR="00EA0630" w:rsidRDefault="00000000">
            <w:r>
              <w:t xml:space="preserve">  - % Avance hoy</w:t>
            </w:r>
          </w:p>
        </w:tc>
        <w:tc>
          <w:tcPr>
            <w:tcW w:w="2880" w:type="dxa"/>
          </w:tcPr>
          <w:p w14:paraId="0693717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 avanzo</w:t>
            </w:r>
          </w:p>
        </w:tc>
        <w:tc>
          <w:tcPr>
            <w:tcW w:w="2880" w:type="dxa"/>
          </w:tcPr>
          <w:p w14:paraId="6173987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041619C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41A28C" w14:textId="77777777" w:rsidR="00EA0630" w:rsidRDefault="00000000">
            <w:r>
              <w:t xml:space="preserve">  - Personal trabajando HOY</w:t>
            </w:r>
          </w:p>
        </w:tc>
        <w:tc>
          <w:tcPr>
            <w:tcW w:w="2880" w:type="dxa"/>
          </w:tcPr>
          <w:p w14:paraId="2705A2C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Quien trabajo</w:t>
            </w:r>
          </w:p>
        </w:tc>
        <w:tc>
          <w:tcPr>
            <w:tcW w:w="2880" w:type="dxa"/>
          </w:tcPr>
          <w:p w14:paraId="1E42CF4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Persona, HH, Costo (de M3)</w:t>
            </w:r>
          </w:p>
        </w:tc>
      </w:tr>
      <w:tr w:rsidR="00EA0630" w14:paraId="0E6E2F2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E8ACDB" w14:textId="77777777" w:rsidR="00EA0630" w:rsidRDefault="00000000">
            <w:r>
              <w:t xml:space="preserve">  - Materiales usados HOY</w:t>
            </w:r>
          </w:p>
        </w:tc>
        <w:tc>
          <w:tcPr>
            <w:tcW w:w="2880" w:type="dxa"/>
          </w:tcPr>
          <w:p w14:paraId="1F3C302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se uso</w:t>
            </w:r>
          </w:p>
        </w:tc>
        <w:tc>
          <w:tcPr>
            <w:tcW w:w="2880" w:type="dxa"/>
          </w:tcPr>
          <w:p w14:paraId="6310969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Material, Cantidad, Costo</w:t>
            </w:r>
          </w:p>
        </w:tc>
      </w:tr>
      <w:tr w:rsidR="00EA0630" w14:paraId="192F934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145851" w14:textId="77777777" w:rsidR="00EA0630" w:rsidRDefault="00000000">
            <w:r>
              <w:t xml:space="preserve">  - Equipos taller HOY</w:t>
            </w:r>
          </w:p>
        </w:tc>
        <w:tc>
          <w:tcPr>
            <w:tcW w:w="2880" w:type="dxa"/>
          </w:tcPr>
          <w:p w14:paraId="0B8CF12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equipos</w:t>
            </w:r>
          </w:p>
        </w:tc>
        <w:tc>
          <w:tcPr>
            <w:tcW w:w="2880" w:type="dxa"/>
          </w:tcPr>
          <w:p w14:paraId="390BEA7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Equipo, Horas, Tarifa M4</w:t>
            </w:r>
          </w:p>
        </w:tc>
      </w:tr>
      <w:tr w:rsidR="00EA0630" w14:paraId="7EBCF36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31EAC6" w14:textId="77777777" w:rsidR="00EA0630" w:rsidRDefault="00000000">
            <w:r>
              <w:t xml:space="preserve">  - Costo Real Dia</w:t>
            </w:r>
          </w:p>
        </w:tc>
        <w:tc>
          <w:tcPr>
            <w:tcW w:w="2880" w:type="dxa"/>
          </w:tcPr>
          <w:p w14:paraId="0308A1E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7D38951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HH + Materiales + Equipos</w:t>
            </w:r>
          </w:p>
        </w:tc>
      </w:tr>
      <w:tr w:rsidR="00EA0630" w14:paraId="1CB238B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1D2384B" w14:textId="77777777" w:rsidR="00EA0630" w:rsidRDefault="00000000">
            <w:r>
              <w:t xml:space="preserve">  - Costo Real Acumulado</w:t>
            </w:r>
          </w:p>
        </w:tc>
        <w:tc>
          <w:tcPr>
            <w:tcW w:w="2880" w:type="dxa"/>
          </w:tcPr>
          <w:p w14:paraId="68C65D8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1CFFCEE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Suma todos los dias</w:t>
            </w:r>
          </w:p>
        </w:tc>
      </w:tr>
      <w:tr w:rsidR="00EA0630" w14:paraId="5EEEFD3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374794" w14:textId="77777777" w:rsidR="00EA0630" w:rsidRDefault="00000000">
            <w:r>
              <w:t xml:space="preserve">  - Observaciones</w:t>
            </w:r>
          </w:p>
        </w:tc>
        <w:tc>
          <w:tcPr>
            <w:tcW w:w="2880" w:type="dxa"/>
          </w:tcPr>
          <w:p w14:paraId="6FC1FD5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Novedades del dia</w:t>
            </w:r>
          </w:p>
        </w:tc>
        <w:tc>
          <w:tcPr>
            <w:tcW w:w="2880" w:type="dxa"/>
          </w:tcPr>
          <w:p w14:paraId="001FCC5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</w:tbl>
    <w:p w14:paraId="11744DF8" w14:textId="77777777" w:rsidR="00EA0630" w:rsidRDefault="00EA0630"/>
    <w:p w14:paraId="35DFED0D" w14:textId="77777777" w:rsidR="00EA0630" w:rsidRDefault="00000000">
      <w:pPr>
        <w:pStyle w:val="Ttulo3"/>
      </w:pPr>
      <w:r>
        <w:t>Automatizaciones:</w:t>
      </w:r>
    </w:p>
    <w:p w14:paraId="6A95C9E9" w14:textId="77777777" w:rsidR="00EA0630" w:rsidRDefault="00000000">
      <w:r>
        <w:t>• Sistema PRE-CARGA ordenes activas de B2</w:t>
      </w:r>
    </w:p>
    <w:p w14:paraId="0F6FE6B5" w14:textId="77777777" w:rsidR="00EA0630" w:rsidRDefault="00000000">
      <w:r>
        <w:t>• Costos se CALCULAN automaticamente de M3 (personal) y M4 (equipos)</w:t>
      </w:r>
    </w:p>
    <w:p w14:paraId="52F27948" w14:textId="77777777" w:rsidR="00EA0630" w:rsidRDefault="00000000">
      <w:r>
        <w:t>• Cada dia se acumula al costo total de la orden</w:t>
      </w:r>
    </w:p>
    <w:p w14:paraId="3B239C98" w14:textId="77777777" w:rsidR="00EA0630" w:rsidRDefault="00000000">
      <w:r>
        <w:t>• Al marcar orden como Completada: Dispara B5 Factura Interna</w:t>
      </w:r>
    </w:p>
    <w:p w14:paraId="603B3A19" w14:textId="77777777" w:rsidR="00EA0630" w:rsidRDefault="00EA0630"/>
    <w:p w14:paraId="5B30CAD7" w14:textId="77777777" w:rsidR="00EA0630" w:rsidRDefault="00000000">
      <w:pPr>
        <w:pStyle w:val="Ttulo3"/>
      </w:pPr>
      <w:r>
        <w:t>Notificadores:</w:t>
      </w:r>
    </w:p>
    <w:p w14:paraId="79E27A4F" w14:textId="77777777" w:rsidR="00EA0630" w:rsidRDefault="00000000">
      <w:r>
        <w:t>Notifica a: Contabilidad (recibe diario), Proyectos solicitantes (avance de sus ordenes)</w:t>
      </w:r>
    </w:p>
    <w:p w14:paraId="007B3199" w14:textId="77777777" w:rsidR="00EA0630" w:rsidRDefault="00EA0630"/>
    <w:p w14:paraId="112A68AB" w14:textId="77777777" w:rsidR="00EA0630" w:rsidRDefault="00000000">
      <w:pPr>
        <w:pStyle w:val="Ttulo3"/>
      </w:pPr>
      <w:r>
        <w:t>Reglas de Negocio:</w:t>
      </w:r>
    </w:p>
    <w:p w14:paraId="22FE1070" w14:textId="77777777" w:rsidR="00EA0630" w:rsidRDefault="00000000">
      <w:r>
        <w:t>• Reporte debe hacerse TODOS los dias laborables</w:t>
      </w:r>
    </w:p>
    <w:p w14:paraId="07C94D07" w14:textId="77777777" w:rsidR="00EA0630" w:rsidRDefault="00000000">
      <w:r>
        <w:t>• Cada orden tiene seguimiento independiente</w:t>
      </w:r>
    </w:p>
    <w:p w14:paraId="509CC771" w14:textId="77777777" w:rsidR="00EA0630" w:rsidRDefault="00000000">
      <w:r>
        <w:lastRenderedPageBreak/>
        <w:t>• Sistema mantiene historico completo por orden</w:t>
      </w:r>
    </w:p>
    <w:p w14:paraId="299C1D98" w14:textId="77777777" w:rsidR="00EA0630" w:rsidRDefault="00EA0630"/>
    <w:p w14:paraId="652822CA" w14:textId="77777777" w:rsidR="00EA0630" w:rsidRDefault="00000000">
      <w:r>
        <w:br w:type="page"/>
      </w:r>
    </w:p>
    <w:p w14:paraId="4FCB7FAA" w14:textId="77777777" w:rsidR="00EA0630" w:rsidRDefault="00000000">
      <w:pPr>
        <w:pStyle w:val="Ttulo2"/>
      </w:pPr>
      <w:r>
        <w:rPr>
          <w:color w:val="4472C4"/>
        </w:rPr>
        <w:lastRenderedPageBreak/>
        <w:t>B4. Produccion Metalmecanica (Detalle Especial)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0D791328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ED8642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4F446239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Produccion Metalmecanica (Detalle Especial)</w:t>
            </w:r>
          </w:p>
        </w:tc>
      </w:tr>
      <w:tr w:rsidR="00EA0630" w14:paraId="08C5BC1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E08EF7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59D984B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</w:t>
            </w:r>
          </w:p>
        </w:tc>
      </w:tr>
      <w:tr w:rsidR="00EA0630" w14:paraId="517C0E6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CDCD78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06504BE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 cada orden que use chatarra o montaje obsoleto</w:t>
            </w:r>
          </w:p>
        </w:tc>
      </w:tr>
      <w:tr w:rsidR="00EA0630" w14:paraId="237665C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4104BF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1C5FD4E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Jefe de Bodega</w:t>
            </w:r>
          </w:p>
        </w:tc>
      </w:tr>
      <w:tr w:rsidR="00EA0630" w14:paraId="2D25E62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2B32F3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644E5BD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minutos</w:t>
            </w:r>
          </w:p>
        </w:tc>
      </w:tr>
      <w:tr w:rsidR="00EA0630" w14:paraId="641D012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FA3B1C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17BA60B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47C2299B" w14:textId="77777777" w:rsidR="00EA0630" w:rsidRDefault="00EA0630"/>
    <w:p w14:paraId="7EC3037C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6A3419A4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69A6A2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622A4E9F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0C170554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032E454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C89645" w14:textId="77777777" w:rsidR="00EA0630" w:rsidRDefault="00000000">
            <w:r>
              <w:t>Orden Trabajo</w:t>
            </w:r>
          </w:p>
        </w:tc>
        <w:tc>
          <w:tcPr>
            <w:tcW w:w="2880" w:type="dxa"/>
          </w:tcPr>
          <w:p w14:paraId="0939D24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que orden pertenece</w:t>
            </w:r>
          </w:p>
        </w:tc>
        <w:tc>
          <w:tcPr>
            <w:tcW w:w="2880" w:type="dxa"/>
          </w:tcPr>
          <w:p w14:paraId="0A448EF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(B2)</w:t>
            </w:r>
          </w:p>
        </w:tc>
      </w:tr>
      <w:tr w:rsidR="00EA0630" w14:paraId="6934A10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1252FBB" w14:textId="77777777" w:rsidR="00EA0630" w:rsidRDefault="00000000">
            <w:r>
              <w:t>Fecha</w:t>
            </w:r>
          </w:p>
        </w:tc>
        <w:tc>
          <w:tcPr>
            <w:tcW w:w="2880" w:type="dxa"/>
          </w:tcPr>
          <w:p w14:paraId="2AA4D87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produccion</w:t>
            </w:r>
          </w:p>
        </w:tc>
        <w:tc>
          <w:tcPr>
            <w:tcW w:w="2880" w:type="dxa"/>
          </w:tcPr>
          <w:p w14:paraId="11118C0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</w:t>
            </w:r>
          </w:p>
        </w:tc>
      </w:tr>
      <w:tr w:rsidR="00EA0630" w14:paraId="553C63C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11AEBB" w14:textId="77777777" w:rsidR="00EA0630" w:rsidRDefault="00000000">
            <w:r>
              <w:t>MATERIALES - DETALLE:</w:t>
            </w:r>
          </w:p>
        </w:tc>
        <w:tc>
          <w:tcPr>
            <w:tcW w:w="2880" w:type="dxa"/>
          </w:tcPr>
          <w:p w14:paraId="7869101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Origen de materiales</w:t>
            </w:r>
          </w:p>
        </w:tc>
        <w:tc>
          <w:tcPr>
            <w:tcW w:w="2880" w:type="dxa"/>
          </w:tcPr>
          <w:p w14:paraId="719AA86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Seccion:</w:t>
            </w:r>
          </w:p>
        </w:tc>
      </w:tr>
      <w:tr w:rsidR="00EA0630" w14:paraId="6E09FBC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CD48E1" w14:textId="77777777" w:rsidR="00EA0630" w:rsidRDefault="00000000">
            <w:r>
              <w:t xml:space="preserve">  - Materiales NUEVOS Comprados</w:t>
            </w:r>
          </w:p>
        </w:tc>
        <w:tc>
          <w:tcPr>
            <w:tcW w:w="2880" w:type="dxa"/>
          </w:tcPr>
          <w:p w14:paraId="467182F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Lo que se compro</w:t>
            </w:r>
          </w:p>
        </w:tc>
        <w:tc>
          <w:tcPr>
            <w:tcW w:w="2880" w:type="dxa"/>
          </w:tcPr>
          <w:p w14:paraId="0BB9B2B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Material, Cantidad, Costo</w:t>
            </w:r>
          </w:p>
        </w:tc>
      </w:tr>
      <w:tr w:rsidR="00EA0630" w14:paraId="3DC9A0F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0D17AD" w14:textId="77777777" w:rsidR="00EA0630" w:rsidRDefault="00000000">
            <w:r>
              <w:t xml:space="preserve">  - Chatarra REUTILIZADA</w:t>
            </w:r>
          </w:p>
        </w:tc>
        <w:tc>
          <w:tcPr>
            <w:tcW w:w="2880" w:type="dxa"/>
          </w:tcPr>
          <w:p w14:paraId="6152109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inventario chatarra B6</w:t>
            </w:r>
          </w:p>
        </w:tc>
        <w:tc>
          <w:tcPr>
            <w:tcW w:w="2880" w:type="dxa"/>
          </w:tcPr>
          <w:p w14:paraId="2453CC1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Material, Origen, Cantidad, Costo estimado</w:t>
            </w:r>
          </w:p>
        </w:tc>
      </w:tr>
      <w:tr w:rsidR="00EA0630" w14:paraId="0A2F0F1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31F5CE" w14:textId="77777777" w:rsidR="00EA0630" w:rsidRDefault="00000000">
            <w:r>
              <w:t xml:space="preserve">  - Montaje OBSOLETO Desarmado</w:t>
            </w:r>
          </w:p>
        </w:tc>
        <w:tc>
          <w:tcPr>
            <w:tcW w:w="2880" w:type="dxa"/>
          </w:tcPr>
          <w:p w14:paraId="46AFCF4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Estructuras viejas</w:t>
            </w:r>
          </w:p>
        </w:tc>
        <w:tc>
          <w:tcPr>
            <w:tcW w:w="2880" w:type="dxa"/>
          </w:tcPr>
          <w:p w14:paraId="61AECE5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Origen, Peso, Costo asignado</w:t>
            </w:r>
          </w:p>
        </w:tc>
      </w:tr>
      <w:tr w:rsidR="00EA0630" w14:paraId="6C78298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62A844" w14:textId="77777777" w:rsidR="00EA0630" w:rsidRDefault="00000000">
            <w:r>
              <w:t xml:space="preserve">  - TOTAL Materiales</w:t>
            </w:r>
          </w:p>
        </w:tc>
        <w:tc>
          <w:tcPr>
            <w:tcW w:w="2880" w:type="dxa"/>
          </w:tcPr>
          <w:p w14:paraId="45DE1A6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74A8029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Suma todos los materiales</w:t>
            </w:r>
          </w:p>
        </w:tc>
      </w:tr>
      <w:tr w:rsidR="00EA0630" w14:paraId="442CA25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DE15C1" w14:textId="77777777" w:rsidR="00EA0630" w:rsidRDefault="00000000">
            <w:r>
              <w:t>Personal trabajando</w:t>
            </w:r>
          </w:p>
        </w:tc>
        <w:tc>
          <w:tcPr>
            <w:tcW w:w="2880" w:type="dxa"/>
          </w:tcPr>
          <w:p w14:paraId="5AF574B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Quienes</w:t>
            </w:r>
          </w:p>
        </w:tc>
        <w:tc>
          <w:tcPr>
            <w:tcW w:w="2880" w:type="dxa"/>
          </w:tcPr>
          <w:p w14:paraId="158C588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Persona, HH, Costo M3</w:t>
            </w:r>
          </w:p>
        </w:tc>
      </w:tr>
      <w:tr w:rsidR="00EA0630" w14:paraId="5521525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5C83AC" w14:textId="77777777" w:rsidR="00EA0630" w:rsidRDefault="00000000">
            <w:r>
              <w:t>Equipos taller usados</w:t>
            </w:r>
          </w:p>
        </w:tc>
        <w:tc>
          <w:tcPr>
            <w:tcW w:w="2880" w:type="dxa"/>
          </w:tcPr>
          <w:p w14:paraId="1B3453C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equipos</w:t>
            </w:r>
          </w:p>
        </w:tc>
        <w:tc>
          <w:tcPr>
            <w:tcW w:w="2880" w:type="dxa"/>
          </w:tcPr>
          <w:p w14:paraId="417F8BC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Equipo, Horas, Tarifa M4</w:t>
            </w:r>
          </w:p>
        </w:tc>
      </w:tr>
      <w:tr w:rsidR="00EA0630" w14:paraId="1E325CF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619F29" w14:textId="77777777" w:rsidR="00EA0630" w:rsidRDefault="00000000">
            <w:r>
              <w:t>COSTO TOTAL DIA</w:t>
            </w:r>
          </w:p>
        </w:tc>
        <w:tc>
          <w:tcPr>
            <w:tcW w:w="2880" w:type="dxa"/>
          </w:tcPr>
          <w:p w14:paraId="0E23DEE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112A48A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Materiales + Personal + Equipos</w:t>
            </w:r>
          </w:p>
        </w:tc>
      </w:tr>
      <w:tr w:rsidR="00EA0630" w14:paraId="17EDAFB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24C327" w14:textId="77777777" w:rsidR="00EA0630" w:rsidRDefault="00000000">
            <w:r>
              <w:t>Producto Fabricado</w:t>
            </w:r>
          </w:p>
        </w:tc>
        <w:tc>
          <w:tcPr>
            <w:tcW w:w="2880" w:type="dxa"/>
          </w:tcPr>
          <w:p w14:paraId="565F5FB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se produjo</w:t>
            </w:r>
          </w:p>
        </w:tc>
        <w:tc>
          <w:tcPr>
            <w:tcW w:w="2880" w:type="dxa"/>
          </w:tcPr>
          <w:p w14:paraId="23E80AA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+ Fotos</w:t>
            </w:r>
          </w:p>
        </w:tc>
      </w:tr>
      <w:tr w:rsidR="00EA0630" w14:paraId="16D9745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9D8EB" w14:textId="77777777" w:rsidR="00EA0630" w:rsidRDefault="00000000">
            <w:r>
              <w:t>Peso/Cantidad</w:t>
            </w:r>
          </w:p>
        </w:tc>
        <w:tc>
          <w:tcPr>
            <w:tcW w:w="2880" w:type="dxa"/>
          </w:tcPr>
          <w:p w14:paraId="21836B0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 se produjo</w:t>
            </w:r>
          </w:p>
        </w:tc>
        <w:tc>
          <w:tcPr>
            <w:tcW w:w="2880" w:type="dxa"/>
          </w:tcPr>
          <w:p w14:paraId="49AD426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+ Unidad</w:t>
            </w:r>
          </w:p>
        </w:tc>
      </w:tr>
    </w:tbl>
    <w:p w14:paraId="2F50D7F1" w14:textId="77777777" w:rsidR="00EA0630" w:rsidRDefault="00EA0630"/>
    <w:p w14:paraId="4B790414" w14:textId="77777777" w:rsidR="00EA0630" w:rsidRDefault="00000000">
      <w:pPr>
        <w:pStyle w:val="Ttulo3"/>
      </w:pPr>
      <w:r>
        <w:t>Automatizaciones:</w:t>
      </w:r>
    </w:p>
    <w:p w14:paraId="7C9E50B3" w14:textId="77777777" w:rsidR="00EA0630" w:rsidRDefault="00000000">
      <w:r>
        <w:t>• Este formato es ESPECIAL para trabajo metalmecanico</w:t>
      </w:r>
    </w:p>
    <w:p w14:paraId="608AD045" w14:textId="77777777" w:rsidR="00EA0630" w:rsidRDefault="00000000">
      <w:r>
        <w:t>• Permite registrar uso de chatarra (costo $0 o bajo)</w:t>
      </w:r>
    </w:p>
    <w:p w14:paraId="4864E0F9" w14:textId="77777777" w:rsidR="00EA0630" w:rsidRDefault="00000000">
      <w:r>
        <w:t>• Permite registrar desarmado de montajes obsoletos</w:t>
      </w:r>
    </w:p>
    <w:p w14:paraId="61179E9A" w14:textId="77777777" w:rsidR="00EA0630" w:rsidRDefault="00000000">
      <w:r>
        <w:t>• Diferencia materiales nuevos vs reutilizados</w:t>
      </w:r>
    </w:p>
    <w:p w14:paraId="622C543B" w14:textId="77777777" w:rsidR="00EA0630" w:rsidRDefault="00000000">
      <w:r>
        <w:t>• Se suma al costo total de orden en B2</w:t>
      </w:r>
    </w:p>
    <w:p w14:paraId="59A856EA" w14:textId="77777777" w:rsidR="00EA0630" w:rsidRDefault="00EA0630"/>
    <w:p w14:paraId="2A1B3609" w14:textId="77777777" w:rsidR="00EA0630" w:rsidRDefault="00000000">
      <w:pPr>
        <w:pStyle w:val="Ttulo3"/>
      </w:pPr>
      <w:r>
        <w:lastRenderedPageBreak/>
        <w:t>Notificadores:</w:t>
      </w:r>
    </w:p>
    <w:p w14:paraId="70F4C7BD" w14:textId="77777777" w:rsidR="00EA0630" w:rsidRDefault="00000000">
      <w:r>
        <w:t>Notifica a: Contabilidad (para costeo detallado), Proyecto solicitante</w:t>
      </w:r>
    </w:p>
    <w:p w14:paraId="799FA102" w14:textId="77777777" w:rsidR="00EA0630" w:rsidRDefault="00EA0630"/>
    <w:p w14:paraId="7BF0B399" w14:textId="77777777" w:rsidR="00EA0630" w:rsidRDefault="00000000">
      <w:pPr>
        <w:pStyle w:val="Ttulo3"/>
      </w:pPr>
      <w:r>
        <w:t>Reglas de Negocio:</w:t>
      </w:r>
    </w:p>
    <w:p w14:paraId="5C26E7BF" w14:textId="77777777" w:rsidR="00EA0630" w:rsidRDefault="00000000">
      <w:r>
        <w:t>• VENTAJA: Usar chatarra reduce drasticamente costos</w:t>
      </w:r>
    </w:p>
    <w:p w14:paraId="5B956B45" w14:textId="77777777" w:rsidR="00EA0630" w:rsidRDefault="00000000">
      <w:r>
        <w:t>• Sistema registra origen de cada material (trazabilidad)</w:t>
      </w:r>
    </w:p>
    <w:p w14:paraId="0E410A97" w14:textId="77777777" w:rsidR="00EA0630" w:rsidRDefault="00000000">
      <w:r>
        <w:t>• Montajes obsoletos se valorizan y se descuentan de inventario</w:t>
      </w:r>
    </w:p>
    <w:p w14:paraId="703FF222" w14:textId="77777777" w:rsidR="00EA0630" w:rsidRDefault="00000000">
      <w:r>
        <w:t>• Permite demostrar ahorro al usar materiales existentes</w:t>
      </w:r>
    </w:p>
    <w:p w14:paraId="6038F3CB" w14:textId="77777777" w:rsidR="00EA0630" w:rsidRDefault="00EA0630"/>
    <w:p w14:paraId="03ED8CE4" w14:textId="77777777" w:rsidR="00EA0630" w:rsidRDefault="00000000">
      <w:r>
        <w:br w:type="page"/>
      </w:r>
    </w:p>
    <w:p w14:paraId="4B42A7A5" w14:textId="77777777" w:rsidR="00EA0630" w:rsidRDefault="00000000">
      <w:pPr>
        <w:pStyle w:val="Ttulo2"/>
      </w:pPr>
      <w:r>
        <w:rPr>
          <w:color w:val="4472C4"/>
        </w:rPr>
        <w:lastRenderedPageBreak/>
        <w:t>B5. Factura Interna Bodega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7117CCA2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265435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74796B5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Factura Interna Bodega</w:t>
            </w:r>
          </w:p>
        </w:tc>
      </w:tr>
      <w:tr w:rsidR="00EA0630" w14:paraId="6656FD2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9124F93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0E83837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1468D4A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3B100C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1EE3636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 completar orden de trabajo B2</w:t>
            </w:r>
          </w:p>
        </w:tc>
      </w:tr>
      <w:tr w:rsidR="00EA0630" w14:paraId="04C329B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B32F5D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392CBFB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Jefe de Bodega</w:t>
            </w:r>
          </w:p>
        </w:tc>
      </w:tr>
      <w:tr w:rsidR="00EA0630" w14:paraId="403410E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243CB4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F399C7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minutos (casi todo AUTO)</w:t>
            </w:r>
          </w:p>
        </w:tc>
      </w:tr>
      <w:tr w:rsidR="00EA0630" w14:paraId="2510EA3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78D33F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3E4CD84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Contabilidad valida (2 dias)</w:t>
            </w:r>
          </w:p>
        </w:tc>
      </w:tr>
    </w:tbl>
    <w:p w14:paraId="14F60717" w14:textId="77777777" w:rsidR="00EA0630" w:rsidRDefault="00EA0630"/>
    <w:p w14:paraId="3D7ABF4B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6"/>
        <w:gridCol w:w="2871"/>
        <w:gridCol w:w="2873"/>
      </w:tblGrid>
      <w:tr w:rsidR="00EA0630" w14:paraId="2B06BDCF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097418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6AB77A0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1BD08EE6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407DF15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AC8724" w14:textId="77777777" w:rsidR="00EA0630" w:rsidRDefault="00000000">
            <w:r>
              <w:t>Orden Trabajo</w:t>
            </w:r>
          </w:p>
        </w:tc>
        <w:tc>
          <w:tcPr>
            <w:tcW w:w="2880" w:type="dxa"/>
          </w:tcPr>
          <w:p w14:paraId="41C93AD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Orden completada</w:t>
            </w:r>
          </w:p>
        </w:tc>
        <w:tc>
          <w:tcPr>
            <w:tcW w:w="2880" w:type="dxa"/>
          </w:tcPr>
          <w:p w14:paraId="5FE3C80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(B2 completadas)</w:t>
            </w:r>
          </w:p>
        </w:tc>
      </w:tr>
      <w:tr w:rsidR="00EA0630" w14:paraId="2C56512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A14C6F" w14:textId="77777777" w:rsidR="00EA0630" w:rsidRDefault="00000000">
            <w:r>
              <w:t>Proyecto Solicitante</w:t>
            </w:r>
          </w:p>
        </w:tc>
        <w:tc>
          <w:tcPr>
            <w:tcW w:w="2880" w:type="dxa"/>
          </w:tcPr>
          <w:p w14:paraId="58FE1B6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quien se factura</w:t>
            </w:r>
          </w:p>
        </w:tc>
        <w:tc>
          <w:tcPr>
            <w:tcW w:w="2880" w:type="dxa"/>
          </w:tcPr>
          <w:p w14:paraId="276D6F5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 B2</w:t>
            </w:r>
          </w:p>
        </w:tc>
      </w:tr>
      <w:tr w:rsidR="00EA0630" w14:paraId="0293CAF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73FD25" w14:textId="77777777" w:rsidR="00EA0630" w:rsidRDefault="00000000">
            <w:r>
              <w:t>Fecha Inicio</w:t>
            </w:r>
          </w:p>
        </w:tc>
        <w:tc>
          <w:tcPr>
            <w:tcW w:w="2880" w:type="dxa"/>
          </w:tcPr>
          <w:p w14:paraId="2AC31BD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Cuando empezo</w:t>
            </w:r>
          </w:p>
        </w:tc>
        <w:tc>
          <w:tcPr>
            <w:tcW w:w="2880" w:type="dxa"/>
          </w:tcPr>
          <w:p w14:paraId="1A1068D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 B2</w:t>
            </w:r>
          </w:p>
        </w:tc>
      </w:tr>
      <w:tr w:rsidR="00EA0630" w14:paraId="05D05D8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DF2A8B" w14:textId="77777777" w:rsidR="00EA0630" w:rsidRDefault="00000000">
            <w:r>
              <w:t>Fecha Fin</w:t>
            </w:r>
          </w:p>
        </w:tc>
        <w:tc>
          <w:tcPr>
            <w:tcW w:w="2880" w:type="dxa"/>
          </w:tcPr>
          <w:p w14:paraId="5E70002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termino</w:t>
            </w:r>
          </w:p>
        </w:tc>
        <w:tc>
          <w:tcPr>
            <w:tcW w:w="2880" w:type="dxa"/>
          </w:tcPr>
          <w:p w14:paraId="09C280B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actual</w:t>
            </w:r>
          </w:p>
        </w:tc>
      </w:tr>
      <w:tr w:rsidR="00EA0630" w14:paraId="49D8407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9F9E64" w14:textId="77777777" w:rsidR="00EA0630" w:rsidRDefault="00000000">
            <w:r>
              <w:t>Dias Reales</w:t>
            </w:r>
          </w:p>
        </w:tc>
        <w:tc>
          <w:tcPr>
            <w:tcW w:w="2880" w:type="dxa"/>
          </w:tcPr>
          <w:p w14:paraId="778C203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55BCDF8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Fin - Inicio</w:t>
            </w:r>
          </w:p>
        </w:tc>
      </w:tr>
      <w:tr w:rsidR="00EA0630" w14:paraId="0123B63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2F04AF" w14:textId="77777777" w:rsidR="00EA0630" w:rsidRDefault="00000000">
            <w:r>
              <w:t>COSTOS REALES TOTALES:</w:t>
            </w:r>
          </w:p>
        </w:tc>
        <w:tc>
          <w:tcPr>
            <w:tcW w:w="2880" w:type="dxa"/>
          </w:tcPr>
          <w:p w14:paraId="0ED3581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Resumen final</w:t>
            </w:r>
          </w:p>
        </w:tc>
        <w:tc>
          <w:tcPr>
            <w:tcW w:w="2880" w:type="dxa"/>
          </w:tcPr>
          <w:p w14:paraId="5CE610E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suma B3 + B4:</w:t>
            </w:r>
          </w:p>
        </w:tc>
      </w:tr>
      <w:tr w:rsidR="00EA0630" w14:paraId="7510CC3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11B085" w14:textId="77777777" w:rsidR="00EA0630" w:rsidRDefault="00000000">
            <w:r>
              <w:t xml:space="preserve">  - Personal Total (HH)</w:t>
            </w:r>
          </w:p>
        </w:tc>
        <w:tc>
          <w:tcPr>
            <w:tcW w:w="2880" w:type="dxa"/>
          </w:tcPr>
          <w:p w14:paraId="0BADD10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Horas-hombre</w:t>
            </w:r>
          </w:p>
        </w:tc>
        <w:tc>
          <w:tcPr>
            <w:tcW w:w="2880" w:type="dxa"/>
          </w:tcPr>
          <w:p w14:paraId="263908B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suma B3</w:t>
            </w:r>
          </w:p>
        </w:tc>
      </w:tr>
      <w:tr w:rsidR="00EA0630" w14:paraId="54801E0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7660F9" w14:textId="77777777" w:rsidR="00EA0630" w:rsidRDefault="00000000">
            <w:r>
              <w:t xml:space="preserve">  - Costo Personal</w:t>
            </w:r>
          </w:p>
        </w:tc>
        <w:tc>
          <w:tcPr>
            <w:tcW w:w="2880" w:type="dxa"/>
          </w:tcPr>
          <w:p w14:paraId="7872FCF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Valor HH</w:t>
            </w:r>
          </w:p>
        </w:tc>
        <w:tc>
          <w:tcPr>
            <w:tcW w:w="2880" w:type="dxa"/>
          </w:tcPr>
          <w:p w14:paraId="6E5F2E4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 M3</w:t>
            </w:r>
          </w:p>
        </w:tc>
      </w:tr>
      <w:tr w:rsidR="00EA0630" w14:paraId="3FC77E6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0C0B11" w14:textId="77777777" w:rsidR="00EA0630" w:rsidRDefault="00000000">
            <w:r>
              <w:t xml:space="preserve">  - Materiales Nuevos</w:t>
            </w:r>
          </w:p>
        </w:tc>
        <w:tc>
          <w:tcPr>
            <w:tcW w:w="2880" w:type="dxa"/>
          </w:tcPr>
          <w:p w14:paraId="33116AE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Comprados</w:t>
            </w:r>
          </w:p>
        </w:tc>
        <w:tc>
          <w:tcPr>
            <w:tcW w:w="2880" w:type="dxa"/>
          </w:tcPr>
          <w:p w14:paraId="3E4031E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 B3/B4</w:t>
            </w:r>
          </w:p>
        </w:tc>
      </w:tr>
      <w:tr w:rsidR="00EA0630" w14:paraId="711471D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4814B2" w14:textId="77777777" w:rsidR="00EA0630" w:rsidRDefault="00000000">
            <w:r>
              <w:t xml:space="preserve">  - Chatarra/Reutilizados</w:t>
            </w:r>
          </w:p>
        </w:tc>
        <w:tc>
          <w:tcPr>
            <w:tcW w:w="2880" w:type="dxa"/>
          </w:tcPr>
          <w:p w14:paraId="5F4ED91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Ahorros</w:t>
            </w:r>
          </w:p>
        </w:tc>
        <w:tc>
          <w:tcPr>
            <w:tcW w:w="2880" w:type="dxa"/>
          </w:tcPr>
          <w:p w14:paraId="6EEC0F5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 B4</w:t>
            </w:r>
          </w:p>
        </w:tc>
      </w:tr>
      <w:tr w:rsidR="00EA0630" w14:paraId="2F2766D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600FA9" w14:textId="77777777" w:rsidR="00EA0630" w:rsidRDefault="00000000">
            <w:r>
              <w:t xml:space="preserve">  - Equipos Taller</w:t>
            </w:r>
          </w:p>
        </w:tc>
        <w:tc>
          <w:tcPr>
            <w:tcW w:w="2880" w:type="dxa"/>
          </w:tcPr>
          <w:p w14:paraId="5845960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Uso equipos</w:t>
            </w:r>
          </w:p>
        </w:tc>
        <w:tc>
          <w:tcPr>
            <w:tcW w:w="2880" w:type="dxa"/>
          </w:tcPr>
          <w:p w14:paraId="009A011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 B3 con tarifa M4</w:t>
            </w:r>
          </w:p>
        </w:tc>
      </w:tr>
      <w:tr w:rsidR="00EA0630" w14:paraId="282ED75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A1A133" w14:textId="77777777" w:rsidR="00EA0630" w:rsidRDefault="00000000">
            <w:r>
              <w:t xml:space="preserve">  - COSTO TOTAL REAL</w:t>
            </w:r>
          </w:p>
        </w:tc>
        <w:tc>
          <w:tcPr>
            <w:tcW w:w="2880" w:type="dxa"/>
          </w:tcPr>
          <w:p w14:paraId="74B1E4F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67AB0D6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Suma todo</w:t>
            </w:r>
          </w:p>
        </w:tc>
      </w:tr>
      <w:tr w:rsidR="00EA0630" w14:paraId="2CE5520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8087FD9" w14:textId="77777777" w:rsidR="00EA0630" w:rsidRDefault="00000000">
            <w:r>
              <w:t>Cotizacion Inicial</w:t>
            </w:r>
          </w:p>
        </w:tc>
        <w:tc>
          <w:tcPr>
            <w:tcW w:w="2880" w:type="dxa"/>
          </w:tcPr>
          <w:p w14:paraId="691D6DB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Estimado original</w:t>
            </w:r>
          </w:p>
        </w:tc>
        <w:tc>
          <w:tcPr>
            <w:tcW w:w="2880" w:type="dxa"/>
          </w:tcPr>
          <w:p w14:paraId="2907D78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 B2</w:t>
            </w:r>
          </w:p>
        </w:tc>
      </w:tr>
      <w:tr w:rsidR="00EA0630" w14:paraId="73DFA8D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87CE05" w14:textId="77777777" w:rsidR="00EA0630" w:rsidRDefault="00000000">
            <w:r>
              <w:t>Desviacion</w:t>
            </w:r>
          </w:p>
        </w:tc>
        <w:tc>
          <w:tcPr>
            <w:tcW w:w="2880" w:type="dxa"/>
          </w:tcPr>
          <w:p w14:paraId="18F797F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6D8DCC3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Real - Estimado ($ y %)</w:t>
            </w:r>
          </w:p>
        </w:tc>
      </w:tr>
      <w:tr w:rsidR="00EA0630" w14:paraId="6945EF8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5CA0DC" w14:textId="77777777" w:rsidR="00EA0630" w:rsidRDefault="00000000">
            <w:r>
              <w:t>Observaciones Finales</w:t>
            </w:r>
          </w:p>
        </w:tc>
        <w:tc>
          <w:tcPr>
            <w:tcW w:w="2880" w:type="dxa"/>
          </w:tcPr>
          <w:p w14:paraId="0A93FBA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Lecciones aprendidas</w:t>
            </w:r>
          </w:p>
        </w:tc>
        <w:tc>
          <w:tcPr>
            <w:tcW w:w="2880" w:type="dxa"/>
          </w:tcPr>
          <w:p w14:paraId="6A2A067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5DB628A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03A72D" w14:textId="77777777" w:rsidR="00EA0630" w:rsidRDefault="00000000">
            <w:r>
              <w:t>Evidencia Final</w:t>
            </w:r>
          </w:p>
        </w:tc>
        <w:tc>
          <w:tcPr>
            <w:tcW w:w="2880" w:type="dxa"/>
          </w:tcPr>
          <w:p w14:paraId="1631309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Fotos producto terminado</w:t>
            </w:r>
          </w:p>
        </w:tc>
        <w:tc>
          <w:tcPr>
            <w:tcW w:w="2880" w:type="dxa"/>
          </w:tcPr>
          <w:p w14:paraId="78227A2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Archivos imagenes</w:t>
            </w:r>
          </w:p>
        </w:tc>
      </w:tr>
    </w:tbl>
    <w:p w14:paraId="30435954" w14:textId="77777777" w:rsidR="00EA0630" w:rsidRDefault="00EA0630"/>
    <w:p w14:paraId="22C6B53F" w14:textId="77777777" w:rsidR="00EA0630" w:rsidRDefault="00000000">
      <w:pPr>
        <w:pStyle w:val="Ttulo3"/>
      </w:pPr>
      <w:r>
        <w:t>Automatizaciones:</w:t>
      </w:r>
    </w:p>
    <w:p w14:paraId="3C240189" w14:textId="77777777" w:rsidR="00EA0630" w:rsidRDefault="00000000">
      <w:r>
        <w:t>• TODO se calcula automaticamente de B2, B3, B4</w:t>
      </w:r>
    </w:p>
    <w:p w14:paraId="4C5BC1D4" w14:textId="77777777" w:rsidR="00EA0630" w:rsidRDefault="00000000">
      <w:r>
        <w:t>• Bodega solo confirma y agrega fotos finales</w:t>
      </w:r>
    </w:p>
    <w:p w14:paraId="7727D2C8" w14:textId="77777777" w:rsidR="00EA0630" w:rsidRDefault="00000000">
      <w:r>
        <w:t>• Al aprobar Contabilidad: Sistema CARGA costo a proyecto solicitante</w:t>
      </w:r>
    </w:p>
    <w:p w14:paraId="4DCE2AA8" w14:textId="77777777" w:rsidR="00EA0630" w:rsidRDefault="00000000">
      <w:r>
        <w:t>• Proyecto solicitante ve en CF1 este costo como 'Fabricacion Bodega'</w:t>
      </w:r>
    </w:p>
    <w:p w14:paraId="79474D5D" w14:textId="77777777" w:rsidR="00EA0630" w:rsidRDefault="00000000">
      <w:r>
        <w:t>• Sistema registra desviacion vs cotizacion para mejorar futuras</w:t>
      </w:r>
    </w:p>
    <w:p w14:paraId="3F6FDCED" w14:textId="77777777" w:rsidR="00EA0630" w:rsidRDefault="00EA0630"/>
    <w:p w14:paraId="417B388E" w14:textId="77777777" w:rsidR="00EA0630" w:rsidRDefault="00000000">
      <w:pPr>
        <w:pStyle w:val="Ttulo3"/>
      </w:pPr>
      <w:r>
        <w:t>Notificadores:</w:t>
      </w:r>
    </w:p>
    <w:p w14:paraId="2F356BDD" w14:textId="77777777" w:rsidR="00EA0630" w:rsidRDefault="00000000">
      <w:r>
        <w:t>Notifica a: Proyecto solicitante (costo a cargar), Contabilidad (registra), Subgerencia</w:t>
      </w:r>
    </w:p>
    <w:p w14:paraId="2F77D3AE" w14:textId="77777777" w:rsidR="00EA0630" w:rsidRDefault="00EA0630"/>
    <w:p w14:paraId="23007E3F" w14:textId="77777777" w:rsidR="00EA0630" w:rsidRDefault="00000000">
      <w:pPr>
        <w:pStyle w:val="Ttulo3"/>
      </w:pPr>
      <w:r>
        <w:t>Reglas de Negocio:</w:t>
      </w:r>
    </w:p>
    <w:p w14:paraId="64F80E07" w14:textId="77777777" w:rsidR="00EA0630" w:rsidRDefault="00000000">
      <w:r>
        <w:t>• CRITICO: Esta factura interna es como si bodega fuera proveedor</w:t>
      </w:r>
    </w:p>
    <w:p w14:paraId="1B3F05E7" w14:textId="77777777" w:rsidR="00EA0630" w:rsidRDefault="00000000">
      <w:r>
        <w:t>• Costo REAL se carga al proyecto, NO el estimado</w:t>
      </w:r>
    </w:p>
    <w:p w14:paraId="5BD21CD9" w14:textId="77777777" w:rsidR="00EA0630" w:rsidRDefault="00000000">
      <w:r>
        <w:t>• Sistema permite ver: Bodega trabajo en 5 dias, costo $2.5M, proyecto paga $2.5M</w:t>
      </w:r>
    </w:p>
    <w:p w14:paraId="26A997EF" w14:textId="77777777" w:rsidR="00EA0630" w:rsidRDefault="00000000">
      <w:r>
        <w:t>• Bodega puede analizar su eficiencia: Cotizo $2M, costo real $2.5M, -20% precision</w:t>
      </w:r>
    </w:p>
    <w:p w14:paraId="53368344" w14:textId="77777777" w:rsidR="00EA0630" w:rsidRDefault="00EA0630"/>
    <w:p w14:paraId="6D56A091" w14:textId="77777777" w:rsidR="00EA0630" w:rsidRDefault="00000000">
      <w:r>
        <w:br w:type="page"/>
      </w:r>
    </w:p>
    <w:p w14:paraId="2F5AC4DA" w14:textId="77777777" w:rsidR="00EA0630" w:rsidRDefault="00000000">
      <w:pPr>
        <w:pStyle w:val="Ttulo2"/>
      </w:pPr>
      <w:r>
        <w:rPr>
          <w:color w:val="4472C4"/>
        </w:rPr>
        <w:lastRenderedPageBreak/>
        <w:t>B6. Inventario de Chatarra y Materiales Reutilizables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56089845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3EA182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25C6C88D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Inventario de Chatarra y Materiales Reutilizables</w:t>
            </w:r>
          </w:p>
        </w:tc>
      </w:tr>
      <w:tr w:rsidR="00EA0630" w14:paraId="0EFFCDB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2C6811C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3453D42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 (agregar/quitar items)</w:t>
            </w:r>
          </w:p>
        </w:tc>
      </w:tr>
      <w:tr w:rsidR="00EA0630" w14:paraId="52CBDE9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83B9A1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0675084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Continua (al recibir chatarra o usar)</w:t>
            </w:r>
          </w:p>
        </w:tc>
      </w:tr>
      <w:tr w:rsidR="00EA0630" w14:paraId="03346F1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638CA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3F5D8E9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Jefe de Bodega</w:t>
            </w:r>
          </w:p>
        </w:tc>
      </w:tr>
      <w:tr w:rsidR="00EA0630" w14:paraId="698D759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972B64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7B6840D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minutos por item</w:t>
            </w:r>
          </w:p>
        </w:tc>
      </w:tr>
      <w:tr w:rsidR="00EA0630" w14:paraId="7ADFA48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E40B52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31934C3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70B7EB57" w14:textId="77777777" w:rsidR="00EA0630" w:rsidRDefault="00EA0630"/>
    <w:p w14:paraId="5ACC6536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510"/>
        <w:gridCol w:w="2474"/>
        <w:gridCol w:w="3636"/>
      </w:tblGrid>
      <w:tr w:rsidR="00EA0630" w14:paraId="2DEAD6ED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53A527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19F3AF86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34A15FF4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4C6F730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442049" w14:textId="77777777" w:rsidR="00EA0630" w:rsidRDefault="00000000">
            <w:r>
              <w:t>Codigo Item</w:t>
            </w:r>
          </w:p>
        </w:tc>
        <w:tc>
          <w:tcPr>
            <w:tcW w:w="2880" w:type="dxa"/>
          </w:tcPr>
          <w:p w14:paraId="4197505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Identificador</w:t>
            </w:r>
          </w:p>
        </w:tc>
        <w:tc>
          <w:tcPr>
            <w:tcW w:w="2880" w:type="dxa"/>
          </w:tcPr>
          <w:p w14:paraId="64F2A9F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Auto-generado</w:t>
            </w:r>
          </w:p>
        </w:tc>
      </w:tr>
      <w:tr w:rsidR="00EA0630" w14:paraId="56B2B5A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9D7909" w14:textId="77777777" w:rsidR="00EA0630" w:rsidRDefault="00000000">
            <w:r>
              <w:t>Tipo Material</w:t>
            </w:r>
          </w:p>
        </w:tc>
        <w:tc>
          <w:tcPr>
            <w:tcW w:w="2880" w:type="dxa"/>
          </w:tcPr>
          <w:p w14:paraId="36393AC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es</w:t>
            </w:r>
          </w:p>
        </w:tc>
        <w:tc>
          <w:tcPr>
            <w:tcW w:w="2880" w:type="dxa"/>
          </w:tcPr>
          <w:p w14:paraId="4C904BA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(ej: Perfil IPN, Lamina, Tuberia, etc)</w:t>
            </w:r>
          </w:p>
        </w:tc>
      </w:tr>
      <w:tr w:rsidR="00EA0630" w14:paraId="45B9997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EEE6A3" w14:textId="77777777" w:rsidR="00EA0630" w:rsidRDefault="00000000">
            <w:r>
              <w:t>Descripcion</w:t>
            </w:r>
          </w:p>
        </w:tc>
        <w:tc>
          <w:tcPr>
            <w:tcW w:w="2880" w:type="dxa"/>
          </w:tcPr>
          <w:p w14:paraId="0812CC7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Detalles</w:t>
            </w:r>
          </w:p>
        </w:tc>
        <w:tc>
          <w:tcPr>
            <w:tcW w:w="2880" w:type="dxa"/>
          </w:tcPr>
          <w:p w14:paraId="5439BAA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50B8E4D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404D8D" w14:textId="77777777" w:rsidR="00EA0630" w:rsidRDefault="00000000">
            <w:r>
              <w:t>Origen</w:t>
            </w:r>
          </w:p>
        </w:tc>
        <w:tc>
          <w:tcPr>
            <w:tcW w:w="2880" w:type="dxa"/>
          </w:tcPr>
          <w:p w14:paraId="49EC21B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donde viene</w:t>
            </w:r>
          </w:p>
        </w:tc>
        <w:tc>
          <w:tcPr>
            <w:tcW w:w="2880" w:type="dxa"/>
          </w:tcPr>
          <w:p w14:paraId="02D56CB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(ej: Desmantelado Obra X, Sobrante Obra Y)</w:t>
            </w:r>
          </w:p>
        </w:tc>
      </w:tr>
      <w:tr w:rsidR="00EA0630" w14:paraId="3148F84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304B66" w14:textId="77777777" w:rsidR="00EA0630" w:rsidRDefault="00000000">
            <w:r>
              <w:t>Proyecto Origen</w:t>
            </w:r>
          </w:p>
        </w:tc>
        <w:tc>
          <w:tcPr>
            <w:tcW w:w="2880" w:type="dxa"/>
          </w:tcPr>
          <w:p w14:paraId="37C96E7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aplica</w:t>
            </w:r>
          </w:p>
        </w:tc>
        <w:tc>
          <w:tcPr>
            <w:tcW w:w="2880" w:type="dxa"/>
          </w:tcPr>
          <w:p w14:paraId="45A04A2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(M1)</w:t>
            </w:r>
          </w:p>
        </w:tc>
      </w:tr>
      <w:tr w:rsidR="00EA0630" w14:paraId="5B9EC18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76AAF23" w14:textId="77777777" w:rsidR="00EA0630" w:rsidRDefault="00000000">
            <w:r>
              <w:t>Fecha Ingreso</w:t>
            </w:r>
          </w:p>
        </w:tc>
        <w:tc>
          <w:tcPr>
            <w:tcW w:w="2880" w:type="dxa"/>
          </w:tcPr>
          <w:p w14:paraId="32CDB3A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llego</w:t>
            </w:r>
          </w:p>
        </w:tc>
        <w:tc>
          <w:tcPr>
            <w:tcW w:w="2880" w:type="dxa"/>
          </w:tcPr>
          <w:p w14:paraId="1871AA4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</w:t>
            </w:r>
          </w:p>
        </w:tc>
      </w:tr>
      <w:tr w:rsidR="00EA0630" w14:paraId="72D619A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745B45" w14:textId="77777777" w:rsidR="00EA0630" w:rsidRDefault="00000000">
            <w:r>
              <w:t>Cantidad/Peso</w:t>
            </w:r>
          </w:p>
        </w:tc>
        <w:tc>
          <w:tcPr>
            <w:tcW w:w="2880" w:type="dxa"/>
          </w:tcPr>
          <w:p w14:paraId="2EDE5B7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Cuanto hay</w:t>
            </w:r>
          </w:p>
        </w:tc>
        <w:tc>
          <w:tcPr>
            <w:tcW w:w="2880" w:type="dxa"/>
          </w:tcPr>
          <w:p w14:paraId="2368497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0B7CAB8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A36FA5" w14:textId="77777777" w:rsidR="00EA0630" w:rsidRDefault="00000000">
            <w:r>
              <w:t>Unidad</w:t>
            </w:r>
          </w:p>
        </w:tc>
        <w:tc>
          <w:tcPr>
            <w:tcW w:w="2880" w:type="dxa"/>
          </w:tcPr>
          <w:p w14:paraId="0AFEBB2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Unidad medida</w:t>
            </w:r>
          </w:p>
        </w:tc>
        <w:tc>
          <w:tcPr>
            <w:tcW w:w="2880" w:type="dxa"/>
          </w:tcPr>
          <w:p w14:paraId="695F639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(kg, m, unidades, etc)</w:t>
            </w:r>
          </w:p>
        </w:tc>
      </w:tr>
      <w:tr w:rsidR="00EA0630" w14:paraId="4EF537E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CDA77F" w14:textId="77777777" w:rsidR="00EA0630" w:rsidRDefault="00000000">
            <w:r>
              <w:t>Estado</w:t>
            </w:r>
          </w:p>
        </w:tc>
        <w:tc>
          <w:tcPr>
            <w:tcW w:w="2880" w:type="dxa"/>
          </w:tcPr>
          <w:p w14:paraId="149F8F3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Condicion</w:t>
            </w:r>
          </w:p>
        </w:tc>
        <w:tc>
          <w:tcPr>
            <w:tcW w:w="2880" w:type="dxa"/>
          </w:tcPr>
          <w:p w14:paraId="4846609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Excelente/Bueno/Regular/Requiere limpieza</w:t>
            </w:r>
          </w:p>
        </w:tc>
      </w:tr>
      <w:tr w:rsidR="00EA0630" w14:paraId="3443714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DB291" w14:textId="77777777" w:rsidR="00EA0630" w:rsidRDefault="00000000">
            <w:r>
              <w:t>Ubicacion Bodega</w:t>
            </w:r>
          </w:p>
        </w:tc>
        <w:tc>
          <w:tcPr>
            <w:tcW w:w="2880" w:type="dxa"/>
          </w:tcPr>
          <w:p w14:paraId="7B6839D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Donde esta</w:t>
            </w:r>
          </w:p>
        </w:tc>
        <w:tc>
          <w:tcPr>
            <w:tcW w:w="2880" w:type="dxa"/>
          </w:tcPr>
          <w:p w14:paraId="6880E7A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4759D98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5E279C" w14:textId="77777777" w:rsidR="00EA0630" w:rsidRDefault="00000000">
            <w:r>
              <w:t>FOTOS</w:t>
            </w:r>
          </w:p>
        </w:tc>
        <w:tc>
          <w:tcPr>
            <w:tcW w:w="2880" w:type="dxa"/>
          </w:tcPr>
          <w:p w14:paraId="29224B9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Evidencia visual</w:t>
            </w:r>
          </w:p>
        </w:tc>
        <w:tc>
          <w:tcPr>
            <w:tcW w:w="2880" w:type="dxa"/>
          </w:tcPr>
          <w:p w14:paraId="23BA910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Archivos imagenes (minimo 2)</w:t>
            </w:r>
          </w:p>
        </w:tc>
      </w:tr>
      <w:tr w:rsidR="00EA0630" w14:paraId="69ACAC9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FC2900" w14:textId="77777777" w:rsidR="00EA0630" w:rsidRDefault="00000000">
            <w:r>
              <w:t>Valor Estimado</w:t>
            </w:r>
          </w:p>
        </w:tc>
        <w:tc>
          <w:tcPr>
            <w:tcW w:w="2880" w:type="dxa"/>
          </w:tcPr>
          <w:p w14:paraId="50BDCDF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Valor de mercado si comprara nuevo</w:t>
            </w:r>
          </w:p>
        </w:tc>
        <w:tc>
          <w:tcPr>
            <w:tcW w:w="2880" w:type="dxa"/>
          </w:tcPr>
          <w:p w14:paraId="1C93B5A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(COP)</w:t>
            </w:r>
          </w:p>
        </w:tc>
      </w:tr>
      <w:tr w:rsidR="00EA0630" w14:paraId="517BFA7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636C3" w14:textId="77777777" w:rsidR="00EA0630" w:rsidRDefault="00000000">
            <w:r>
              <w:t>Disponible</w:t>
            </w:r>
          </w:p>
        </w:tc>
        <w:tc>
          <w:tcPr>
            <w:tcW w:w="2880" w:type="dxa"/>
          </w:tcPr>
          <w:p w14:paraId="0C4F8DC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 disponible?</w:t>
            </w:r>
          </w:p>
        </w:tc>
        <w:tc>
          <w:tcPr>
            <w:tcW w:w="2880" w:type="dxa"/>
          </w:tcPr>
          <w:p w14:paraId="62FE512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Si/No/Reservado para X</w:t>
            </w:r>
          </w:p>
        </w:tc>
      </w:tr>
    </w:tbl>
    <w:p w14:paraId="1C43A083" w14:textId="77777777" w:rsidR="00EA0630" w:rsidRDefault="00EA0630"/>
    <w:p w14:paraId="697184CC" w14:textId="77777777" w:rsidR="00EA0630" w:rsidRDefault="00000000">
      <w:pPr>
        <w:pStyle w:val="Ttulo3"/>
      </w:pPr>
      <w:r>
        <w:t>Automatizaciones:</w:t>
      </w:r>
    </w:p>
    <w:p w14:paraId="430083B0" w14:textId="77777777" w:rsidR="00EA0630" w:rsidRDefault="00000000">
      <w:r>
        <w:t>• Al usar en B4: Cantidad se descuenta automaticamente</w:t>
      </w:r>
    </w:p>
    <w:p w14:paraId="05C8E144" w14:textId="77777777" w:rsidR="00EA0630" w:rsidRDefault="00000000">
      <w:r>
        <w:t>• Sistema mantiene kardex de entradas/salidas</w:t>
      </w:r>
    </w:p>
    <w:p w14:paraId="06769784" w14:textId="77777777" w:rsidR="00EA0630" w:rsidRDefault="00000000">
      <w:r>
        <w:t>• Permite buscar disponibilidad antes de comprar nuevo</w:t>
      </w:r>
    </w:p>
    <w:p w14:paraId="0E9F6412" w14:textId="77777777" w:rsidR="00EA0630" w:rsidRDefault="00000000">
      <w:r>
        <w:t>• Genera ahorro calculable: Costo nuevo vs Costo $0 chatarra</w:t>
      </w:r>
    </w:p>
    <w:p w14:paraId="13CEB419" w14:textId="77777777" w:rsidR="00EA0630" w:rsidRDefault="00EA0630"/>
    <w:p w14:paraId="7BDFE757" w14:textId="77777777" w:rsidR="00EA0630" w:rsidRDefault="00000000">
      <w:pPr>
        <w:pStyle w:val="Ttulo3"/>
      </w:pPr>
      <w:r>
        <w:t>Notificadores:</w:t>
      </w:r>
    </w:p>
    <w:p w14:paraId="57BAE0A7" w14:textId="77777777" w:rsidR="00EA0630" w:rsidRDefault="00000000">
      <w:r>
        <w:t>Notifica a: Se notifica a ingenieros cuando llega material util, Alertas si material en mal estado requiere disposicion</w:t>
      </w:r>
    </w:p>
    <w:p w14:paraId="37493DCF" w14:textId="77777777" w:rsidR="00EA0630" w:rsidRDefault="00EA0630"/>
    <w:p w14:paraId="0FD5118F" w14:textId="77777777" w:rsidR="00EA0630" w:rsidRDefault="00000000">
      <w:pPr>
        <w:pStyle w:val="Ttulo3"/>
      </w:pPr>
      <w:r>
        <w:t>Reglas de Negocio:</w:t>
      </w:r>
    </w:p>
    <w:p w14:paraId="7C0F48E0" w14:textId="77777777" w:rsidR="00EA0630" w:rsidRDefault="00000000">
      <w:r>
        <w:t>• VENTAJA ENORME: Reutilizar chatarra = Ahorro significativo</w:t>
      </w:r>
    </w:p>
    <w:p w14:paraId="716BC6D6" w14:textId="77777777" w:rsidR="00EA0630" w:rsidRDefault="00000000">
      <w:r>
        <w:t>• Antes de comprar material: Buscar primero en inventario chatarra</w:t>
      </w:r>
    </w:p>
    <w:p w14:paraId="4EB7FD8C" w14:textId="77777777" w:rsidR="00EA0630" w:rsidRDefault="00000000">
      <w:r>
        <w:t>• Material obsoleto de montajes se registra aqui antes de reutilizar</w:t>
      </w:r>
    </w:p>
    <w:p w14:paraId="0386BCCE" w14:textId="77777777" w:rsidR="00EA0630" w:rsidRDefault="00000000">
      <w:r>
        <w:t>• Sistema permite demostrar ahorros ambientales y economicos</w:t>
      </w:r>
    </w:p>
    <w:p w14:paraId="6305CF40" w14:textId="77777777" w:rsidR="00EA0630" w:rsidRDefault="00EA0630"/>
    <w:p w14:paraId="70ECAEBA" w14:textId="77777777" w:rsidR="00EA0630" w:rsidRDefault="00000000">
      <w:r>
        <w:br w:type="page"/>
      </w:r>
    </w:p>
    <w:p w14:paraId="42F805AA" w14:textId="77777777" w:rsidR="00EA0630" w:rsidRDefault="00000000">
      <w:pPr>
        <w:pStyle w:val="Ttulo2"/>
      </w:pPr>
      <w:r>
        <w:rPr>
          <w:color w:val="4472C4"/>
        </w:rPr>
        <w:lastRenderedPageBreak/>
        <w:t>FLUJO 6: SUBCONTRATISTAS - DETALLE COMPLETO (3 formatos)</w:t>
      </w:r>
    </w:p>
    <w:p w14:paraId="3FFE1A68" w14:textId="77777777" w:rsidR="00EA0630" w:rsidRDefault="00000000">
      <w:r>
        <w:t>Control de subcontratistas con nombres propios y mapeo de items para costeo correcto.</w:t>
      </w:r>
    </w:p>
    <w:p w14:paraId="1247E4D8" w14:textId="77777777" w:rsidR="00EA0630" w:rsidRDefault="00EA0630"/>
    <w:p w14:paraId="6B22FCDF" w14:textId="77777777" w:rsidR="00EA0630" w:rsidRDefault="00000000">
      <w:pPr>
        <w:pStyle w:val="Ttulo2"/>
      </w:pPr>
      <w:r>
        <w:rPr>
          <w:color w:val="4472C4"/>
        </w:rPr>
        <w:t>S1. Reporte Diario Subcontratista Personal (Jornal)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012EA761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4BDF03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51B7546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Reporte Diario Subcontratista Personal (Jornal)</w:t>
            </w:r>
          </w:p>
        </w:tc>
      </w:tr>
      <w:tr w:rsidR="00EA0630" w14:paraId="6A97D7A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D7D62E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7440876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367F5E6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3A16E2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758CD2C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DIARIA - Para subcontratistas que cobran por jornal/horas</w:t>
            </w:r>
          </w:p>
        </w:tc>
      </w:tr>
      <w:tr w:rsidR="00EA0630" w14:paraId="6A331E6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F569413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477B8F3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2719CB7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22504D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2D6F6F9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minutos</w:t>
            </w:r>
          </w:p>
        </w:tc>
      </w:tr>
      <w:tr w:rsidR="00EA0630" w14:paraId="7EBB6ED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9FE150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4793734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registro</w:t>
            </w:r>
          </w:p>
        </w:tc>
      </w:tr>
    </w:tbl>
    <w:p w14:paraId="779849CE" w14:textId="77777777" w:rsidR="00EA0630" w:rsidRDefault="00EA0630"/>
    <w:p w14:paraId="28544F0F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3B1AC1BF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69C997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0667893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4D07B0E9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2274743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8793D5" w14:textId="77777777" w:rsidR="00EA0630" w:rsidRDefault="00000000">
            <w:r>
              <w:t>Fecha</w:t>
            </w:r>
          </w:p>
        </w:tc>
        <w:tc>
          <w:tcPr>
            <w:tcW w:w="2880" w:type="dxa"/>
          </w:tcPr>
          <w:p w14:paraId="483F04E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reporte</w:t>
            </w:r>
          </w:p>
        </w:tc>
        <w:tc>
          <w:tcPr>
            <w:tcW w:w="2880" w:type="dxa"/>
          </w:tcPr>
          <w:p w14:paraId="34AB15E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fecha actual</w:t>
            </w:r>
          </w:p>
        </w:tc>
      </w:tr>
      <w:tr w:rsidR="00EA0630" w14:paraId="3D75C8A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9C5E3D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51D843B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70A9CEF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5A780D9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9E755E" w14:textId="77777777" w:rsidR="00EA0630" w:rsidRDefault="00000000">
            <w:r>
              <w:t>Empresa Subcontratista</w:t>
            </w:r>
          </w:p>
        </w:tc>
        <w:tc>
          <w:tcPr>
            <w:tcW w:w="2880" w:type="dxa"/>
          </w:tcPr>
          <w:p w14:paraId="5C098FC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empresa</w:t>
            </w:r>
          </w:p>
        </w:tc>
        <w:tc>
          <w:tcPr>
            <w:tcW w:w="2880" w:type="dxa"/>
          </w:tcPr>
          <w:p w14:paraId="75DDD66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(M6)</w:t>
            </w:r>
          </w:p>
        </w:tc>
      </w:tr>
      <w:tr w:rsidR="00EA0630" w14:paraId="3E4E206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ADDBE1" w14:textId="77777777" w:rsidR="00EA0630" w:rsidRDefault="00000000">
            <w:r>
              <w:t>TABLA: Personal y Horas</w:t>
            </w:r>
          </w:p>
        </w:tc>
        <w:tc>
          <w:tcPr>
            <w:tcW w:w="2880" w:type="dxa"/>
          </w:tcPr>
          <w:p w14:paraId="0AD91CE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Trabajadores del dia</w:t>
            </w:r>
          </w:p>
        </w:tc>
        <w:tc>
          <w:tcPr>
            <w:tcW w:w="2880" w:type="dxa"/>
          </w:tcPr>
          <w:p w14:paraId="4636C5C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 cada persona:</w:t>
            </w:r>
          </w:p>
        </w:tc>
      </w:tr>
      <w:tr w:rsidR="00EA0630" w14:paraId="736AAF2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3F248E" w14:textId="77777777" w:rsidR="00EA0630" w:rsidRDefault="00000000">
            <w:r>
              <w:t xml:space="preserve">  - Nombre Completo</w:t>
            </w:r>
          </w:p>
        </w:tc>
        <w:tc>
          <w:tcPr>
            <w:tcW w:w="2880" w:type="dxa"/>
          </w:tcPr>
          <w:p w14:paraId="4F6A3A7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 PROPIO persona</w:t>
            </w:r>
          </w:p>
        </w:tc>
        <w:tc>
          <w:tcPr>
            <w:tcW w:w="2880" w:type="dxa"/>
          </w:tcPr>
          <w:p w14:paraId="3950FF9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7AF0842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CD6C50" w14:textId="77777777" w:rsidR="00EA0630" w:rsidRDefault="00000000">
            <w:r>
              <w:t xml:space="preserve">  - Cargo</w:t>
            </w:r>
          </w:p>
        </w:tc>
        <w:tc>
          <w:tcPr>
            <w:tcW w:w="2880" w:type="dxa"/>
          </w:tcPr>
          <w:p w14:paraId="09C1257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hace</w:t>
            </w:r>
          </w:p>
        </w:tc>
        <w:tc>
          <w:tcPr>
            <w:tcW w:w="2880" w:type="dxa"/>
          </w:tcPr>
          <w:p w14:paraId="51C7D98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(Soldador, Oficial, Ayudante, etc)</w:t>
            </w:r>
          </w:p>
        </w:tc>
      </w:tr>
      <w:tr w:rsidR="00EA0630" w14:paraId="212996F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09C465" w14:textId="77777777" w:rsidR="00EA0630" w:rsidRDefault="00000000">
            <w:r>
              <w:t xml:space="preserve">  - Horas Trabajadas</w:t>
            </w:r>
          </w:p>
        </w:tc>
        <w:tc>
          <w:tcPr>
            <w:tcW w:w="2880" w:type="dxa"/>
          </w:tcPr>
          <w:p w14:paraId="29C051C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Cuantas horas hoy</w:t>
            </w:r>
          </w:p>
        </w:tc>
        <w:tc>
          <w:tcPr>
            <w:tcW w:w="2880" w:type="dxa"/>
          </w:tcPr>
          <w:p w14:paraId="520EE9B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3E11CD0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91F22D" w14:textId="77777777" w:rsidR="00EA0630" w:rsidRDefault="00000000">
            <w:r>
              <w:t xml:space="preserve">  - Item Trabajado</w:t>
            </w:r>
          </w:p>
        </w:tc>
        <w:tc>
          <w:tcPr>
            <w:tcW w:w="2880" w:type="dxa"/>
          </w:tcPr>
          <w:p w14:paraId="21047DC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En que item cliente</w:t>
            </w:r>
          </w:p>
        </w:tc>
        <w:tc>
          <w:tcPr>
            <w:tcW w:w="2880" w:type="dxa"/>
          </w:tcPr>
          <w:p w14:paraId="4459A4B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(M5)</w:t>
            </w:r>
          </w:p>
        </w:tc>
      </w:tr>
      <w:tr w:rsidR="00EA0630" w14:paraId="143275D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F2CA93" w14:textId="77777777" w:rsidR="00EA0630" w:rsidRDefault="00000000">
            <w:r>
              <w:t xml:space="preserve">  - Tarifa Hora</w:t>
            </w:r>
          </w:p>
        </w:tc>
        <w:tc>
          <w:tcPr>
            <w:tcW w:w="2880" w:type="dxa"/>
          </w:tcPr>
          <w:p w14:paraId="3C52451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Segun contrato M8</w:t>
            </w:r>
          </w:p>
        </w:tc>
        <w:tc>
          <w:tcPr>
            <w:tcW w:w="2880" w:type="dxa"/>
          </w:tcPr>
          <w:p w14:paraId="3B324FF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o Numerico</w:t>
            </w:r>
          </w:p>
        </w:tc>
      </w:tr>
      <w:tr w:rsidR="00EA0630" w14:paraId="42BABD3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DED0E1" w14:textId="77777777" w:rsidR="00EA0630" w:rsidRDefault="00000000">
            <w:r>
              <w:t xml:space="preserve">  - Costo Dia</w:t>
            </w:r>
          </w:p>
        </w:tc>
        <w:tc>
          <w:tcPr>
            <w:tcW w:w="2880" w:type="dxa"/>
          </w:tcPr>
          <w:p w14:paraId="75002E8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2306461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Horas × Tarifa</w:t>
            </w:r>
          </w:p>
        </w:tc>
      </w:tr>
      <w:tr w:rsidR="00EA0630" w14:paraId="49A941C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FA9671" w14:textId="77777777" w:rsidR="00EA0630" w:rsidRDefault="00000000">
            <w:r>
              <w:t>Observaciones</w:t>
            </w:r>
          </w:p>
        </w:tc>
        <w:tc>
          <w:tcPr>
            <w:tcW w:w="2880" w:type="dxa"/>
          </w:tcPr>
          <w:p w14:paraId="786A394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Novedades del dia</w:t>
            </w:r>
          </w:p>
        </w:tc>
        <w:tc>
          <w:tcPr>
            <w:tcW w:w="2880" w:type="dxa"/>
          </w:tcPr>
          <w:p w14:paraId="1E23420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4B83784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4DB925" w14:textId="77777777" w:rsidR="00EA0630" w:rsidRDefault="00000000">
            <w:r>
              <w:t>Total HH Subcontratista Hoy</w:t>
            </w:r>
          </w:p>
        </w:tc>
        <w:tc>
          <w:tcPr>
            <w:tcW w:w="2880" w:type="dxa"/>
          </w:tcPr>
          <w:p w14:paraId="29C4CDA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7E13752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Suma todas horas</w:t>
            </w:r>
          </w:p>
        </w:tc>
      </w:tr>
      <w:tr w:rsidR="00EA0630" w14:paraId="1EC9C62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A9D400" w14:textId="77777777" w:rsidR="00EA0630" w:rsidRDefault="00000000">
            <w:r>
              <w:t>Total Costo Dia</w:t>
            </w:r>
          </w:p>
        </w:tc>
        <w:tc>
          <w:tcPr>
            <w:tcW w:w="2880" w:type="dxa"/>
          </w:tcPr>
          <w:p w14:paraId="4736AAD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1743CAD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Suma todos costos</w:t>
            </w:r>
          </w:p>
        </w:tc>
      </w:tr>
    </w:tbl>
    <w:p w14:paraId="3DC32EB7" w14:textId="77777777" w:rsidR="00EA0630" w:rsidRDefault="00EA0630"/>
    <w:p w14:paraId="03E401F1" w14:textId="77777777" w:rsidR="00EA0630" w:rsidRDefault="00000000">
      <w:pPr>
        <w:pStyle w:val="Ttulo3"/>
      </w:pPr>
      <w:r>
        <w:t>Automatizaciones:</w:t>
      </w:r>
    </w:p>
    <w:p w14:paraId="5D2B3DC3" w14:textId="77777777" w:rsidR="00EA0630" w:rsidRDefault="00000000">
      <w:r>
        <w:t>• Sistema CALCULA automaticamente costo del dia</w:t>
      </w:r>
    </w:p>
    <w:p w14:paraId="5EED390E" w14:textId="77777777" w:rsidR="00EA0630" w:rsidRDefault="00000000">
      <w:r>
        <w:t>• Tarifas se traen de M8 Contrato Subcontratista</w:t>
      </w:r>
    </w:p>
    <w:p w14:paraId="4DB2B869" w14:textId="77777777" w:rsidR="00EA0630" w:rsidRDefault="00000000">
      <w:r>
        <w:t>• Este formato alimenta S3 Corte Subcontratista automaticamente</w:t>
      </w:r>
    </w:p>
    <w:p w14:paraId="5C596451" w14:textId="77777777" w:rsidR="00EA0630" w:rsidRDefault="00000000">
      <w:r>
        <w:t>• Se consolida en RD2 Reporte Diario automaticamente</w:t>
      </w:r>
    </w:p>
    <w:p w14:paraId="6C6A5EE6" w14:textId="77777777" w:rsidR="00EA0630" w:rsidRDefault="00000000">
      <w:r>
        <w:t>• Contabilidad recibe para acumular por pagar</w:t>
      </w:r>
    </w:p>
    <w:p w14:paraId="47C797D6" w14:textId="77777777" w:rsidR="00EA0630" w:rsidRDefault="00EA0630"/>
    <w:p w14:paraId="4F18D75D" w14:textId="77777777" w:rsidR="00EA0630" w:rsidRDefault="00000000">
      <w:pPr>
        <w:pStyle w:val="Ttulo3"/>
      </w:pPr>
      <w:r>
        <w:lastRenderedPageBreak/>
        <w:t>Notificadores:</w:t>
      </w:r>
    </w:p>
    <w:p w14:paraId="070AF6D6" w14:textId="77777777" w:rsidR="00EA0630" w:rsidRDefault="00000000">
      <w:r>
        <w:t>Notifica a: Contabilidad (acumula costos), Empresa subcontratista (puede ver su reporte)</w:t>
      </w:r>
    </w:p>
    <w:p w14:paraId="4AAC205F" w14:textId="77777777" w:rsidR="00EA0630" w:rsidRDefault="00EA0630"/>
    <w:p w14:paraId="4862B1EE" w14:textId="77777777" w:rsidR="00EA0630" w:rsidRDefault="00000000">
      <w:pPr>
        <w:pStyle w:val="Ttulo3"/>
      </w:pPr>
      <w:r>
        <w:t>Reglas de Negocio:</w:t>
      </w:r>
    </w:p>
    <w:p w14:paraId="0D50D400" w14:textId="77777777" w:rsidR="00EA0630" w:rsidRDefault="00000000">
      <w:r>
        <w:t>• CRITICO: Cada persona debe tener NOMBRE PROPIO, no 'Ayudante 1'</w:t>
      </w:r>
    </w:p>
    <w:p w14:paraId="70E1C3FC" w14:textId="77777777" w:rsidR="00EA0630" w:rsidRDefault="00000000">
      <w:r>
        <w:t>• Esto sirve como prueba para cobros y disputas</w:t>
      </w:r>
    </w:p>
    <w:p w14:paraId="20289F66" w14:textId="77777777" w:rsidR="00EA0630" w:rsidRDefault="00000000">
      <w:r>
        <w:t>• Si subcontratista reclama 10 personas y solo reportamos 8: Evidencia</w:t>
      </w:r>
    </w:p>
    <w:p w14:paraId="5177C17A" w14:textId="77777777" w:rsidR="00EA0630" w:rsidRDefault="00000000">
      <w:r>
        <w:t>• Ingeniero debe ser preciso con nombres y horas</w:t>
      </w:r>
    </w:p>
    <w:p w14:paraId="7A4652B6" w14:textId="77777777" w:rsidR="00EA0630" w:rsidRDefault="00EA0630"/>
    <w:p w14:paraId="76E017CF" w14:textId="77777777" w:rsidR="00EA0630" w:rsidRDefault="00000000">
      <w:r>
        <w:br w:type="page"/>
      </w:r>
    </w:p>
    <w:p w14:paraId="0DFE5E9B" w14:textId="77777777" w:rsidR="00EA0630" w:rsidRDefault="00000000">
      <w:pPr>
        <w:pStyle w:val="Ttulo2"/>
      </w:pPr>
      <w:r>
        <w:rPr>
          <w:color w:val="4472C4"/>
        </w:rPr>
        <w:lastRenderedPageBreak/>
        <w:t>S2. Reporte Diario Subcontratista Tarea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3F797AC9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802444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38FC3B3E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Reporte Diario Subcontratista Tarea</w:t>
            </w:r>
          </w:p>
        </w:tc>
      </w:tr>
      <w:tr w:rsidR="00EA0630" w14:paraId="268E01E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26852E1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67403DC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1F28C9A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EC1798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6C51F4C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DIARIA - Para subcontratistas que cobran por avance/tarea</w:t>
            </w:r>
          </w:p>
        </w:tc>
      </w:tr>
      <w:tr w:rsidR="00EA0630" w14:paraId="6861EF0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CD6854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35285C1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4F68390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1C492C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282FDE1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minutos</w:t>
            </w:r>
          </w:p>
        </w:tc>
      </w:tr>
      <w:tr w:rsidR="00EA0630" w14:paraId="3C56165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5F9F9F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2B7B82C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registro</w:t>
            </w:r>
          </w:p>
        </w:tc>
      </w:tr>
    </w:tbl>
    <w:p w14:paraId="4DA3EAF6" w14:textId="77777777" w:rsidR="00EA0630" w:rsidRDefault="00EA0630"/>
    <w:p w14:paraId="2479B3AA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2FDD7489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EE417E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2E537C94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53DF12B4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1ED5CCA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CC69E2" w14:textId="77777777" w:rsidR="00EA0630" w:rsidRDefault="00000000">
            <w:r>
              <w:t>Fecha</w:t>
            </w:r>
          </w:p>
        </w:tc>
        <w:tc>
          <w:tcPr>
            <w:tcW w:w="2880" w:type="dxa"/>
          </w:tcPr>
          <w:p w14:paraId="0606F33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reporte</w:t>
            </w:r>
          </w:p>
        </w:tc>
        <w:tc>
          <w:tcPr>
            <w:tcW w:w="2880" w:type="dxa"/>
          </w:tcPr>
          <w:p w14:paraId="53AC94D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fecha actual</w:t>
            </w:r>
          </w:p>
        </w:tc>
      </w:tr>
      <w:tr w:rsidR="00EA0630" w14:paraId="764A59A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17E088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2E0D830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57691B5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381D596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5E4A57" w14:textId="77777777" w:rsidR="00EA0630" w:rsidRDefault="00000000">
            <w:r>
              <w:t>Empresa Subcontratista</w:t>
            </w:r>
          </w:p>
        </w:tc>
        <w:tc>
          <w:tcPr>
            <w:tcW w:w="2880" w:type="dxa"/>
          </w:tcPr>
          <w:p w14:paraId="4556AA0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empresa</w:t>
            </w:r>
          </w:p>
        </w:tc>
        <w:tc>
          <w:tcPr>
            <w:tcW w:w="2880" w:type="dxa"/>
          </w:tcPr>
          <w:p w14:paraId="28C5676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(M6)</w:t>
            </w:r>
          </w:p>
        </w:tc>
      </w:tr>
      <w:tr w:rsidR="00EA0630" w14:paraId="664837D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FB7C9D" w14:textId="77777777" w:rsidR="00EA0630" w:rsidRDefault="00000000">
            <w:r>
              <w:t>TABLA: Avance por Item</w:t>
            </w:r>
          </w:p>
        </w:tc>
        <w:tc>
          <w:tcPr>
            <w:tcW w:w="2880" w:type="dxa"/>
          </w:tcPr>
          <w:p w14:paraId="42E875B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Items del subcontratista</w:t>
            </w:r>
          </w:p>
        </w:tc>
        <w:tc>
          <w:tcPr>
            <w:tcW w:w="2880" w:type="dxa"/>
          </w:tcPr>
          <w:p w14:paraId="6AF8CFC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 cada item:</w:t>
            </w:r>
          </w:p>
        </w:tc>
      </w:tr>
      <w:tr w:rsidR="00EA0630" w14:paraId="5C3E4C4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9353F9" w14:textId="77777777" w:rsidR="00EA0630" w:rsidRDefault="00000000">
            <w:r>
              <w:t xml:space="preserve">  - Item Subcontratista</w:t>
            </w:r>
          </w:p>
        </w:tc>
        <w:tc>
          <w:tcPr>
            <w:tcW w:w="2880" w:type="dxa"/>
          </w:tcPr>
          <w:p w14:paraId="5E0976F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 item propio</w:t>
            </w:r>
          </w:p>
        </w:tc>
        <w:tc>
          <w:tcPr>
            <w:tcW w:w="2880" w:type="dxa"/>
          </w:tcPr>
          <w:p w14:paraId="2C26816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(ej: Excavacion manual m3)</w:t>
            </w:r>
          </w:p>
        </w:tc>
      </w:tr>
      <w:tr w:rsidR="00EA0630" w14:paraId="1FD7CC2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019BDB" w14:textId="77777777" w:rsidR="00EA0630" w:rsidRDefault="00000000">
            <w:r>
              <w:t xml:space="preserve">  - Unidad</w:t>
            </w:r>
          </w:p>
        </w:tc>
        <w:tc>
          <w:tcPr>
            <w:tcW w:w="2880" w:type="dxa"/>
          </w:tcPr>
          <w:p w14:paraId="21C50CC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 unidad</w:t>
            </w:r>
          </w:p>
        </w:tc>
        <w:tc>
          <w:tcPr>
            <w:tcW w:w="2880" w:type="dxa"/>
          </w:tcPr>
          <w:p w14:paraId="1F872D0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2D5C420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C09145" w14:textId="77777777" w:rsidR="00EA0630" w:rsidRDefault="00000000">
            <w:r>
              <w:t xml:space="preserve">  - Cantidad Ejecutada Hoy</w:t>
            </w:r>
          </w:p>
        </w:tc>
        <w:tc>
          <w:tcPr>
            <w:tcW w:w="2880" w:type="dxa"/>
          </w:tcPr>
          <w:p w14:paraId="5A91E36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Cuanto avanzo HOY</w:t>
            </w:r>
          </w:p>
        </w:tc>
        <w:tc>
          <w:tcPr>
            <w:tcW w:w="2880" w:type="dxa"/>
          </w:tcPr>
          <w:p w14:paraId="29CCB58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4AD0FF2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5EAFEF" w14:textId="77777777" w:rsidR="00EA0630" w:rsidRDefault="00000000">
            <w:r>
              <w:t xml:space="preserve">  - Precio Unitario</w:t>
            </w:r>
          </w:p>
        </w:tc>
        <w:tc>
          <w:tcPr>
            <w:tcW w:w="2880" w:type="dxa"/>
          </w:tcPr>
          <w:p w14:paraId="16903B0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Segun M8 contrato</w:t>
            </w:r>
          </w:p>
        </w:tc>
        <w:tc>
          <w:tcPr>
            <w:tcW w:w="2880" w:type="dxa"/>
          </w:tcPr>
          <w:p w14:paraId="3635D8F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 M8</w:t>
            </w:r>
          </w:p>
        </w:tc>
      </w:tr>
      <w:tr w:rsidR="00EA0630" w14:paraId="3F7EE87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DA48D3" w14:textId="77777777" w:rsidR="00EA0630" w:rsidRDefault="00000000">
            <w:r>
              <w:t xml:space="preserve">  - Valor Avance Hoy</w:t>
            </w:r>
          </w:p>
        </w:tc>
        <w:tc>
          <w:tcPr>
            <w:tcW w:w="2880" w:type="dxa"/>
          </w:tcPr>
          <w:p w14:paraId="27289A9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5BBEBDA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Cantidad × Precio</w:t>
            </w:r>
          </w:p>
        </w:tc>
      </w:tr>
      <w:tr w:rsidR="00EA0630" w14:paraId="4F3FDF5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A80E0C" w14:textId="77777777" w:rsidR="00EA0630" w:rsidRDefault="00000000">
            <w:r>
              <w:t xml:space="preserve">  - Item(s) Cliente Equivalente</w:t>
            </w:r>
          </w:p>
        </w:tc>
        <w:tc>
          <w:tcPr>
            <w:tcW w:w="2880" w:type="dxa"/>
          </w:tcPr>
          <w:p w14:paraId="042F916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de M8</w:t>
            </w:r>
          </w:p>
        </w:tc>
        <w:tc>
          <w:tcPr>
            <w:tcW w:w="2880" w:type="dxa"/>
          </w:tcPr>
          <w:p w14:paraId="2FEA6C0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Mapeo automatico</w:t>
            </w:r>
          </w:p>
        </w:tc>
      </w:tr>
      <w:tr w:rsidR="00EA0630" w14:paraId="5A372B5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67F923" w14:textId="77777777" w:rsidR="00EA0630" w:rsidRDefault="00000000">
            <w:r>
              <w:t xml:space="preserve">  - Factor Conversion</w:t>
            </w:r>
          </w:p>
        </w:tc>
        <w:tc>
          <w:tcPr>
            <w:tcW w:w="2880" w:type="dxa"/>
          </w:tcPr>
          <w:p w14:paraId="0FCDA4D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de M8</w:t>
            </w:r>
          </w:p>
        </w:tc>
        <w:tc>
          <w:tcPr>
            <w:tcW w:w="2880" w:type="dxa"/>
          </w:tcPr>
          <w:p w14:paraId="5F3A4A0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unidades diferentes</w:t>
            </w:r>
          </w:p>
        </w:tc>
      </w:tr>
      <w:tr w:rsidR="00EA0630" w14:paraId="72E4AB2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875E70" w14:textId="77777777" w:rsidR="00EA0630" w:rsidRDefault="00000000">
            <w:r>
              <w:t xml:space="preserve">  - Avance Item Cliente</w:t>
            </w:r>
          </w:p>
        </w:tc>
        <w:tc>
          <w:tcPr>
            <w:tcW w:w="2880" w:type="dxa"/>
          </w:tcPr>
          <w:p w14:paraId="113EA56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2B5B915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Cant × Factor</w:t>
            </w:r>
          </w:p>
        </w:tc>
      </w:tr>
      <w:tr w:rsidR="00EA0630" w14:paraId="1147AEE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86AF24" w14:textId="77777777" w:rsidR="00EA0630" w:rsidRDefault="00000000">
            <w:r>
              <w:t>Observaciones</w:t>
            </w:r>
          </w:p>
        </w:tc>
        <w:tc>
          <w:tcPr>
            <w:tcW w:w="2880" w:type="dxa"/>
          </w:tcPr>
          <w:p w14:paraId="4EF9C5E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Detalles</w:t>
            </w:r>
          </w:p>
        </w:tc>
        <w:tc>
          <w:tcPr>
            <w:tcW w:w="2880" w:type="dxa"/>
          </w:tcPr>
          <w:p w14:paraId="5F2B0AB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42E65F7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0CCCC0" w14:textId="77777777" w:rsidR="00EA0630" w:rsidRDefault="00000000">
            <w:r>
              <w:t>Total Valor Dia</w:t>
            </w:r>
          </w:p>
        </w:tc>
        <w:tc>
          <w:tcPr>
            <w:tcW w:w="2880" w:type="dxa"/>
          </w:tcPr>
          <w:p w14:paraId="3417A18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099C0E8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Suma todos valores</w:t>
            </w:r>
          </w:p>
        </w:tc>
      </w:tr>
    </w:tbl>
    <w:p w14:paraId="1AE9D6FD" w14:textId="77777777" w:rsidR="00EA0630" w:rsidRDefault="00EA0630"/>
    <w:p w14:paraId="17E97191" w14:textId="77777777" w:rsidR="00EA0630" w:rsidRDefault="00000000">
      <w:pPr>
        <w:pStyle w:val="Ttulo3"/>
      </w:pPr>
      <w:r>
        <w:t>Automatizaciones:</w:t>
      </w:r>
    </w:p>
    <w:p w14:paraId="71B6905B" w14:textId="77777777" w:rsidR="00EA0630" w:rsidRDefault="00000000">
      <w:r>
        <w:t>• Sistema usa M8 Mapeo Items para CONVERTIR automaticamente</w:t>
      </w:r>
    </w:p>
    <w:p w14:paraId="03CCD43F" w14:textId="77777777" w:rsidR="00EA0630" w:rsidRDefault="00000000">
      <w:r>
        <w:t>• Ejemplo: Sub reporta 10m3 excavacion → Sistema calcula 0.5 pilotes cliente</w:t>
      </w:r>
    </w:p>
    <w:p w14:paraId="63F718A0" w14:textId="77777777" w:rsidR="00EA0630" w:rsidRDefault="00000000">
      <w:r>
        <w:t>• Precios vienen de M8 automaticamente</w:t>
      </w:r>
    </w:p>
    <w:p w14:paraId="1978A49E" w14:textId="77777777" w:rsidR="00EA0630" w:rsidRDefault="00000000">
      <w:r>
        <w:t>• Este formato alimenta S3 Corte automaticamente</w:t>
      </w:r>
    </w:p>
    <w:p w14:paraId="445009DB" w14:textId="77777777" w:rsidR="00EA0630" w:rsidRDefault="00000000">
      <w:r>
        <w:t>• Sistema mantiene % avance en items cliente</w:t>
      </w:r>
    </w:p>
    <w:p w14:paraId="4D96E2D6" w14:textId="77777777" w:rsidR="00EA0630" w:rsidRDefault="00000000">
      <w:r>
        <w:t>• Se consolida en RD2 automaticamente</w:t>
      </w:r>
    </w:p>
    <w:p w14:paraId="30890223" w14:textId="77777777" w:rsidR="00EA0630" w:rsidRDefault="00EA0630"/>
    <w:p w14:paraId="1323BCC1" w14:textId="77777777" w:rsidR="00EA0630" w:rsidRDefault="00000000">
      <w:pPr>
        <w:pStyle w:val="Ttulo3"/>
      </w:pPr>
      <w:r>
        <w:t>Notificadores:</w:t>
      </w:r>
    </w:p>
    <w:p w14:paraId="5D0CE8E4" w14:textId="77777777" w:rsidR="00EA0630" w:rsidRDefault="00000000">
      <w:r>
        <w:t>Notifica a: Contabilidad (acumula por pagar), Empresa subcontratista</w:t>
      </w:r>
    </w:p>
    <w:p w14:paraId="534F562F" w14:textId="77777777" w:rsidR="00EA0630" w:rsidRDefault="00EA0630"/>
    <w:p w14:paraId="25AA1D5F" w14:textId="77777777" w:rsidR="00EA0630" w:rsidRDefault="00000000">
      <w:pPr>
        <w:pStyle w:val="Ttulo3"/>
      </w:pPr>
      <w:r>
        <w:t>Reglas de Negocio:</w:t>
      </w:r>
    </w:p>
    <w:p w14:paraId="0A358641" w14:textId="77777777" w:rsidR="00EA0630" w:rsidRDefault="00000000">
      <w:r>
        <w:t>• CRITICO: Sin M8 Mapeo Items este formato NO funciona</w:t>
      </w:r>
    </w:p>
    <w:p w14:paraId="426C1CB1" w14:textId="77777777" w:rsidR="00EA0630" w:rsidRDefault="00000000">
      <w:r>
        <w:t>• Subcontratista tiene SUS items, nosotros tenemos items CLIENTE</w:t>
      </w:r>
    </w:p>
    <w:p w14:paraId="48958B2A" w14:textId="77777777" w:rsidR="00EA0630" w:rsidRDefault="00000000">
      <w:r>
        <w:t>• Sistema debe convertir automaticamente entre ambos</w:t>
      </w:r>
    </w:p>
    <w:p w14:paraId="2C08B46F" w14:textId="77777777" w:rsidR="00EA0630" w:rsidRDefault="00000000">
      <w:r>
        <w:t>• Permite costear correctamente trabajos subcontratados</w:t>
      </w:r>
    </w:p>
    <w:p w14:paraId="64FEC88F" w14:textId="77777777" w:rsidR="00EA0630" w:rsidRDefault="00EA0630"/>
    <w:p w14:paraId="1D6105AB" w14:textId="77777777" w:rsidR="00EA0630" w:rsidRDefault="00000000">
      <w:r>
        <w:br w:type="page"/>
      </w:r>
    </w:p>
    <w:p w14:paraId="2E23444B" w14:textId="77777777" w:rsidR="00EA0630" w:rsidRDefault="00000000">
      <w:pPr>
        <w:pStyle w:val="Ttulo2"/>
      </w:pPr>
      <w:r>
        <w:rPr>
          <w:color w:val="4472C4"/>
        </w:rPr>
        <w:lastRenderedPageBreak/>
        <w:t>S3. Corte Subcontratista (Periodico)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7AA8005B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FFBC8D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02F135C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Corte Subcontratista (Periodico)</w:t>
            </w:r>
          </w:p>
        </w:tc>
      </w:tr>
      <w:tr w:rsidR="00EA0630" w14:paraId="0D39C4B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229BB3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3CBBD72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</w:t>
            </w:r>
          </w:p>
        </w:tc>
      </w:tr>
      <w:tr w:rsidR="00EA0630" w14:paraId="6307064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3B85C0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1287139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Quincenal o Mensual segun contrato</w:t>
            </w:r>
          </w:p>
        </w:tc>
      </w:tr>
      <w:tr w:rsidR="00EA0630" w14:paraId="2FACFCB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88D91E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5FFE090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 + Contabilidad</w:t>
            </w:r>
          </w:p>
        </w:tc>
      </w:tr>
      <w:tr w:rsidR="00EA0630" w14:paraId="6182763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6750D9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089544F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minutos</w:t>
            </w:r>
          </w:p>
        </w:tc>
      </w:tr>
      <w:tr w:rsidR="00EA0630" w14:paraId="2166449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4FD08D2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5A48440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Subgerencia → Pago Contabilidad</w:t>
            </w:r>
          </w:p>
        </w:tc>
      </w:tr>
    </w:tbl>
    <w:p w14:paraId="6B622759" w14:textId="77777777" w:rsidR="00EA0630" w:rsidRDefault="00EA0630"/>
    <w:p w14:paraId="2F8C8103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15"/>
        <w:gridCol w:w="2802"/>
        <w:gridCol w:w="3003"/>
      </w:tblGrid>
      <w:tr w:rsidR="00EA0630" w14:paraId="19624AF7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3E1759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35128135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21F399D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57D04AB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2A87D" w14:textId="77777777" w:rsidR="00EA0630" w:rsidRDefault="00000000">
            <w:r>
              <w:t>Empresa Subcontratista</w:t>
            </w:r>
          </w:p>
        </w:tc>
        <w:tc>
          <w:tcPr>
            <w:tcW w:w="2880" w:type="dxa"/>
          </w:tcPr>
          <w:p w14:paraId="1466BD8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Empresa</w:t>
            </w:r>
          </w:p>
        </w:tc>
        <w:tc>
          <w:tcPr>
            <w:tcW w:w="2880" w:type="dxa"/>
          </w:tcPr>
          <w:p w14:paraId="44825A5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(M6)</w:t>
            </w:r>
          </w:p>
        </w:tc>
      </w:tr>
      <w:tr w:rsidR="00EA0630" w14:paraId="04986BE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D02905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08C2A86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2EC2DCA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(M1)</w:t>
            </w:r>
          </w:p>
        </w:tc>
      </w:tr>
      <w:tr w:rsidR="00EA0630" w14:paraId="0727FCB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6F75D2" w14:textId="77777777" w:rsidR="00EA0630" w:rsidRDefault="00000000">
            <w:r>
              <w:t>Periodo</w:t>
            </w:r>
          </w:p>
        </w:tc>
        <w:tc>
          <w:tcPr>
            <w:tcW w:w="2880" w:type="dxa"/>
          </w:tcPr>
          <w:p w14:paraId="5D07E66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Periodo del corte</w:t>
            </w:r>
          </w:p>
        </w:tc>
        <w:tc>
          <w:tcPr>
            <w:tcW w:w="2880" w:type="dxa"/>
          </w:tcPr>
          <w:p w14:paraId="131E296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Inicio - Fecha Fin</w:t>
            </w:r>
          </w:p>
        </w:tc>
      </w:tr>
      <w:tr w:rsidR="00EA0630" w14:paraId="291B5E3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15A75C" w14:textId="77777777" w:rsidR="00EA0630" w:rsidRDefault="00000000">
            <w:r>
              <w:t>Tipo Subcontratista</w:t>
            </w:r>
          </w:p>
        </w:tc>
        <w:tc>
          <w:tcPr>
            <w:tcW w:w="2880" w:type="dxa"/>
          </w:tcPr>
          <w:p w14:paraId="6DC2297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cobra</w:t>
            </w:r>
          </w:p>
        </w:tc>
        <w:tc>
          <w:tcPr>
            <w:tcW w:w="2880" w:type="dxa"/>
          </w:tcPr>
          <w:p w14:paraId="4CBDD18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 M7: Jornal/Tarea</w:t>
            </w:r>
          </w:p>
        </w:tc>
      </w:tr>
      <w:tr w:rsidR="00EA0630" w14:paraId="4606685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FB2739" w14:textId="77777777" w:rsidR="00EA0630" w:rsidRDefault="00000000">
            <w:r>
              <w:t>RESUMEN TRABAJO PERIODO:</w:t>
            </w:r>
          </w:p>
        </w:tc>
        <w:tc>
          <w:tcPr>
            <w:tcW w:w="2880" w:type="dxa"/>
          </w:tcPr>
          <w:p w14:paraId="531C801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Consolidado automatico</w:t>
            </w:r>
          </w:p>
        </w:tc>
        <w:tc>
          <w:tcPr>
            <w:tcW w:w="2880" w:type="dxa"/>
          </w:tcPr>
          <w:p w14:paraId="076B9A2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Seccion:</w:t>
            </w:r>
          </w:p>
        </w:tc>
      </w:tr>
      <w:tr w:rsidR="00EA0630" w14:paraId="174B0D0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DCDF90" w14:textId="77777777" w:rsidR="00EA0630" w:rsidRDefault="00000000">
            <w:r>
              <w:t xml:space="preserve">  - Si JORNAL (de S1):</w:t>
            </w:r>
          </w:p>
        </w:tc>
        <w:tc>
          <w:tcPr>
            <w:tcW w:w="2880" w:type="dxa"/>
          </w:tcPr>
          <w:p w14:paraId="7A7985F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Resumen S1</w:t>
            </w:r>
          </w:p>
        </w:tc>
        <w:tc>
          <w:tcPr>
            <w:tcW w:w="2880" w:type="dxa"/>
          </w:tcPr>
          <w:p w14:paraId="2315D2F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Persona, Total HH, Tarifa, Total $</w:t>
            </w:r>
          </w:p>
        </w:tc>
      </w:tr>
      <w:tr w:rsidR="00EA0630" w14:paraId="22718A6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404B7E" w14:textId="77777777" w:rsidR="00EA0630" w:rsidRDefault="00000000">
            <w:r>
              <w:t xml:space="preserve">  - Si TAREA (de S2):</w:t>
            </w:r>
          </w:p>
        </w:tc>
        <w:tc>
          <w:tcPr>
            <w:tcW w:w="2880" w:type="dxa"/>
          </w:tcPr>
          <w:p w14:paraId="7E9CFB3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Resumen S2</w:t>
            </w:r>
          </w:p>
        </w:tc>
        <w:tc>
          <w:tcPr>
            <w:tcW w:w="2880" w:type="dxa"/>
          </w:tcPr>
          <w:p w14:paraId="675E29A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Item, Cantidad Total, Precio Unit, Total $</w:t>
            </w:r>
          </w:p>
        </w:tc>
      </w:tr>
      <w:tr w:rsidR="00EA0630" w14:paraId="4A42A16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D80A07" w14:textId="77777777" w:rsidR="00EA0630" w:rsidRDefault="00000000">
            <w:r>
              <w:t xml:space="preserve">  - Total Valor Periodo</w:t>
            </w:r>
          </w:p>
        </w:tc>
        <w:tc>
          <w:tcPr>
            <w:tcW w:w="2880" w:type="dxa"/>
          </w:tcPr>
          <w:p w14:paraId="1305A29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5A3BFC1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Suma todo el periodo</w:t>
            </w:r>
          </w:p>
        </w:tc>
      </w:tr>
      <w:tr w:rsidR="00EA0630" w14:paraId="07E1B28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37865F" w14:textId="77777777" w:rsidR="00EA0630" w:rsidRDefault="00000000">
            <w:r>
              <w:t>Retenciones</w:t>
            </w:r>
          </w:p>
        </w:tc>
        <w:tc>
          <w:tcPr>
            <w:tcW w:w="2880" w:type="dxa"/>
          </w:tcPr>
          <w:p w14:paraId="622AD80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Descuentos legales</w:t>
            </w:r>
          </w:p>
        </w:tc>
        <w:tc>
          <w:tcPr>
            <w:tcW w:w="2880" w:type="dxa"/>
          </w:tcPr>
          <w:p w14:paraId="20AF808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Concepto, %, Valor</w:t>
            </w:r>
          </w:p>
        </w:tc>
      </w:tr>
      <w:tr w:rsidR="00EA0630" w14:paraId="3F69438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8A9A77" w14:textId="77777777" w:rsidR="00EA0630" w:rsidRDefault="00000000">
            <w:r>
              <w:t>Valor Neto a Pagar</w:t>
            </w:r>
          </w:p>
        </w:tc>
        <w:tc>
          <w:tcPr>
            <w:tcW w:w="2880" w:type="dxa"/>
          </w:tcPr>
          <w:p w14:paraId="7854B49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64A23F7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Total - Retenciones</w:t>
            </w:r>
          </w:p>
        </w:tc>
      </w:tr>
      <w:tr w:rsidR="00EA0630" w14:paraId="381822B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5115BF" w14:textId="77777777" w:rsidR="00EA0630" w:rsidRDefault="00000000">
            <w:r>
              <w:t>Respaldo Documentacion</w:t>
            </w:r>
          </w:p>
        </w:tc>
        <w:tc>
          <w:tcPr>
            <w:tcW w:w="2880" w:type="dxa"/>
          </w:tcPr>
          <w:p w14:paraId="75BC099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Evidencias</w:t>
            </w:r>
          </w:p>
        </w:tc>
        <w:tc>
          <w:tcPr>
            <w:tcW w:w="2880" w:type="dxa"/>
          </w:tcPr>
          <w:p w14:paraId="49C8D17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Archivos: S1/S2 del periodo, Fotos avance</w:t>
            </w:r>
          </w:p>
        </w:tc>
      </w:tr>
      <w:tr w:rsidR="00EA0630" w14:paraId="1CA415A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0F781B9" w14:textId="77777777" w:rsidR="00EA0630" w:rsidRDefault="00000000">
            <w:r>
              <w:t>Observaciones</w:t>
            </w:r>
          </w:p>
        </w:tc>
        <w:tc>
          <w:tcPr>
            <w:tcW w:w="2880" w:type="dxa"/>
          </w:tcPr>
          <w:p w14:paraId="02384A2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Novedades</w:t>
            </w:r>
          </w:p>
        </w:tc>
        <w:tc>
          <w:tcPr>
            <w:tcW w:w="2880" w:type="dxa"/>
          </w:tcPr>
          <w:p w14:paraId="4480CF7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321C198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DE5C3C" w14:textId="77777777" w:rsidR="00EA0630" w:rsidRDefault="00000000">
            <w:r>
              <w:t>Estado Pago</w:t>
            </w:r>
          </w:p>
        </w:tc>
        <w:tc>
          <w:tcPr>
            <w:tcW w:w="2880" w:type="dxa"/>
          </w:tcPr>
          <w:p w14:paraId="3685641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</w:t>
            </w:r>
          </w:p>
        </w:tc>
        <w:tc>
          <w:tcPr>
            <w:tcW w:w="2880" w:type="dxa"/>
          </w:tcPr>
          <w:p w14:paraId="365D3DE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Pendiente/Aprobado/Pagado</w:t>
            </w:r>
          </w:p>
        </w:tc>
      </w:tr>
    </w:tbl>
    <w:p w14:paraId="7B0B8D94" w14:textId="77777777" w:rsidR="00EA0630" w:rsidRDefault="00EA0630"/>
    <w:p w14:paraId="0543628D" w14:textId="77777777" w:rsidR="00EA0630" w:rsidRDefault="00000000">
      <w:pPr>
        <w:pStyle w:val="Ttulo3"/>
      </w:pPr>
      <w:r>
        <w:t>Automatizaciones:</w:t>
      </w:r>
    </w:p>
    <w:p w14:paraId="05287166" w14:textId="77777777" w:rsidR="00EA0630" w:rsidRDefault="00000000">
      <w:r>
        <w:t>• Sistema CONSOLIDA automaticamente todos S1 o S2 del periodo</w:t>
      </w:r>
    </w:p>
    <w:p w14:paraId="7B93160A" w14:textId="77777777" w:rsidR="00EA0630" w:rsidRDefault="00000000">
      <w:r>
        <w:t>• Ingeniero solo revisa y confirma</w:t>
      </w:r>
    </w:p>
    <w:p w14:paraId="54C1827B" w14:textId="77777777" w:rsidR="00EA0630" w:rsidRDefault="00000000">
      <w:r>
        <w:t>• Retenciones se calculan segun configuracion (ej: 4% Renta)</w:t>
      </w:r>
    </w:p>
    <w:p w14:paraId="1EB78479" w14:textId="77777777" w:rsidR="00EA0630" w:rsidRDefault="00000000">
      <w:r>
        <w:t>• Al aprobar Subgerencia: Pasa a Contabilidad para pago</w:t>
      </w:r>
    </w:p>
    <w:p w14:paraId="0161DCFE" w14:textId="77777777" w:rsidR="00EA0630" w:rsidRDefault="00000000">
      <w:r>
        <w:t>• Sistema registra pagado y fecha pago</w:t>
      </w:r>
    </w:p>
    <w:p w14:paraId="2267B73E" w14:textId="77777777" w:rsidR="00EA0630" w:rsidRDefault="00EA0630"/>
    <w:p w14:paraId="7FED9D7D" w14:textId="77777777" w:rsidR="00EA0630" w:rsidRDefault="00000000">
      <w:pPr>
        <w:pStyle w:val="Ttulo3"/>
      </w:pPr>
      <w:r>
        <w:lastRenderedPageBreak/>
        <w:t>Notificadores:</w:t>
      </w:r>
    </w:p>
    <w:p w14:paraId="59BFB331" w14:textId="77777777" w:rsidR="00EA0630" w:rsidRDefault="00000000">
      <w:r>
        <w:t>Notifica a: Subgerencia (aprobacion), Contabilidad (pago), Empresa subcontratista (confirmacion)</w:t>
      </w:r>
    </w:p>
    <w:p w14:paraId="2A4A3AE4" w14:textId="77777777" w:rsidR="00EA0630" w:rsidRDefault="00EA0630"/>
    <w:p w14:paraId="7CC1F95E" w14:textId="77777777" w:rsidR="00EA0630" w:rsidRDefault="00000000">
      <w:pPr>
        <w:pStyle w:val="Ttulo3"/>
      </w:pPr>
      <w:r>
        <w:t>Reglas de Negocio:</w:t>
      </w:r>
    </w:p>
    <w:p w14:paraId="3888825C" w14:textId="77777777" w:rsidR="00EA0630" w:rsidRDefault="00000000">
      <w:r>
        <w:t>• Periodicidad segun contrato con cada subcontratista</w:t>
      </w:r>
    </w:p>
    <w:p w14:paraId="67FDDCF6" w14:textId="77777777" w:rsidR="00EA0630" w:rsidRDefault="00000000">
      <w:r>
        <w:t>• Sistema permite validar: Reportamos 100HH, subcontratista cobra 100HH</w:t>
      </w:r>
    </w:p>
    <w:p w14:paraId="1112A588" w14:textId="77777777" w:rsidR="00EA0630" w:rsidRDefault="00000000">
      <w:r>
        <w:t>• Si hay diferencia: Revision de reportes S1/S2</w:t>
      </w:r>
    </w:p>
    <w:p w14:paraId="136515EB" w14:textId="77777777" w:rsidR="00EA0630" w:rsidRDefault="00000000">
      <w:r>
        <w:t>• Respaldo con todos los S1/S2 es obligatorio</w:t>
      </w:r>
    </w:p>
    <w:p w14:paraId="2806A519" w14:textId="77777777" w:rsidR="00EA0630" w:rsidRDefault="00EA0630"/>
    <w:p w14:paraId="21F889EC" w14:textId="77777777" w:rsidR="00EA0630" w:rsidRDefault="00000000">
      <w:r>
        <w:br w:type="page"/>
      </w:r>
    </w:p>
    <w:p w14:paraId="56CFF468" w14:textId="77777777" w:rsidR="00EA0630" w:rsidRDefault="00000000">
      <w:pPr>
        <w:pStyle w:val="Ttulo2"/>
      </w:pPr>
      <w:r>
        <w:rPr>
          <w:color w:val="4472C4"/>
        </w:rPr>
        <w:lastRenderedPageBreak/>
        <w:t>FLUJO 7: OBRAS ADICIONALES - DETALLE COMPLETO (5 formatos)</w:t>
      </w:r>
    </w:p>
    <w:p w14:paraId="02E0132D" w14:textId="77777777" w:rsidR="00EA0630" w:rsidRDefault="00000000">
      <w:r>
        <w:t>Control critico para NO perder cobros de obras adicionales con alertas inmediatas.</w:t>
      </w:r>
    </w:p>
    <w:p w14:paraId="694C4D35" w14:textId="77777777" w:rsidR="00EA0630" w:rsidRDefault="00EA0630"/>
    <w:p w14:paraId="2F3ADC60" w14:textId="77777777" w:rsidR="00EA0630" w:rsidRDefault="00000000">
      <w:pPr>
        <w:pStyle w:val="Ttulo2"/>
      </w:pPr>
      <w:r>
        <w:rPr>
          <w:color w:val="4472C4"/>
        </w:rPr>
        <w:t>OA1. Identificacion de Obra Adicional (URGENTE)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56544E33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250B7F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2836B89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Identificacion de Obra Adicional (URGENTE)</w:t>
            </w:r>
          </w:p>
        </w:tc>
      </w:tr>
      <w:tr w:rsidR="00EA0630" w14:paraId="561087F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48DE7A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358BFA5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62DB309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3DFCAE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0C137E2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INMEDIATO - En el momento que se identifica</w:t>
            </w:r>
          </w:p>
        </w:tc>
      </w:tr>
      <w:tr w:rsidR="00EA0630" w14:paraId="74C7926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DE451A6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0B1D0EA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6593CCF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74857AE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1D58752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minutos - CRITICO ser rapido</w:t>
            </w:r>
          </w:p>
        </w:tc>
      </w:tr>
      <w:tr w:rsidR="00EA0630" w14:paraId="6E249B5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2BBBA2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12CA18C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alerta inmediata</w:t>
            </w:r>
          </w:p>
        </w:tc>
      </w:tr>
    </w:tbl>
    <w:p w14:paraId="0D67989F" w14:textId="77777777" w:rsidR="00EA0630" w:rsidRDefault="00EA0630"/>
    <w:p w14:paraId="5A56BABE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7885805B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46E097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5622EB54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14AAD3A1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75F079B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9A1E18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17813C1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53EAE8C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52E6A38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79A158" w14:textId="77777777" w:rsidR="00EA0630" w:rsidRDefault="00000000">
            <w:r>
              <w:t>Fecha/Hora Identificacion</w:t>
            </w:r>
          </w:p>
        </w:tc>
        <w:tc>
          <w:tcPr>
            <w:tcW w:w="2880" w:type="dxa"/>
          </w:tcPr>
          <w:p w14:paraId="462F743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880" w:type="dxa"/>
          </w:tcPr>
          <w:p w14:paraId="258AA4F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fecha y hora exacta</w:t>
            </w:r>
          </w:p>
        </w:tc>
      </w:tr>
      <w:tr w:rsidR="00EA0630" w14:paraId="65731C0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1BE35B" w14:textId="77777777" w:rsidR="00EA0630" w:rsidRDefault="00000000">
            <w:r>
              <w:t>Ubicacion GPS</w:t>
            </w:r>
          </w:p>
        </w:tc>
        <w:tc>
          <w:tcPr>
            <w:tcW w:w="2880" w:type="dxa"/>
          </w:tcPr>
          <w:p w14:paraId="49EE032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Donde ocurre</w:t>
            </w:r>
          </w:p>
        </w:tc>
        <w:tc>
          <w:tcPr>
            <w:tcW w:w="2880" w:type="dxa"/>
          </w:tcPr>
          <w:p w14:paraId="4AFCF5E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coordenadas GPS</w:t>
            </w:r>
          </w:p>
        </w:tc>
      </w:tr>
      <w:tr w:rsidR="00EA0630" w14:paraId="15A81C2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7025A" w14:textId="77777777" w:rsidR="00EA0630" w:rsidRDefault="00000000">
            <w:r>
              <w:t>Descripcion Breve</w:t>
            </w:r>
          </w:p>
        </w:tc>
        <w:tc>
          <w:tcPr>
            <w:tcW w:w="2880" w:type="dxa"/>
          </w:tcPr>
          <w:p w14:paraId="03F1E6F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es</w:t>
            </w:r>
          </w:p>
        </w:tc>
        <w:tc>
          <w:tcPr>
            <w:tcW w:w="2880" w:type="dxa"/>
          </w:tcPr>
          <w:p w14:paraId="7235D13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obligatorio (max 200 caracteres)</w:t>
            </w:r>
          </w:p>
        </w:tc>
      </w:tr>
      <w:tr w:rsidR="00EA0630" w14:paraId="2FB4C00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4BB5E3" w14:textId="77777777" w:rsidR="00EA0630" w:rsidRDefault="00000000">
            <w:r>
              <w:t>Tipo</w:t>
            </w:r>
          </w:p>
        </w:tc>
        <w:tc>
          <w:tcPr>
            <w:tcW w:w="2880" w:type="dxa"/>
          </w:tcPr>
          <w:p w14:paraId="0C8DC37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Clasificacion</w:t>
            </w:r>
          </w:p>
        </w:tc>
        <w:tc>
          <w:tcPr>
            <w:tcW w:w="2880" w:type="dxa"/>
          </w:tcPr>
          <w:p w14:paraId="3591A6B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Adicional (pactable) / No Prevista (error nuestro)</w:t>
            </w:r>
          </w:p>
        </w:tc>
      </w:tr>
      <w:tr w:rsidR="00EA0630" w14:paraId="2B90074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86DD7" w14:textId="77777777" w:rsidR="00EA0630" w:rsidRDefault="00000000">
            <w:r>
              <w:t>Cantidad Estimada</w:t>
            </w:r>
          </w:p>
        </w:tc>
        <w:tc>
          <w:tcPr>
            <w:tcW w:w="2880" w:type="dxa"/>
          </w:tcPr>
          <w:p w14:paraId="43DAB70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Estimado rapido</w:t>
            </w:r>
          </w:p>
        </w:tc>
        <w:tc>
          <w:tcPr>
            <w:tcW w:w="2880" w:type="dxa"/>
          </w:tcPr>
          <w:p w14:paraId="38ABA2C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06D932C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7412F9" w14:textId="77777777" w:rsidR="00EA0630" w:rsidRDefault="00000000">
            <w:r>
              <w:t>Unidad Estimada</w:t>
            </w:r>
          </w:p>
        </w:tc>
        <w:tc>
          <w:tcPr>
            <w:tcW w:w="2880" w:type="dxa"/>
          </w:tcPr>
          <w:p w14:paraId="3308AEA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Unidad</w:t>
            </w:r>
          </w:p>
        </w:tc>
        <w:tc>
          <w:tcPr>
            <w:tcW w:w="2880" w:type="dxa"/>
          </w:tcPr>
          <w:p w14:paraId="6F2202F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6D2AB87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CA207" w14:textId="77777777" w:rsidR="00EA0630" w:rsidRDefault="00000000">
            <w:r>
              <w:t>FOTO SITIO</w:t>
            </w:r>
          </w:p>
        </w:tc>
        <w:tc>
          <w:tcPr>
            <w:tcW w:w="2880" w:type="dxa"/>
          </w:tcPr>
          <w:p w14:paraId="2960BBD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Evidencia visual</w:t>
            </w:r>
          </w:p>
        </w:tc>
        <w:tc>
          <w:tcPr>
            <w:tcW w:w="2880" w:type="dxa"/>
          </w:tcPr>
          <w:p w14:paraId="7F11E92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 imagen OBLIGATORIO</w:t>
            </w:r>
          </w:p>
        </w:tc>
      </w:tr>
      <w:tr w:rsidR="00EA0630" w14:paraId="77D4124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AF47126" w14:textId="77777777" w:rsidR="00EA0630" w:rsidRDefault="00000000">
            <w:r>
              <w:t>Observacion Urgente</w:t>
            </w:r>
          </w:p>
        </w:tc>
        <w:tc>
          <w:tcPr>
            <w:tcW w:w="2880" w:type="dxa"/>
          </w:tcPr>
          <w:p w14:paraId="2EA57B4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Contexto</w:t>
            </w:r>
          </w:p>
        </w:tc>
        <w:tc>
          <w:tcPr>
            <w:tcW w:w="2880" w:type="dxa"/>
          </w:tcPr>
          <w:p w14:paraId="1D76F65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breve</w:t>
            </w:r>
          </w:p>
        </w:tc>
      </w:tr>
    </w:tbl>
    <w:p w14:paraId="1DCE4F57" w14:textId="77777777" w:rsidR="00EA0630" w:rsidRDefault="00EA0630"/>
    <w:p w14:paraId="0EC687C3" w14:textId="77777777" w:rsidR="00EA0630" w:rsidRDefault="00000000">
      <w:pPr>
        <w:pStyle w:val="Ttulo3"/>
      </w:pPr>
      <w:r>
        <w:t>Estados:</w:t>
      </w:r>
    </w:p>
    <w:p w14:paraId="7152FE6E" w14:textId="77777777" w:rsidR="00EA0630" w:rsidRDefault="00000000">
      <w:r>
        <w:t>Identificada → Cotizada → Presentada Cliente → Aprobada/Rechazada → En Ejecucion → Completada → Facturada → Cobrada</w:t>
      </w:r>
    </w:p>
    <w:p w14:paraId="17F7C3D0" w14:textId="77777777" w:rsidR="00EA0630" w:rsidRDefault="00EA0630"/>
    <w:p w14:paraId="171FD42A" w14:textId="77777777" w:rsidR="00EA0630" w:rsidRDefault="00000000">
      <w:pPr>
        <w:pStyle w:val="Ttulo3"/>
      </w:pPr>
      <w:r>
        <w:t>Automatizaciones:</w:t>
      </w:r>
    </w:p>
    <w:p w14:paraId="3B1AFB51" w14:textId="77777777" w:rsidR="00EA0630" w:rsidRDefault="00000000">
      <w:r>
        <w:t>• ALERTA INMEDIATA (nivel MAXIMO) a:</w:t>
      </w:r>
    </w:p>
    <w:p w14:paraId="152824C6" w14:textId="77777777" w:rsidR="00EA0630" w:rsidRDefault="00000000">
      <w:r>
        <w:t>•   - Subgerencia (SMS + Email + Push)</w:t>
      </w:r>
    </w:p>
    <w:p w14:paraId="40178B4F" w14:textId="77777777" w:rsidR="00EA0630" w:rsidRDefault="00000000">
      <w:r>
        <w:t>•   - Propietarios (SMS + Email)</w:t>
      </w:r>
    </w:p>
    <w:p w14:paraId="62482532" w14:textId="77777777" w:rsidR="00EA0630" w:rsidRDefault="00000000">
      <w:r>
        <w:t>•   - Comercial (para cotizar URGENTE)</w:t>
      </w:r>
    </w:p>
    <w:p w14:paraId="04C7E4A8" w14:textId="77777777" w:rsidR="00EA0630" w:rsidRDefault="00000000">
      <w:r>
        <w:lastRenderedPageBreak/>
        <w:t>• Genera codigo unico: OA-2024-015</w:t>
      </w:r>
    </w:p>
    <w:p w14:paraId="039BAD51" w14:textId="77777777" w:rsidR="00EA0630" w:rsidRDefault="00000000">
      <w:r>
        <w:t>• Inicia contador de tiempo desde identificacion</w:t>
      </w:r>
    </w:p>
    <w:p w14:paraId="0654BD51" w14:textId="77777777" w:rsidR="00EA0630" w:rsidRDefault="00000000">
      <w:r>
        <w:t>• Sistema crea dashboard especial para seguimiento</w:t>
      </w:r>
    </w:p>
    <w:p w14:paraId="7BEF8B70" w14:textId="77777777" w:rsidR="00EA0630" w:rsidRDefault="00EA0630"/>
    <w:p w14:paraId="2FC53EAD" w14:textId="77777777" w:rsidR="00EA0630" w:rsidRDefault="00000000">
      <w:pPr>
        <w:pStyle w:val="Ttulo3"/>
      </w:pPr>
      <w:r>
        <w:t>Alertas Automaticas:</w:t>
      </w:r>
    </w:p>
    <w:p w14:paraId="3D023768" w14:textId="77777777" w:rsidR="00EA0630" w:rsidRDefault="00000000">
      <w:r>
        <w:t>• NIVEL MAXIMO: Esta es LA alerta mas importante del sistema</w:t>
      </w:r>
    </w:p>
    <w:p w14:paraId="19147257" w14:textId="77777777" w:rsidR="00EA0630" w:rsidRDefault="00000000">
      <w:r>
        <w:t>• Sin esto: Perdemos cobros de obras adicionales</w:t>
      </w:r>
    </w:p>
    <w:p w14:paraId="40733A1D" w14:textId="77777777" w:rsidR="00EA0630" w:rsidRDefault="00000000">
      <w:r>
        <w:t>• Tiempo es CRITICO: Mientras mas rapido, mejor posicion negociacion</w:t>
      </w:r>
    </w:p>
    <w:p w14:paraId="1F894174" w14:textId="77777777" w:rsidR="00EA0630" w:rsidRDefault="00EA0630"/>
    <w:p w14:paraId="6FA0CD97" w14:textId="77777777" w:rsidR="00EA0630" w:rsidRDefault="00000000">
      <w:pPr>
        <w:pStyle w:val="Ttulo3"/>
      </w:pPr>
      <w:r>
        <w:t>Notificadores:</w:t>
      </w:r>
    </w:p>
    <w:p w14:paraId="06FBFA84" w14:textId="77777777" w:rsidR="00EA0630" w:rsidRDefault="00000000">
      <w:r>
        <w:t>Notifica a: Subgerencia (CRITICO), Propietarios (CRITICO), Comercial (para cotizar), Ingeniero que reporto</w:t>
      </w:r>
    </w:p>
    <w:p w14:paraId="0BC659B8" w14:textId="77777777" w:rsidR="00EA0630" w:rsidRDefault="00EA0630"/>
    <w:p w14:paraId="536CB16C" w14:textId="77777777" w:rsidR="00EA0630" w:rsidRDefault="00000000">
      <w:pPr>
        <w:pStyle w:val="Ttulo3"/>
      </w:pPr>
      <w:r>
        <w:t>Reglas de Negocio:</w:t>
      </w:r>
    </w:p>
    <w:p w14:paraId="0BDF6450" w14:textId="77777777" w:rsidR="00EA0630" w:rsidRDefault="00000000">
      <w:r>
        <w:t>• CRITICO: Este formato debe llenarse INMEDIATAMENTE al identificar</w:t>
      </w:r>
    </w:p>
    <w:p w14:paraId="14181001" w14:textId="77777777" w:rsidR="00EA0630" w:rsidRDefault="00000000">
      <w:r>
        <w:t>• No esperar a tener todos los detalles, eso viene en OA2</w:t>
      </w:r>
    </w:p>
    <w:p w14:paraId="7A2AC004" w14:textId="77777777" w:rsidR="00EA0630" w:rsidRDefault="00000000">
      <w:r>
        <w:t>• Lo importante: Alertar YA que hay algo adicional</w:t>
      </w:r>
    </w:p>
    <w:p w14:paraId="5515487F" w14:textId="77777777" w:rsidR="00EA0630" w:rsidRDefault="00000000">
      <w:r>
        <w:t>• Cliente NO puede hacerse el bobo si registramos inmediato</w:t>
      </w:r>
    </w:p>
    <w:p w14:paraId="2C8B1178" w14:textId="77777777" w:rsidR="00EA0630" w:rsidRDefault="00000000">
      <w:r>
        <w:t>• Foto del sitio es evidencia legal</w:t>
      </w:r>
    </w:p>
    <w:p w14:paraId="6E2A008F" w14:textId="77777777" w:rsidR="00EA0630" w:rsidRDefault="00000000">
      <w:r>
        <w:t>• Si es No Prevista: Retroalimentacion a Comercial para mejorar cotizaciones</w:t>
      </w:r>
    </w:p>
    <w:p w14:paraId="5C64513A" w14:textId="77777777" w:rsidR="00EA0630" w:rsidRDefault="00EA0630"/>
    <w:p w14:paraId="0F8D11D6" w14:textId="77777777" w:rsidR="00EA0630" w:rsidRDefault="00000000">
      <w:r>
        <w:br w:type="page"/>
      </w:r>
    </w:p>
    <w:p w14:paraId="31F20A92" w14:textId="77777777" w:rsidR="00EA0630" w:rsidRDefault="00000000">
      <w:pPr>
        <w:pStyle w:val="Ttulo2"/>
      </w:pPr>
      <w:r>
        <w:rPr>
          <w:color w:val="4472C4"/>
        </w:rPr>
        <w:lastRenderedPageBreak/>
        <w:t>OA2. Cotizacion de Obra Adicional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492C8898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8C55FC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7BCB814E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Cotizacion de Obra Adicional</w:t>
            </w:r>
          </w:p>
        </w:tc>
      </w:tr>
      <w:tr w:rsidR="00EA0630" w14:paraId="47F78BC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81016A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0C20235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11EBB38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BB2C35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6D9BED4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Generada por OA1 - Debe hacerse en 24-48h</w:t>
            </w:r>
          </w:p>
        </w:tc>
      </w:tr>
      <w:tr w:rsidR="00EA0630" w14:paraId="1E9C499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526AE7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66DBF03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Area Comercial</w:t>
            </w:r>
          </w:p>
        </w:tc>
      </w:tr>
      <w:tr w:rsidR="00EA0630" w14:paraId="1ADD6C4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BF5814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03A2E2A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30-60 minutos segun complejidad</w:t>
            </w:r>
          </w:p>
        </w:tc>
      </w:tr>
      <w:tr w:rsidR="00EA0630" w14:paraId="65940F4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90545C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2B01227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Subgerencia (4h) → Presentar a Cliente</w:t>
            </w:r>
          </w:p>
        </w:tc>
      </w:tr>
    </w:tbl>
    <w:p w14:paraId="7C1B5E79" w14:textId="77777777" w:rsidR="00EA0630" w:rsidRDefault="00EA0630"/>
    <w:p w14:paraId="41044AEF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EA0630" w14:paraId="54BAD7D3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BB79C8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1F3BC806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537543E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014CF4C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F68A81" w14:textId="77777777" w:rsidR="00EA0630" w:rsidRDefault="00000000">
            <w:r>
              <w:t>Codigo Obra Adicional</w:t>
            </w:r>
          </w:p>
        </w:tc>
        <w:tc>
          <w:tcPr>
            <w:tcW w:w="2880" w:type="dxa"/>
          </w:tcPr>
          <w:p w14:paraId="732C29F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Enlace a OA1</w:t>
            </w:r>
          </w:p>
        </w:tc>
        <w:tc>
          <w:tcPr>
            <w:tcW w:w="2880" w:type="dxa"/>
          </w:tcPr>
          <w:p w14:paraId="0052BDE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codigo generado</w:t>
            </w:r>
          </w:p>
        </w:tc>
      </w:tr>
      <w:tr w:rsidR="00EA0630" w14:paraId="61D1507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585629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57EE242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65ED75E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 OA1</w:t>
            </w:r>
          </w:p>
        </w:tc>
      </w:tr>
      <w:tr w:rsidR="00EA0630" w14:paraId="0AFE982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0A04B5" w14:textId="77777777" w:rsidR="00EA0630" w:rsidRDefault="00000000">
            <w:r>
              <w:t>Descripcion Detallada</w:t>
            </w:r>
          </w:p>
        </w:tc>
        <w:tc>
          <w:tcPr>
            <w:tcW w:w="2880" w:type="dxa"/>
          </w:tcPr>
          <w:p w14:paraId="3963752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Alcance completo</w:t>
            </w:r>
          </w:p>
        </w:tc>
        <w:tc>
          <w:tcPr>
            <w:tcW w:w="2880" w:type="dxa"/>
          </w:tcPr>
          <w:p w14:paraId="379284D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detallado obligatorio</w:t>
            </w:r>
          </w:p>
        </w:tc>
      </w:tr>
      <w:tr w:rsidR="00EA0630" w14:paraId="2EBC0BB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20C40C" w14:textId="77777777" w:rsidR="00EA0630" w:rsidRDefault="00000000">
            <w:r>
              <w:t>Especificaciones Tecnicas</w:t>
            </w:r>
          </w:p>
        </w:tc>
        <w:tc>
          <w:tcPr>
            <w:tcW w:w="2880" w:type="dxa"/>
          </w:tcPr>
          <w:p w14:paraId="580DE80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Como se hara</w:t>
            </w:r>
          </w:p>
        </w:tc>
        <w:tc>
          <w:tcPr>
            <w:tcW w:w="2880" w:type="dxa"/>
          </w:tcPr>
          <w:p w14:paraId="288C704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78F4A3C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194C1B" w14:textId="77777777" w:rsidR="00EA0630" w:rsidRDefault="00000000">
            <w:r>
              <w:t>TABLA: Items Adicionales</w:t>
            </w:r>
          </w:p>
        </w:tc>
        <w:tc>
          <w:tcPr>
            <w:tcW w:w="2880" w:type="dxa"/>
          </w:tcPr>
          <w:p w14:paraId="08899A9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 cotizacion</w:t>
            </w:r>
          </w:p>
        </w:tc>
        <w:tc>
          <w:tcPr>
            <w:tcW w:w="2880" w:type="dxa"/>
          </w:tcPr>
          <w:p w14:paraId="21FCC3E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</w:t>
            </w:r>
          </w:p>
        </w:tc>
      </w:tr>
      <w:tr w:rsidR="00EA0630" w14:paraId="6619EEC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3CC75D" w14:textId="77777777" w:rsidR="00EA0630" w:rsidRDefault="00000000">
            <w:r>
              <w:t xml:space="preserve">  - Descripcion Item</w:t>
            </w:r>
          </w:p>
        </w:tc>
        <w:tc>
          <w:tcPr>
            <w:tcW w:w="2880" w:type="dxa"/>
          </w:tcPr>
          <w:p w14:paraId="22B9172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se cobra</w:t>
            </w:r>
          </w:p>
        </w:tc>
        <w:tc>
          <w:tcPr>
            <w:tcW w:w="2880" w:type="dxa"/>
          </w:tcPr>
          <w:p w14:paraId="31BACB6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0089912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BEA499F" w14:textId="77777777" w:rsidR="00EA0630" w:rsidRDefault="00000000">
            <w:r>
              <w:t xml:space="preserve">  - Unidad</w:t>
            </w:r>
          </w:p>
        </w:tc>
        <w:tc>
          <w:tcPr>
            <w:tcW w:w="2880" w:type="dxa"/>
          </w:tcPr>
          <w:p w14:paraId="36171FD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Unidad medida</w:t>
            </w:r>
          </w:p>
        </w:tc>
        <w:tc>
          <w:tcPr>
            <w:tcW w:w="2880" w:type="dxa"/>
          </w:tcPr>
          <w:p w14:paraId="302E6FF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1EAA3EE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9135EB" w14:textId="77777777" w:rsidR="00EA0630" w:rsidRDefault="00000000">
            <w:r>
              <w:t xml:space="preserve">  - Cantidad</w:t>
            </w:r>
          </w:p>
        </w:tc>
        <w:tc>
          <w:tcPr>
            <w:tcW w:w="2880" w:type="dxa"/>
          </w:tcPr>
          <w:p w14:paraId="35CE422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</w:t>
            </w:r>
          </w:p>
        </w:tc>
        <w:tc>
          <w:tcPr>
            <w:tcW w:w="2880" w:type="dxa"/>
          </w:tcPr>
          <w:p w14:paraId="44CD9A6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2F984B3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3B448A" w14:textId="77777777" w:rsidR="00EA0630" w:rsidRDefault="00000000">
            <w:r>
              <w:t xml:space="preserve">  - Precio Unitario</w:t>
            </w:r>
          </w:p>
        </w:tc>
        <w:tc>
          <w:tcPr>
            <w:tcW w:w="2880" w:type="dxa"/>
          </w:tcPr>
          <w:p w14:paraId="70C10CD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$/unidad</w:t>
            </w:r>
          </w:p>
        </w:tc>
        <w:tc>
          <w:tcPr>
            <w:tcW w:w="2880" w:type="dxa"/>
          </w:tcPr>
          <w:p w14:paraId="3916827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Numerico (COP)</w:t>
            </w:r>
          </w:p>
        </w:tc>
      </w:tr>
      <w:tr w:rsidR="00EA0630" w14:paraId="606DF53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8ABFCC" w14:textId="77777777" w:rsidR="00EA0630" w:rsidRDefault="00000000">
            <w:r>
              <w:t xml:space="preserve">  - Valor Total Item</w:t>
            </w:r>
          </w:p>
        </w:tc>
        <w:tc>
          <w:tcPr>
            <w:tcW w:w="2880" w:type="dxa"/>
          </w:tcPr>
          <w:p w14:paraId="65ECB2C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4493429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Cantidad × Precio</w:t>
            </w:r>
          </w:p>
        </w:tc>
      </w:tr>
      <w:tr w:rsidR="00EA0630" w14:paraId="5FFE2B5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661E51" w14:textId="77777777" w:rsidR="00EA0630" w:rsidRDefault="00000000">
            <w:r>
              <w:t>Valor Total Obra Adicional</w:t>
            </w:r>
          </w:p>
        </w:tc>
        <w:tc>
          <w:tcPr>
            <w:tcW w:w="2880" w:type="dxa"/>
          </w:tcPr>
          <w:p w14:paraId="69A5FE9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2025AA2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Suma todos items</w:t>
            </w:r>
          </w:p>
        </w:tc>
      </w:tr>
      <w:tr w:rsidR="00EA0630" w14:paraId="0497725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D225F0" w14:textId="77777777" w:rsidR="00EA0630" w:rsidRDefault="00000000">
            <w:r>
              <w:t>Plazo Ejecucion</w:t>
            </w:r>
          </w:p>
        </w:tc>
        <w:tc>
          <w:tcPr>
            <w:tcW w:w="2880" w:type="dxa"/>
          </w:tcPr>
          <w:p w14:paraId="7D0646E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 se demora</w:t>
            </w:r>
          </w:p>
        </w:tc>
        <w:tc>
          <w:tcPr>
            <w:tcW w:w="2880" w:type="dxa"/>
          </w:tcPr>
          <w:p w14:paraId="74DAAFC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(dias)</w:t>
            </w:r>
          </w:p>
        </w:tc>
      </w:tr>
      <w:tr w:rsidR="00EA0630" w14:paraId="22EA1C8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0A3ADD" w14:textId="77777777" w:rsidR="00EA0630" w:rsidRDefault="00000000">
            <w:r>
              <w:t>Condiciones Especiales</w:t>
            </w:r>
          </w:p>
        </w:tc>
        <w:tc>
          <w:tcPr>
            <w:tcW w:w="2880" w:type="dxa"/>
          </w:tcPr>
          <w:p w14:paraId="4081002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hay</w:t>
            </w:r>
          </w:p>
        </w:tc>
        <w:tc>
          <w:tcPr>
            <w:tcW w:w="2880" w:type="dxa"/>
          </w:tcPr>
          <w:p w14:paraId="2FEFF08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217F30D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55C343" w14:textId="77777777" w:rsidR="00EA0630" w:rsidRDefault="00000000">
            <w:r>
              <w:t>Documentos Soporte</w:t>
            </w:r>
          </w:p>
        </w:tc>
        <w:tc>
          <w:tcPr>
            <w:tcW w:w="2880" w:type="dxa"/>
          </w:tcPr>
          <w:p w14:paraId="17308EC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Planos, calculos, etc</w:t>
            </w:r>
          </w:p>
        </w:tc>
        <w:tc>
          <w:tcPr>
            <w:tcW w:w="2880" w:type="dxa"/>
          </w:tcPr>
          <w:p w14:paraId="3CE1121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Archivos adjuntos</w:t>
            </w:r>
          </w:p>
        </w:tc>
      </w:tr>
      <w:tr w:rsidR="00EA0630" w14:paraId="537F942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810B43" w14:textId="77777777" w:rsidR="00EA0630" w:rsidRDefault="00000000">
            <w:r>
              <w:t>Fecha Cotizacion</w:t>
            </w:r>
          </w:p>
        </w:tc>
        <w:tc>
          <w:tcPr>
            <w:tcW w:w="2880" w:type="dxa"/>
          </w:tcPr>
          <w:p w14:paraId="1C99BF7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documento</w:t>
            </w:r>
          </w:p>
        </w:tc>
        <w:tc>
          <w:tcPr>
            <w:tcW w:w="2880" w:type="dxa"/>
          </w:tcPr>
          <w:p w14:paraId="51520B1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</w:t>
            </w:r>
          </w:p>
        </w:tc>
      </w:tr>
      <w:tr w:rsidR="00EA0630" w14:paraId="58AB8E0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632AC7" w14:textId="77777777" w:rsidR="00EA0630" w:rsidRDefault="00000000">
            <w:r>
              <w:t>Vigencia Cotizacion</w:t>
            </w:r>
          </w:p>
        </w:tc>
        <w:tc>
          <w:tcPr>
            <w:tcW w:w="2880" w:type="dxa"/>
          </w:tcPr>
          <w:p w14:paraId="576CFE3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Hasta cuando vale</w:t>
            </w:r>
          </w:p>
        </w:tc>
        <w:tc>
          <w:tcPr>
            <w:tcW w:w="2880" w:type="dxa"/>
          </w:tcPr>
          <w:p w14:paraId="0B62643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= Hoy + 15 dias</w:t>
            </w:r>
          </w:p>
        </w:tc>
      </w:tr>
    </w:tbl>
    <w:p w14:paraId="4875CDDC" w14:textId="77777777" w:rsidR="00EA0630" w:rsidRDefault="00EA0630"/>
    <w:p w14:paraId="6A6746CA" w14:textId="77777777" w:rsidR="00EA0630" w:rsidRDefault="00000000">
      <w:pPr>
        <w:pStyle w:val="Ttulo3"/>
      </w:pPr>
      <w:r>
        <w:t>Automatizaciones:</w:t>
      </w:r>
    </w:p>
    <w:p w14:paraId="1713935E" w14:textId="77777777" w:rsidR="00EA0630" w:rsidRDefault="00000000">
      <w:r>
        <w:t>• Comercial recibe alerta de OA1 para cotizar</w:t>
      </w:r>
    </w:p>
    <w:p w14:paraId="65094AC6" w14:textId="77777777" w:rsidR="00EA0630" w:rsidRDefault="00000000">
      <w:r>
        <w:t>• Sistema trae descripcion y fotos de OA1</w:t>
      </w:r>
    </w:p>
    <w:p w14:paraId="30866EAA" w14:textId="77777777" w:rsidR="00EA0630" w:rsidRDefault="00000000">
      <w:r>
        <w:t>• Valores se calculan automaticamente</w:t>
      </w:r>
    </w:p>
    <w:p w14:paraId="30503657" w14:textId="77777777" w:rsidR="00EA0630" w:rsidRDefault="00000000">
      <w:r>
        <w:t>• Al aprobar: Se genera PDF profesional para cliente</w:t>
      </w:r>
    </w:p>
    <w:p w14:paraId="1041857E" w14:textId="77777777" w:rsidR="00EA0630" w:rsidRDefault="00000000">
      <w:r>
        <w:t>• Sistema registra: Cotizado en X horas desde identificacion</w:t>
      </w:r>
    </w:p>
    <w:p w14:paraId="3CAAFD1A" w14:textId="77777777" w:rsidR="00EA0630" w:rsidRDefault="00EA0630"/>
    <w:p w14:paraId="06BCAF7B" w14:textId="77777777" w:rsidR="00EA0630" w:rsidRDefault="00000000">
      <w:pPr>
        <w:pStyle w:val="Ttulo3"/>
      </w:pPr>
      <w:r>
        <w:t>Notificadores:</w:t>
      </w:r>
    </w:p>
    <w:p w14:paraId="0FA4BDC8" w14:textId="77777777" w:rsidR="00EA0630" w:rsidRDefault="00000000">
      <w:r>
        <w:t>Notifica a: Subgerencia (aprobacion), Ingeniero del proyecto (informado), Cliente (se envia cotizacion)</w:t>
      </w:r>
    </w:p>
    <w:p w14:paraId="3E1148B2" w14:textId="77777777" w:rsidR="00EA0630" w:rsidRDefault="00EA0630"/>
    <w:p w14:paraId="381EA07E" w14:textId="77777777" w:rsidR="00EA0630" w:rsidRDefault="00000000">
      <w:pPr>
        <w:pStyle w:val="Ttulo3"/>
      </w:pPr>
      <w:r>
        <w:t>Reglas de Negocio:</w:t>
      </w:r>
    </w:p>
    <w:p w14:paraId="09FFD4B9" w14:textId="77777777" w:rsidR="00EA0630" w:rsidRDefault="00000000">
      <w:r>
        <w:t>• Cotizacion debe ser rapida pero precisa</w:t>
      </w:r>
    </w:p>
    <w:p w14:paraId="3690739B" w14:textId="77777777" w:rsidR="00EA0630" w:rsidRDefault="00000000">
      <w:r>
        <w:t>• Precio debe cubrir costos + utilidad adecuada</w:t>
      </w:r>
    </w:p>
    <w:p w14:paraId="5EAFD633" w14:textId="77777777" w:rsidR="00EA0630" w:rsidRDefault="00000000">
      <w:r>
        <w:t>• Vigencia tipica: 15 dias</w:t>
      </w:r>
    </w:p>
    <w:p w14:paraId="1AB95B04" w14:textId="77777777" w:rsidR="00EA0630" w:rsidRDefault="00000000">
      <w:r>
        <w:t>• Si cliente demora respuesta: Seguimiento activo</w:t>
      </w:r>
    </w:p>
    <w:p w14:paraId="53E55EED" w14:textId="77777777" w:rsidR="00EA0630" w:rsidRDefault="00EA0630"/>
    <w:p w14:paraId="217785F6" w14:textId="77777777" w:rsidR="00EA0630" w:rsidRDefault="00000000">
      <w:r>
        <w:br w:type="page"/>
      </w:r>
    </w:p>
    <w:p w14:paraId="015AFC5F" w14:textId="77777777" w:rsidR="00EA0630" w:rsidRDefault="00000000">
      <w:pPr>
        <w:pStyle w:val="Ttulo2"/>
      </w:pPr>
      <w:r>
        <w:rPr>
          <w:color w:val="4472C4"/>
        </w:rPr>
        <w:lastRenderedPageBreak/>
        <w:t>OA3. Seguimiento Diario Obra Adicional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31F3581A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A907F5D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3472C4C4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Seguimiento Diario Obra Adicional</w:t>
            </w:r>
          </w:p>
        </w:tc>
      </w:tr>
      <w:tr w:rsidR="00EA0630" w14:paraId="075E641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87A4D0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71CAAD1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 (actualizar diario hasta terminar)</w:t>
            </w:r>
          </w:p>
        </w:tc>
      </w:tr>
      <w:tr w:rsidR="00EA0630" w14:paraId="79A77ED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332E42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05827AA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DIARIA mientras esta en ejecucion</w:t>
            </w:r>
          </w:p>
        </w:tc>
      </w:tr>
      <w:tr w:rsidR="00EA0630" w14:paraId="723A81E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B96D06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4998492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1F76846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9671FB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2B9F75C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minutos por dia</w:t>
            </w:r>
          </w:p>
        </w:tc>
      </w:tr>
      <w:tr w:rsidR="00EA0630" w14:paraId="140DA97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0C30C5C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75BDF93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seguimiento</w:t>
            </w:r>
          </w:p>
        </w:tc>
      </w:tr>
    </w:tbl>
    <w:p w14:paraId="6B2BEE68" w14:textId="77777777" w:rsidR="00EA0630" w:rsidRDefault="00EA0630"/>
    <w:p w14:paraId="0F660F5C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695"/>
        <w:gridCol w:w="2675"/>
        <w:gridCol w:w="3250"/>
      </w:tblGrid>
      <w:tr w:rsidR="00EA0630" w14:paraId="093C570B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67EE66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03319ED1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21A670A6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22CC60E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E3F718" w14:textId="77777777" w:rsidR="00EA0630" w:rsidRDefault="00000000">
            <w:r>
              <w:t>Codigo Obra Adicional</w:t>
            </w:r>
          </w:p>
        </w:tc>
        <w:tc>
          <w:tcPr>
            <w:tcW w:w="2880" w:type="dxa"/>
          </w:tcPr>
          <w:p w14:paraId="468B331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OA que sigue</w:t>
            </w:r>
          </w:p>
        </w:tc>
        <w:tc>
          <w:tcPr>
            <w:tcW w:w="2880" w:type="dxa"/>
          </w:tcPr>
          <w:p w14:paraId="65344F2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(OA activas)</w:t>
            </w:r>
          </w:p>
        </w:tc>
      </w:tr>
      <w:tr w:rsidR="00EA0630" w14:paraId="201F798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AF704B" w14:textId="77777777" w:rsidR="00EA0630" w:rsidRDefault="00000000">
            <w:r>
              <w:t>Fecha Reporte</w:t>
            </w:r>
          </w:p>
        </w:tc>
        <w:tc>
          <w:tcPr>
            <w:tcW w:w="2880" w:type="dxa"/>
          </w:tcPr>
          <w:p w14:paraId="06739AF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</w:t>
            </w:r>
          </w:p>
        </w:tc>
        <w:tc>
          <w:tcPr>
            <w:tcW w:w="2880" w:type="dxa"/>
          </w:tcPr>
          <w:p w14:paraId="1C0C54D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fecha actual</w:t>
            </w:r>
          </w:p>
        </w:tc>
      </w:tr>
      <w:tr w:rsidR="00EA0630" w14:paraId="2698FE2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86C799" w14:textId="77777777" w:rsidR="00EA0630" w:rsidRDefault="00000000">
            <w:r>
              <w:t>Estado</w:t>
            </w:r>
          </w:p>
        </w:tc>
        <w:tc>
          <w:tcPr>
            <w:tcW w:w="2880" w:type="dxa"/>
          </w:tcPr>
          <w:p w14:paraId="37A42D5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hoy</w:t>
            </w:r>
          </w:p>
        </w:tc>
        <w:tc>
          <w:tcPr>
            <w:tcW w:w="2880" w:type="dxa"/>
          </w:tcPr>
          <w:p w14:paraId="306B7CA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No Iniciada/En Ejecucion/Pausada/Completada</w:t>
            </w:r>
          </w:p>
        </w:tc>
      </w:tr>
      <w:tr w:rsidR="00EA0630" w14:paraId="36D2920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5B4448" w14:textId="77777777" w:rsidR="00EA0630" w:rsidRDefault="00000000">
            <w:r>
              <w:t>% Avance Hoy</w:t>
            </w:r>
          </w:p>
        </w:tc>
        <w:tc>
          <w:tcPr>
            <w:tcW w:w="2880" w:type="dxa"/>
          </w:tcPr>
          <w:p w14:paraId="065772C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 avanzo HOY</w:t>
            </w:r>
          </w:p>
        </w:tc>
        <w:tc>
          <w:tcPr>
            <w:tcW w:w="2880" w:type="dxa"/>
          </w:tcPr>
          <w:p w14:paraId="63D9D52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0-100</w:t>
            </w:r>
          </w:p>
        </w:tc>
      </w:tr>
      <w:tr w:rsidR="00EA0630" w14:paraId="5144C74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3A03F8" w14:textId="77777777" w:rsidR="00EA0630" w:rsidRDefault="00000000">
            <w:r>
              <w:t>% Avance Acumulado</w:t>
            </w:r>
          </w:p>
        </w:tc>
        <w:tc>
          <w:tcPr>
            <w:tcW w:w="2880" w:type="dxa"/>
          </w:tcPr>
          <w:p w14:paraId="17B7159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a la fecha</w:t>
            </w:r>
          </w:p>
        </w:tc>
        <w:tc>
          <w:tcPr>
            <w:tcW w:w="2880" w:type="dxa"/>
          </w:tcPr>
          <w:p w14:paraId="65C4FDA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Numerico 0-100</w:t>
            </w:r>
          </w:p>
        </w:tc>
      </w:tr>
      <w:tr w:rsidR="00EA0630" w14:paraId="12008E9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9E3BDF" w14:textId="77777777" w:rsidR="00EA0630" w:rsidRDefault="00000000">
            <w:r>
              <w:t>Dias Trabajando</w:t>
            </w:r>
          </w:p>
        </w:tc>
        <w:tc>
          <w:tcPr>
            <w:tcW w:w="2880" w:type="dxa"/>
          </w:tcPr>
          <w:p w14:paraId="0F6BB9A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32BCD9E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Dias desde inicio ejecucion</w:t>
            </w:r>
          </w:p>
        </w:tc>
      </w:tr>
      <w:tr w:rsidR="00EA0630" w14:paraId="5CF8846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6C2E79" w14:textId="77777777" w:rsidR="00EA0630" w:rsidRDefault="00000000">
            <w:r>
              <w:t>Personal Trabajando Hoy</w:t>
            </w:r>
          </w:p>
        </w:tc>
        <w:tc>
          <w:tcPr>
            <w:tcW w:w="2880" w:type="dxa"/>
          </w:tcPr>
          <w:p w14:paraId="633FA11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Quienes</w:t>
            </w:r>
          </w:p>
        </w:tc>
        <w:tc>
          <w:tcPr>
            <w:tcW w:w="2880" w:type="dxa"/>
          </w:tcPr>
          <w:p w14:paraId="1B13ADA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Persona, HH</w:t>
            </w:r>
          </w:p>
        </w:tc>
      </w:tr>
      <w:tr w:rsidR="00EA0630" w14:paraId="5569C2B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FD375E" w14:textId="77777777" w:rsidR="00EA0630" w:rsidRDefault="00000000">
            <w:r>
              <w:t>Materiales Consumidos Hoy</w:t>
            </w:r>
          </w:p>
        </w:tc>
        <w:tc>
          <w:tcPr>
            <w:tcW w:w="2880" w:type="dxa"/>
          </w:tcPr>
          <w:p w14:paraId="4141EEF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se uso</w:t>
            </w:r>
          </w:p>
        </w:tc>
        <w:tc>
          <w:tcPr>
            <w:tcW w:w="2880" w:type="dxa"/>
          </w:tcPr>
          <w:p w14:paraId="197916B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Material, Cantidad</w:t>
            </w:r>
          </w:p>
        </w:tc>
      </w:tr>
      <w:tr w:rsidR="00EA0630" w14:paraId="46ED532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60154A" w14:textId="77777777" w:rsidR="00EA0630" w:rsidRDefault="00000000">
            <w:r>
              <w:t>Equipos Usados Hoy</w:t>
            </w:r>
          </w:p>
        </w:tc>
        <w:tc>
          <w:tcPr>
            <w:tcW w:w="2880" w:type="dxa"/>
          </w:tcPr>
          <w:p w14:paraId="621D88C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equipos</w:t>
            </w:r>
          </w:p>
        </w:tc>
        <w:tc>
          <w:tcPr>
            <w:tcW w:w="2880" w:type="dxa"/>
          </w:tcPr>
          <w:p w14:paraId="2216274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Tabla: Equipo, Horas</w:t>
            </w:r>
          </w:p>
        </w:tc>
      </w:tr>
      <w:tr w:rsidR="00EA0630" w14:paraId="3194410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9B5416" w14:textId="77777777" w:rsidR="00EA0630" w:rsidRDefault="00000000">
            <w:r>
              <w:t>Costo Dia</w:t>
            </w:r>
          </w:p>
        </w:tc>
        <w:tc>
          <w:tcPr>
            <w:tcW w:w="2880" w:type="dxa"/>
          </w:tcPr>
          <w:p w14:paraId="76F598D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46F49F6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Personal + Materiales + Equipos (de M3,M4)</w:t>
            </w:r>
          </w:p>
        </w:tc>
      </w:tr>
      <w:tr w:rsidR="00EA0630" w14:paraId="3EB1225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8EB69B" w14:textId="77777777" w:rsidR="00EA0630" w:rsidRDefault="00000000">
            <w:r>
              <w:t>Costo Acumulado</w:t>
            </w:r>
          </w:p>
        </w:tc>
        <w:tc>
          <w:tcPr>
            <w:tcW w:w="2880" w:type="dxa"/>
          </w:tcPr>
          <w:p w14:paraId="410019B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3BE797A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Suma todos los dias</w:t>
            </w:r>
          </w:p>
        </w:tc>
      </w:tr>
      <w:tr w:rsidR="00EA0630" w14:paraId="46E81B9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7FC43E" w14:textId="77777777" w:rsidR="00EA0630" w:rsidRDefault="00000000">
            <w:r>
              <w:t>Evidencia Avance</w:t>
            </w:r>
          </w:p>
        </w:tc>
        <w:tc>
          <w:tcPr>
            <w:tcW w:w="2880" w:type="dxa"/>
          </w:tcPr>
          <w:p w14:paraId="3C98476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Fotos progreso</w:t>
            </w:r>
          </w:p>
        </w:tc>
        <w:tc>
          <w:tcPr>
            <w:tcW w:w="2880" w:type="dxa"/>
          </w:tcPr>
          <w:p w14:paraId="38F916A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Archivos imagenes (minimo 2/dia)</w:t>
            </w:r>
          </w:p>
        </w:tc>
      </w:tr>
      <w:tr w:rsidR="00EA0630" w14:paraId="3A7E966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77CF97" w14:textId="77777777" w:rsidR="00EA0630" w:rsidRDefault="00000000">
            <w:r>
              <w:t>Observaciones Dia</w:t>
            </w:r>
          </w:p>
        </w:tc>
        <w:tc>
          <w:tcPr>
            <w:tcW w:w="2880" w:type="dxa"/>
          </w:tcPr>
          <w:p w14:paraId="7C63BC3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Novedades</w:t>
            </w:r>
          </w:p>
        </w:tc>
        <w:tc>
          <w:tcPr>
            <w:tcW w:w="2880" w:type="dxa"/>
          </w:tcPr>
          <w:p w14:paraId="1938FE4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</w:tbl>
    <w:p w14:paraId="255D776A" w14:textId="77777777" w:rsidR="00EA0630" w:rsidRDefault="00EA0630"/>
    <w:p w14:paraId="0DBAF09B" w14:textId="77777777" w:rsidR="00EA0630" w:rsidRDefault="00000000">
      <w:pPr>
        <w:pStyle w:val="Ttulo3"/>
      </w:pPr>
      <w:r>
        <w:t>Automatizaciones:</w:t>
      </w:r>
    </w:p>
    <w:p w14:paraId="57AD2EA4" w14:textId="77777777" w:rsidR="00EA0630" w:rsidRDefault="00000000">
      <w:r>
        <w:t>• Sistema acumula costos automaticamente dia a dia</w:t>
      </w:r>
    </w:p>
    <w:p w14:paraId="29E33C98" w14:textId="77777777" w:rsidR="00EA0630" w:rsidRDefault="00000000">
      <w:r>
        <w:t>• Dashboard especial muestra: Valor cotizado vs Costo real</w:t>
      </w:r>
    </w:p>
    <w:p w14:paraId="0D986618" w14:textId="77777777" w:rsidR="00EA0630" w:rsidRDefault="00000000">
      <w:r>
        <w:t>• Alerta si Costo &gt; 80% Valor cotizado</w:t>
      </w:r>
    </w:p>
    <w:p w14:paraId="2A915626" w14:textId="77777777" w:rsidR="00EA0630" w:rsidRDefault="00000000">
      <w:r>
        <w:t>• Mantiene historico fotografico completo</w:t>
      </w:r>
    </w:p>
    <w:p w14:paraId="24A2C8D2" w14:textId="77777777" w:rsidR="00EA0630" w:rsidRDefault="00000000">
      <w:r>
        <w:t>• % Avance alimenta facturacion parcial si aplica</w:t>
      </w:r>
    </w:p>
    <w:p w14:paraId="13FEF20A" w14:textId="77777777" w:rsidR="00EA0630" w:rsidRDefault="00EA0630"/>
    <w:p w14:paraId="369823A1" w14:textId="77777777" w:rsidR="00EA0630" w:rsidRDefault="00000000">
      <w:pPr>
        <w:pStyle w:val="Ttulo3"/>
      </w:pPr>
      <w:r>
        <w:t>Alertas Automaticas:</w:t>
      </w:r>
    </w:p>
    <w:p w14:paraId="059BA199" w14:textId="77777777" w:rsidR="00EA0630" w:rsidRDefault="00000000">
      <w:r>
        <w:t>• ALERTA: Si Costo Acumulado &gt; 80% Valor Cotizado → Subgerencia</w:t>
      </w:r>
    </w:p>
    <w:p w14:paraId="3E931059" w14:textId="77777777" w:rsidR="00EA0630" w:rsidRDefault="00000000">
      <w:r>
        <w:t>• ALERTA: Si dias trabajando &gt; Plazo estimado → Subgerencia</w:t>
      </w:r>
    </w:p>
    <w:p w14:paraId="2AE6EECA" w14:textId="77777777" w:rsidR="00EA0630" w:rsidRDefault="00000000">
      <w:r>
        <w:lastRenderedPageBreak/>
        <w:t>• RECORDATORIO: Todos los dias 'Actualiza seguimiento OA'</w:t>
      </w:r>
    </w:p>
    <w:p w14:paraId="786387A8" w14:textId="77777777" w:rsidR="00EA0630" w:rsidRDefault="00EA0630"/>
    <w:p w14:paraId="1D5834CA" w14:textId="77777777" w:rsidR="00EA0630" w:rsidRDefault="00000000">
      <w:pPr>
        <w:pStyle w:val="Ttulo3"/>
      </w:pPr>
      <w:r>
        <w:t>Notificadores:</w:t>
      </w:r>
    </w:p>
    <w:p w14:paraId="5BEDED7E" w14:textId="77777777" w:rsidR="00EA0630" w:rsidRDefault="00000000">
      <w:r>
        <w:t>Notifica a: Subgerencia (dashboard actualizado), Comercial (si hay desviaciones)</w:t>
      </w:r>
    </w:p>
    <w:p w14:paraId="51BCD8E2" w14:textId="77777777" w:rsidR="00EA0630" w:rsidRDefault="00EA0630"/>
    <w:p w14:paraId="54D93556" w14:textId="77777777" w:rsidR="00EA0630" w:rsidRDefault="00000000">
      <w:pPr>
        <w:pStyle w:val="Ttulo3"/>
      </w:pPr>
      <w:r>
        <w:t>Reglas de Negocio:</w:t>
      </w:r>
    </w:p>
    <w:p w14:paraId="2BDFF8EA" w14:textId="77777777" w:rsidR="00EA0630" w:rsidRDefault="00000000">
      <w:r>
        <w:t>• CRITICO: Obra adicional es como mini-proyecto</w:t>
      </w:r>
    </w:p>
    <w:p w14:paraId="4A5CE639" w14:textId="77777777" w:rsidR="00EA0630" w:rsidRDefault="00000000">
      <w:r>
        <w:t>• Seguimiento diario es OBLIGATORIO</w:t>
      </w:r>
    </w:p>
    <w:p w14:paraId="68F901E7" w14:textId="77777777" w:rsidR="00EA0630" w:rsidRDefault="00000000">
      <w:r>
        <w:t>• Fotos diarias son evidencia para cobro</w:t>
      </w:r>
    </w:p>
    <w:p w14:paraId="33CAFC05" w14:textId="77777777" w:rsidR="00EA0630" w:rsidRDefault="00000000">
      <w:r>
        <w:t>• Si hay desviacion costo: Analizar para no perder dinero</w:t>
      </w:r>
    </w:p>
    <w:p w14:paraId="0D332463" w14:textId="77777777" w:rsidR="00EA0630" w:rsidRDefault="00EA0630"/>
    <w:p w14:paraId="7E0791E6" w14:textId="77777777" w:rsidR="00EA0630" w:rsidRDefault="00000000">
      <w:r>
        <w:br w:type="page"/>
      </w:r>
    </w:p>
    <w:p w14:paraId="03751DA5" w14:textId="77777777" w:rsidR="00EA0630" w:rsidRDefault="00000000">
      <w:pPr>
        <w:pStyle w:val="Ttulo2"/>
      </w:pPr>
      <w:r>
        <w:rPr>
          <w:color w:val="4472C4"/>
        </w:rPr>
        <w:lastRenderedPageBreak/>
        <w:t>OA4. Cierre de Obra Adicional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16C2C021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EFEE46F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538E5795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Cierre de Obra Adicional</w:t>
            </w:r>
          </w:p>
        </w:tc>
      </w:tr>
      <w:tr w:rsidR="00EA0630" w14:paraId="3437F08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8517307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77B6A07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51F66A0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112E3C6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2CB90B6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 completar la obra adicional</w:t>
            </w:r>
          </w:p>
        </w:tc>
      </w:tr>
      <w:tr w:rsidR="00EA0630" w14:paraId="10B1FB9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4E1D3A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50C42AF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3ADABCC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0C7A03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4B18F7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minutos</w:t>
            </w:r>
          </w:p>
        </w:tc>
      </w:tr>
      <w:tr w:rsidR="00EA0630" w14:paraId="0B9B832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88D643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4090BC7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Comercial valida (2 dias) → Contabilidad factura</w:t>
            </w:r>
          </w:p>
        </w:tc>
      </w:tr>
    </w:tbl>
    <w:p w14:paraId="6802C85A" w14:textId="77777777" w:rsidR="00EA0630" w:rsidRDefault="00EA0630"/>
    <w:p w14:paraId="4DCD2173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2"/>
        <w:gridCol w:w="2870"/>
        <w:gridCol w:w="2878"/>
      </w:tblGrid>
      <w:tr w:rsidR="00EA0630" w14:paraId="1D814580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89232D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15174C7E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39DE3AC4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4075D56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54003E" w14:textId="77777777" w:rsidR="00EA0630" w:rsidRDefault="00000000">
            <w:r>
              <w:t>Codigo Obra Adicional</w:t>
            </w:r>
          </w:p>
        </w:tc>
        <w:tc>
          <w:tcPr>
            <w:tcW w:w="2880" w:type="dxa"/>
          </w:tcPr>
          <w:p w14:paraId="4899FB9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OA a cerrar</w:t>
            </w:r>
          </w:p>
        </w:tc>
        <w:tc>
          <w:tcPr>
            <w:tcW w:w="2880" w:type="dxa"/>
          </w:tcPr>
          <w:p w14:paraId="56561BD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</w:t>
            </w:r>
          </w:p>
        </w:tc>
      </w:tr>
      <w:tr w:rsidR="00EA0630" w14:paraId="6787179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87A36A" w14:textId="77777777" w:rsidR="00EA0630" w:rsidRDefault="00000000">
            <w:r>
              <w:t>Fecha Inicio Ejecucion</w:t>
            </w:r>
          </w:p>
        </w:tc>
        <w:tc>
          <w:tcPr>
            <w:tcW w:w="2880" w:type="dxa"/>
          </w:tcPr>
          <w:p w14:paraId="0594BD5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 OA3</w:t>
            </w:r>
          </w:p>
        </w:tc>
        <w:tc>
          <w:tcPr>
            <w:tcW w:w="2880" w:type="dxa"/>
          </w:tcPr>
          <w:p w14:paraId="362FEC4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</w:t>
            </w:r>
          </w:p>
        </w:tc>
      </w:tr>
      <w:tr w:rsidR="00EA0630" w14:paraId="70E2EC9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A0A225" w14:textId="77777777" w:rsidR="00EA0630" w:rsidRDefault="00000000">
            <w:r>
              <w:t>Fecha Fin Ejecucion</w:t>
            </w:r>
          </w:p>
        </w:tc>
        <w:tc>
          <w:tcPr>
            <w:tcW w:w="2880" w:type="dxa"/>
          </w:tcPr>
          <w:p w14:paraId="6179384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Cuando termino</w:t>
            </w:r>
          </w:p>
        </w:tc>
        <w:tc>
          <w:tcPr>
            <w:tcW w:w="2880" w:type="dxa"/>
          </w:tcPr>
          <w:p w14:paraId="02722AD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</w:t>
            </w:r>
          </w:p>
        </w:tc>
      </w:tr>
      <w:tr w:rsidR="00EA0630" w14:paraId="7C63E45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9A9527" w14:textId="77777777" w:rsidR="00EA0630" w:rsidRDefault="00000000">
            <w:r>
              <w:t>Dias Reales Ejecucion</w:t>
            </w:r>
          </w:p>
        </w:tc>
        <w:tc>
          <w:tcPr>
            <w:tcW w:w="2880" w:type="dxa"/>
          </w:tcPr>
          <w:p w14:paraId="6158CA2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265094A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Fin - Inicio</w:t>
            </w:r>
          </w:p>
        </w:tc>
      </w:tr>
      <w:tr w:rsidR="00EA0630" w14:paraId="31F784F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3BF2B7" w14:textId="77777777" w:rsidR="00EA0630" w:rsidRDefault="00000000">
            <w:r>
              <w:t>Dias Estimados</w:t>
            </w:r>
          </w:p>
        </w:tc>
        <w:tc>
          <w:tcPr>
            <w:tcW w:w="2880" w:type="dxa"/>
          </w:tcPr>
          <w:p w14:paraId="59DB1BF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OA2</w:t>
            </w:r>
          </w:p>
        </w:tc>
        <w:tc>
          <w:tcPr>
            <w:tcW w:w="2880" w:type="dxa"/>
          </w:tcPr>
          <w:p w14:paraId="45CBAEA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para comparar</w:t>
            </w:r>
          </w:p>
        </w:tc>
      </w:tr>
      <w:tr w:rsidR="00EA0630" w14:paraId="360E161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B6060C" w14:textId="77777777" w:rsidR="00EA0630" w:rsidRDefault="00000000">
            <w:r>
              <w:t>RESUMEN FINAL:</w:t>
            </w:r>
          </w:p>
        </w:tc>
        <w:tc>
          <w:tcPr>
            <w:tcW w:w="2880" w:type="dxa"/>
          </w:tcPr>
          <w:p w14:paraId="0512EB4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Consolidado completo</w:t>
            </w:r>
          </w:p>
        </w:tc>
        <w:tc>
          <w:tcPr>
            <w:tcW w:w="2880" w:type="dxa"/>
          </w:tcPr>
          <w:p w14:paraId="41D8D27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Seccion:</w:t>
            </w:r>
          </w:p>
        </w:tc>
      </w:tr>
      <w:tr w:rsidR="00EA0630" w14:paraId="36EFA3B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7320F0" w14:textId="77777777" w:rsidR="00EA0630" w:rsidRDefault="00000000">
            <w:r>
              <w:t xml:space="preserve">  - Cantidad Ejecutada Real</w:t>
            </w:r>
          </w:p>
        </w:tc>
        <w:tc>
          <w:tcPr>
            <w:tcW w:w="2880" w:type="dxa"/>
          </w:tcPr>
          <w:p w14:paraId="3CC37F3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Cuanto se hizo</w:t>
            </w:r>
          </w:p>
        </w:tc>
        <w:tc>
          <w:tcPr>
            <w:tcW w:w="2880" w:type="dxa"/>
          </w:tcPr>
          <w:p w14:paraId="32F332C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Numerico + Unidad</w:t>
            </w:r>
          </w:p>
        </w:tc>
      </w:tr>
      <w:tr w:rsidR="00EA0630" w14:paraId="11B39F2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681F10" w14:textId="77777777" w:rsidR="00EA0630" w:rsidRDefault="00000000">
            <w:r>
              <w:t xml:space="preserve">  - Cantidad Cotizada</w:t>
            </w:r>
          </w:p>
        </w:tc>
        <w:tc>
          <w:tcPr>
            <w:tcW w:w="2880" w:type="dxa"/>
          </w:tcPr>
          <w:p w14:paraId="0F7C672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de OA2</w:t>
            </w:r>
          </w:p>
        </w:tc>
        <w:tc>
          <w:tcPr>
            <w:tcW w:w="2880" w:type="dxa"/>
          </w:tcPr>
          <w:p w14:paraId="328E21C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Para comparar</w:t>
            </w:r>
          </w:p>
        </w:tc>
      </w:tr>
      <w:tr w:rsidR="00EA0630" w14:paraId="5B2701D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EC4673" w14:textId="77777777" w:rsidR="00EA0630" w:rsidRDefault="00000000">
            <w:r>
              <w:t xml:space="preserve">  - Valor Cotizado Total</w:t>
            </w:r>
          </w:p>
        </w:tc>
        <w:tc>
          <w:tcPr>
            <w:tcW w:w="2880" w:type="dxa"/>
          </w:tcPr>
          <w:p w14:paraId="2D57699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de OA2</w:t>
            </w:r>
          </w:p>
        </w:tc>
        <w:tc>
          <w:tcPr>
            <w:tcW w:w="2880" w:type="dxa"/>
          </w:tcPr>
          <w:p w14:paraId="0D7BA2F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COP</w:t>
            </w:r>
          </w:p>
        </w:tc>
      </w:tr>
      <w:tr w:rsidR="00EA0630" w14:paraId="2844E41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7F8755" w14:textId="77777777" w:rsidR="00EA0630" w:rsidRDefault="00000000">
            <w:r>
              <w:t xml:space="preserve">  - Costo Real Total</w:t>
            </w:r>
          </w:p>
        </w:tc>
        <w:tc>
          <w:tcPr>
            <w:tcW w:w="2880" w:type="dxa"/>
          </w:tcPr>
          <w:p w14:paraId="717767A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de OA3</w:t>
            </w:r>
          </w:p>
        </w:tc>
        <w:tc>
          <w:tcPr>
            <w:tcW w:w="2880" w:type="dxa"/>
          </w:tcPr>
          <w:p w14:paraId="0CD025C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Acumulado todos dias</w:t>
            </w:r>
          </w:p>
        </w:tc>
      </w:tr>
      <w:tr w:rsidR="00EA0630" w14:paraId="6F92C1A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EECF58" w14:textId="77777777" w:rsidR="00EA0630" w:rsidRDefault="00000000">
            <w:r>
              <w:t xml:space="preserve">  - Margen Real</w:t>
            </w:r>
          </w:p>
        </w:tc>
        <w:tc>
          <w:tcPr>
            <w:tcW w:w="2880" w:type="dxa"/>
          </w:tcPr>
          <w:p w14:paraId="65955B6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2DDF6E2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= (Valor - Costo) / Valor × 100%</w:t>
            </w:r>
          </w:p>
        </w:tc>
      </w:tr>
      <w:tr w:rsidR="00EA0630" w14:paraId="441AF42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1C6043" w14:textId="77777777" w:rsidR="00EA0630" w:rsidRDefault="00000000">
            <w:r>
              <w:t>FOTOS ANTES/DESPUES</w:t>
            </w:r>
          </w:p>
        </w:tc>
        <w:tc>
          <w:tcPr>
            <w:tcW w:w="2880" w:type="dxa"/>
          </w:tcPr>
          <w:p w14:paraId="17A5CB8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Evidencia completa</w:t>
            </w:r>
          </w:p>
        </w:tc>
        <w:tc>
          <w:tcPr>
            <w:tcW w:w="2880" w:type="dxa"/>
          </w:tcPr>
          <w:p w14:paraId="4E7D9DC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Imagenes OBLIGATORIAS:</w:t>
            </w:r>
          </w:p>
        </w:tc>
      </w:tr>
      <w:tr w:rsidR="00EA0630" w14:paraId="24A662C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151E42" w14:textId="77777777" w:rsidR="00EA0630" w:rsidRDefault="00000000">
            <w:r>
              <w:t xml:space="preserve">  - Fotos ANTES (de OA1)</w:t>
            </w:r>
          </w:p>
        </w:tc>
        <w:tc>
          <w:tcPr>
            <w:tcW w:w="2880" w:type="dxa"/>
          </w:tcPr>
          <w:p w14:paraId="1A36BC9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 inicial</w:t>
            </w:r>
          </w:p>
        </w:tc>
        <w:tc>
          <w:tcPr>
            <w:tcW w:w="2880" w:type="dxa"/>
          </w:tcPr>
          <w:p w14:paraId="40EECFC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trae de OA1</w:t>
            </w:r>
          </w:p>
        </w:tc>
      </w:tr>
      <w:tr w:rsidR="00EA0630" w14:paraId="6BAC4AC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2869CD" w14:textId="77777777" w:rsidR="00EA0630" w:rsidRDefault="00000000">
            <w:r>
              <w:t xml:space="preserve">  - Fotos DURANTE (de OA3)</w:t>
            </w:r>
          </w:p>
        </w:tc>
        <w:tc>
          <w:tcPr>
            <w:tcW w:w="2880" w:type="dxa"/>
          </w:tcPr>
          <w:p w14:paraId="0F6F9A7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Proceso</w:t>
            </w:r>
          </w:p>
        </w:tc>
        <w:tc>
          <w:tcPr>
            <w:tcW w:w="2880" w:type="dxa"/>
          </w:tcPr>
          <w:p w14:paraId="47859B8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trae de OA3</w:t>
            </w:r>
          </w:p>
        </w:tc>
      </w:tr>
      <w:tr w:rsidR="00EA0630" w14:paraId="434E5D7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BDB219" w14:textId="77777777" w:rsidR="00EA0630" w:rsidRDefault="00000000">
            <w:r>
              <w:t xml:space="preserve">  - Fotos DESPUES</w:t>
            </w:r>
          </w:p>
        </w:tc>
        <w:tc>
          <w:tcPr>
            <w:tcW w:w="2880" w:type="dxa"/>
          </w:tcPr>
          <w:p w14:paraId="4766420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Trabajo terminado</w:t>
            </w:r>
          </w:p>
        </w:tc>
        <w:tc>
          <w:tcPr>
            <w:tcW w:w="2880" w:type="dxa"/>
          </w:tcPr>
          <w:p w14:paraId="38FFAAF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Archivos (minimo 5)</w:t>
            </w:r>
          </w:p>
        </w:tc>
      </w:tr>
      <w:tr w:rsidR="00EA0630" w14:paraId="4AD24F7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6527C7" w14:textId="77777777" w:rsidR="00EA0630" w:rsidRDefault="00000000">
            <w:r>
              <w:t>Observaciones Cierre</w:t>
            </w:r>
          </w:p>
        </w:tc>
        <w:tc>
          <w:tcPr>
            <w:tcW w:w="2880" w:type="dxa"/>
          </w:tcPr>
          <w:p w14:paraId="33B3CCF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Lecciones aprendidas</w:t>
            </w:r>
          </w:p>
        </w:tc>
        <w:tc>
          <w:tcPr>
            <w:tcW w:w="2880" w:type="dxa"/>
          </w:tcPr>
          <w:p w14:paraId="13CA169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50D2A10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3E63B1" w14:textId="77777777" w:rsidR="00EA0630" w:rsidRDefault="00000000">
            <w:r>
              <w:t>Estado Facturacion</w:t>
            </w:r>
          </w:p>
        </w:tc>
        <w:tc>
          <w:tcPr>
            <w:tcW w:w="2880" w:type="dxa"/>
          </w:tcPr>
          <w:p w14:paraId="5183354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Ya facturado?</w:t>
            </w:r>
          </w:p>
        </w:tc>
        <w:tc>
          <w:tcPr>
            <w:tcW w:w="2880" w:type="dxa"/>
          </w:tcPr>
          <w:p w14:paraId="319F8C3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Pendiente/Facturado</w:t>
            </w:r>
          </w:p>
        </w:tc>
      </w:tr>
      <w:tr w:rsidR="00EA0630" w14:paraId="73A53C6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783FDE" w14:textId="77777777" w:rsidR="00EA0630" w:rsidRDefault="00000000">
            <w:r>
              <w:t>Estado Cobro</w:t>
            </w:r>
          </w:p>
        </w:tc>
        <w:tc>
          <w:tcPr>
            <w:tcW w:w="2880" w:type="dxa"/>
          </w:tcPr>
          <w:p w14:paraId="0F36F59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Ya cobrado?</w:t>
            </w:r>
          </w:p>
        </w:tc>
        <w:tc>
          <w:tcPr>
            <w:tcW w:w="2880" w:type="dxa"/>
          </w:tcPr>
          <w:p w14:paraId="4A77DEA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Pendiente/Cobrado/Por Cobrar</w:t>
            </w:r>
          </w:p>
        </w:tc>
      </w:tr>
    </w:tbl>
    <w:p w14:paraId="250B1ACE" w14:textId="77777777" w:rsidR="00EA0630" w:rsidRDefault="00EA0630"/>
    <w:p w14:paraId="36100D27" w14:textId="77777777" w:rsidR="00EA0630" w:rsidRDefault="00000000">
      <w:pPr>
        <w:pStyle w:val="Ttulo3"/>
      </w:pPr>
      <w:r>
        <w:t>Automatizaciones:</w:t>
      </w:r>
    </w:p>
    <w:p w14:paraId="20D5737A" w14:textId="77777777" w:rsidR="00EA0630" w:rsidRDefault="00000000">
      <w:r>
        <w:t>• Sistema trae TODA la info de OA1, OA2, OA3 automaticamente</w:t>
      </w:r>
    </w:p>
    <w:p w14:paraId="37BBCEC9" w14:textId="77777777" w:rsidR="00EA0630" w:rsidRDefault="00000000">
      <w:r>
        <w:t>• Calcula margen real obtenido</w:t>
      </w:r>
    </w:p>
    <w:p w14:paraId="3AF8C917" w14:textId="77777777" w:rsidR="00EA0630" w:rsidRDefault="00000000">
      <w:r>
        <w:t>• Genera reporte ejecutivo con fotos cronologicas</w:t>
      </w:r>
    </w:p>
    <w:p w14:paraId="7547498D" w14:textId="77777777" w:rsidR="00EA0630" w:rsidRDefault="00000000">
      <w:r>
        <w:t>• Al marcar Facturado: Contabilidad registra por cobrar</w:t>
      </w:r>
    </w:p>
    <w:p w14:paraId="4ADD8A07" w14:textId="77777777" w:rsidR="00EA0630" w:rsidRDefault="00000000">
      <w:r>
        <w:t>• Dashboard Subgerencia muestra estado cobro todas OA</w:t>
      </w:r>
    </w:p>
    <w:p w14:paraId="30050649" w14:textId="77777777" w:rsidR="00EA0630" w:rsidRDefault="00EA0630"/>
    <w:p w14:paraId="4BCEECE5" w14:textId="77777777" w:rsidR="00EA0630" w:rsidRDefault="00000000">
      <w:pPr>
        <w:pStyle w:val="Ttulo3"/>
      </w:pPr>
      <w:r>
        <w:t>Notificadores:</w:t>
      </w:r>
    </w:p>
    <w:p w14:paraId="5C62E6E1" w14:textId="77777777" w:rsidR="00EA0630" w:rsidRDefault="00000000">
      <w:r>
        <w:t>Notifica a: Comercial (valida antes facturar), Contabilidad (factura y cobra), Subgerencia, Cliente (si requiere cierre formal)</w:t>
      </w:r>
    </w:p>
    <w:p w14:paraId="59402FD6" w14:textId="77777777" w:rsidR="00EA0630" w:rsidRDefault="00EA0630"/>
    <w:p w14:paraId="0E780661" w14:textId="77777777" w:rsidR="00EA0630" w:rsidRDefault="00000000">
      <w:pPr>
        <w:pStyle w:val="Ttulo3"/>
      </w:pPr>
      <w:r>
        <w:t>Reglas de Negocio:</w:t>
      </w:r>
    </w:p>
    <w:p w14:paraId="2D995E5A" w14:textId="77777777" w:rsidR="00EA0630" w:rsidRDefault="00000000">
      <w:r>
        <w:t>• NO cerrar hasta tener TODAS las fotos despues</w:t>
      </w:r>
    </w:p>
    <w:p w14:paraId="6FC5757D" w14:textId="77777777" w:rsidR="00EA0630" w:rsidRDefault="00000000">
      <w:r>
        <w:t>• Validar que cantidad ejecutada = cantidad cobrable</w:t>
      </w:r>
    </w:p>
    <w:p w14:paraId="0539319A" w14:textId="77777777" w:rsidR="00EA0630" w:rsidRDefault="00000000">
      <w:r>
        <w:t>• Si ejecuto menos: Ajustar valor a facturar</w:t>
      </w:r>
    </w:p>
    <w:p w14:paraId="7E3097B7" w14:textId="77777777" w:rsidR="00EA0630" w:rsidRDefault="00000000">
      <w:r>
        <w:t>• Margen permite evaluar rentabilidad de adicionales</w:t>
      </w:r>
    </w:p>
    <w:p w14:paraId="29393F38" w14:textId="77777777" w:rsidR="00EA0630" w:rsidRDefault="00EA0630"/>
    <w:p w14:paraId="143B0503" w14:textId="77777777" w:rsidR="00EA0630" w:rsidRDefault="00000000">
      <w:r>
        <w:br w:type="page"/>
      </w:r>
    </w:p>
    <w:p w14:paraId="373C0A60" w14:textId="77777777" w:rsidR="00EA0630" w:rsidRDefault="00000000">
      <w:pPr>
        <w:pStyle w:val="Ttulo2"/>
      </w:pPr>
      <w:r>
        <w:rPr>
          <w:color w:val="4472C4"/>
        </w:rPr>
        <w:lastRenderedPageBreak/>
        <w:t>OA5. Obra No Prevista (Retroalimentacion)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8"/>
        <w:gridCol w:w="4312"/>
      </w:tblGrid>
      <w:tr w:rsidR="00EA0630" w14:paraId="5817FC53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66C6E4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22E8CD48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Obra No Prevista (Retroalimentacion)</w:t>
            </w:r>
          </w:p>
        </w:tc>
      </w:tr>
      <w:tr w:rsidR="00EA0630" w14:paraId="21816C2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37ECB2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1B803BC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02E0C9F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D1FC6FF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47221DD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 identificar obra que debio estar en presupuesto inicial</w:t>
            </w:r>
          </w:p>
        </w:tc>
      </w:tr>
      <w:tr w:rsidR="00EA0630" w14:paraId="3C915D4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B07C99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01A89CB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 → Comercial completa</w:t>
            </w:r>
          </w:p>
        </w:tc>
      </w:tr>
      <w:tr w:rsidR="00EA0630" w14:paraId="6AE606E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B570CD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EB5435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minutos</w:t>
            </w:r>
          </w:p>
        </w:tc>
      </w:tr>
      <w:tr w:rsidR="00EA0630" w14:paraId="2ECC490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A47829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61A26A1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Comercial → Subgerencia (para leccion aprendida)</w:t>
            </w:r>
          </w:p>
        </w:tc>
      </w:tr>
    </w:tbl>
    <w:p w14:paraId="6E1B2BA5" w14:textId="77777777" w:rsidR="00EA0630" w:rsidRDefault="00EA0630"/>
    <w:p w14:paraId="2366546D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2"/>
        <w:gridCol w:w="2872"/>
        <w:gridCol w:w="2876"/>
      </w:tblGrid>
      <w:tr w:rsidR="00EA0630" w14:paraId="424BF8A9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C19A43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4947CCD0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6289248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06A63F2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8F3126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4B5D832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5D7C5A6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</w:t>
            </w:r>
          </w:p>
        </w:tc>
      </w:tr>
      <w:tr w:rsidR="00EA0630" w14:paraId="1571DDC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D25593" w14:textId="77777777" w:rsidR="00EA0630" w:rsidRDefault="00000000">
            <w:r>
              <w:t>Descripcion Obra</w:t>
            </w:r>
          </w:p>
        </w:tc>
        <w:tc>
          <w:tcPr>
            <w:tcW w:w="2880" w:type="dxa"/>
          </w:tcPr>
          <w:p w14:paraId="4A29B30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se requirio</w:t>
            </w:r>
          </w:p>
        </w:tc>
        <w:tc>
          <w:tcPr>
            <w:tcW w:w="2880" w:type="dxa"/>
          </w:tcPr>
          <w:p w14:paraId="3CC6107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detallado</w:t>
            </w:r>
          </w:p>
        </w:tc>
      </w:tr>
      <w:tr w:rsidR="00EA0630" w14:paraId="107B010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54DDA6" w14:textId="77777777" w:rsidR="00EA0630" w:rsidRDefault="00000000">
            <w:r>
              <w:t>Por que NO estaba en presupuesto?</w:t>
            </w:r>
          </w:p>
        </w:tc>
        <w:tc>
          <w:tcPr>
            <w:tcW w:w="2880" w:type="dxa"/>
          </w:tcPr>
          <w:p w14:paraId="6EC80D6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Analisis</w:t>
            </w:r>
          </w:p>
        </w:tc>
        <w:tc>
          <w:tcPr>
            <w:tcW w:w="2880" w:type="dxa"/>
          </w:tcPr>
          <w:p w14:paraId="0BB7426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No se visito sitio/Info incompleta cliente/Cambio condiciones/Omision nuestra/Otro</w:t>
            </w:r>
          </w:p>
        </w:tc>
      </w:tr>
      <w:tr w:rsidR="00EA0630" w14:paraId="02DE136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E2FEF9" w14:textId="77777777" w:rsidR="00EA0630" w:rsidRDefault="00000000">
            <w:r>
              <w:t>Se detecto en visita tecnica?</w:t>
            </w:r>
          </w:p>
        </w:tc>
        <w:tc>
          <w:tcPr>
            <w:tcW w:w="2880" w:type="dxa"/>
          </w:tcPr>
          <w:p w14:paraId="745C6E5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Validacion</w:t>
            </w:r>
          </w:p>
        </w:tc>
        <w:tc>
          <w:tcPr>
            <w:tcW w:w="2880" w:type="dxa"/>
          </w:tcPr>
          <w:p w14:paraId="190228A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Si/No</w:t>
            </w:r>
          </w:p>
        </w:tc>
      </w:tr>
      <w:tr w:rsidR="00EA0630" w14:paraId="0EEAB40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9AA7D1" w14:textId="77777777" w:rsidR="00EA0630" w:rsidRDefault="00000000">
            <w:r>
              <w:t>Si NO: Por que no se detecto?</w:t>
            </w:r>
          </w:p>
        </w:tc>
        <w:tc>
          <w:tcPr>
            <w:tcW w:w="2880" w:type="dxa"/>
          </w:tcPr>
          <w:p w14:paraId="7424B12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Causa raiz</w:t>
            </w:r>
          </w:p>
        </w:tc>
        <w:tc>
          <w:tcPr>
            <w:tcW w:w="2880" w:type="dxa"/>
          </w:tcPr>
          <w:p w14:paraId="3EAD06C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3451877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0923F1" w14:textId="77777777" w:rsidR="00EA0630" w:rsidRDefault="00000000">
            <w:r>
              <w:t>Costo Real Generado</w:t>
            </w:r>
          </w:p>
        </w:tc>
        <w:tc>
          <w:tcPr>
            <w:tcW w:w="2880" w:type="dxa"/>
          </w:tcPr>
          <w:p w14:paraId="42B4C59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 costo</w:t>
            </w:r>
          </w:p>
        </w:tc>
        <w:tc>
          <w:tcPr>
            <w:tcW w:w="2880" w:type="dxa"/>
          </w:tcPr>
          <w:p w14:paraId="2C0E1BE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(COP)</w:t>
            </w:r>
          </w:p>
        </w:tc>
      </w:tr>
      <w:tr w:rsidR="00EA0630" w14:paraId="523DFFE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C7E269" w14:textId="77777777" w:rsidR="00EA0630" w:rsidRDefault="00000000">
            <w:r>
              <w:t>Se logro cobrar a cliente?</w:t>
            </w:r>
          </w:p>
        </w:tc>
        <w:tc>
          <w:tcPr>
            <w:tcW w:w="2880" w:type="dxa"/>
          </w:tcPr>
          <w:p w14:paraId="2D45B6B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Resultado</w:t>
            </w:r>
          </w:p>
        </w:tc>
        <w:tc>
          <w:tcPr>
            <w:tcW w:w="2880" w:type="dxa"/>
          </w:tcPr>
          <w:p w14:paraId="667FDC9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Si total/Si parcial/No</w:t>
            </w:r>
          </w:p>
        </w:tc>
      </w:tr>
      <w:tr w:rsidR="00EA0630" w14:paraId="39D585C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8EBDC6" w14:textId="77777777" w:rsidR="00EA0630" w:rsidRDefault="00000000">
            <w:r>
              <w:t>Si NO o parcial: Por que?</w:t>
            </w:r>
          </w:p>
        </w:tc>
        <w:tc>
          <w:tcPr>
            <w:tcW w:w="2880" w:type="dxa"/>
          </w:tcPr>
          <w:p w14:paraId="121316A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Justificacion</w:t>
            </w:r>
          </w:p>
        </w:tc>
        <w:tc>
          <w:tcPr>
            <w:tcW w:w="2880" w:type="dxa"/>
          </w:tcPr>
          <w:p w14:paraId="015876E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6607411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792C28" w14:textId="77777777" w:rsidR="00EA0630" w:rsidRDefault="00000000">
            <w:r>
              <w:t>Valor Cobrado</w:t>
            </w:r>
          </w:p>
        </w:tc>
        <w:tc>
          <w:tcPr>
            <w:tcW w:w="2880" w:type="dxa"/>
          </w:tcPr>
          <w:p w14:paraId="769FE72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se cobro</w:t>
            </w:r>
          </w:p>
        </w:tc>
        <w:tc>
          <w:tcPr>
            <w:tcW w:w="2880" w:type="dxa"/>
          </w:tcPr>
          <w:p w14:paraId="6F7491B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Numerico (COP)</w:t>
            </w:r>
          </w:p>
        </w:tc>
      </w:tr>
      <w:tr w:rsidR="00EA0630" w14:paraId="5E9C83D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591C4C" w14:textId="77777777" w:rsidR="00EA0630" w:rsidRDefault="00000000">
            <w:r>
              <w:t>Valor Perdido</w:t>
            </w:r>
          </w:p>
        </w:tc>
        <w:tc>
          <w:tcPr>
            <w:tcW w:w="2880" w:type="dxa"/>
          </w:tcPr>
          <w:p w14:paraId="589F5CA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74B1A89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Costo - Valor Cobrado</w:t>
            </w:r>
          </w:p>
        </w:tc>
      </w:tr>
      <w:tr w:rsidR="00EA0630" w14:paraId="158D0A7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7B9053" w14:textId="77777777" w:rsidR="00EA0630" w:rsidRDefault="00000000">
            <w:r>
              <w:t>Leccion Aprendida</w:t>
            </w:r>
          </w:p>
        </w:tc>
        <w:tc>
          <w:tcPr>
            <w:tcW w:w="2880" w:type="dxa"/>
          </w:tcPr>
          <w:p w14:paraId="605C8E3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Como evitarlo futuro</w:t>
            </w:r>
          </w:p>
        </w:tc>
        <w:tc>
          <w:tcPr>
            <w:tcW w:w="2880" w:type="dxa"/>
          </w:tcPr>
          <w:p w14:paraId="59C92B4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3F3899C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D77DBA" w14:textId="77777777" w:rsidR="00EA0630" w:rsidRDefault="00000000">
            <w:r>
              <w:t>Acciones Correctivas</w:t>
            </w:r>
          </w:p>
        </w:tc>
        <w:tc>
          <w:tcPr>
            <w:tcW w:w="2880" w:type="dxa"/>
          </w:tcPr>
          <w:p w14:paraId="0BFF242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mejorar</w:t>
            </w:r>
          </w:p>
        </w:tc>
        <w:tc>
          <w:tcPr>
            <w:tcW w:w="2880" w:type="dxa"/>
          </w:tcPr>
          <w:p w14:paraId="561A04D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3F22B7C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712450" w14:textId="77777777" w:rsidR="00EA0630" w:rsidRDefault="00000000">
            <w:r>
              <w:t>Evidencia</w:t>
            </w:r>
          </w:p>
        </w:tc>
        <w:tc>
          <w:tcPr>
            <w:tcW w:w="2880" w:type="dxa"/>
          </w:tcPr>
          <w:p w14:paraId="048AFEE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Fotos, documentos</w:t>
            </w:r>
          </w:p>
        </w:tc>
        <w:tc>
          <w:tcPr>
            <w:tcW w:w="2880" w:type="dxa"/>
          </w:tcPr>
          <w:p w14:paraId="6361EF3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Archivos</w:t>
            </w:r>
          </w:p>
        </w:tc>
      </w:tr>
    </w:tbl>
    <w:p w14:paraId="31F1C408" w14:textId="77777777" w:rsidR="00EA0630" w:rsidRDefault="00EA0630"/>
    <w:p w14:paraId="22FA4638" w14:textId="77777777" w:rsidR="00EA0630" w:rsidRDefault="00000000">
      <w:pPr>
        <w:pStyle w:val="Ttulo3"/>
      </w:pPr>
      <w:r>
        <w:t>Automatizaciones:</w:t>
      </w:r>
    </w:p>
    <w:p w14:paraId="7664879D" w14:textId="77777777" w:rsidR="00EA0630" w:rsidRDefault="00000000">
      <w:r>
        <w:t>• Sistema registra cada obra no prevista</w:t>
      </w:r>
    </w:p>
    <w:p w14:paraId="09B397DC" w14:textId="77777777" w:rsidR="00EA0630" w:rsidRDefault="00000000">
      <w:r>
        <w:t>• Mantiene estadistica: % obras con no previstas</w:t>
      </w:r>
    </w:p>
    <w:p w14:paraId="49D59648" w14:textId="77777777" w:rsidR="00EA0630" w:rsidRDefault="00000000">
      <w:r>
        <w:t>• Calcula: Total $ perdido por no previstos</w:t>
      </w:r>
    </w:p>
    <w:p w14:paraId="21F32D50" w14:textId="77777777" w:rsidR="00EA0630" w:rsidRDefault="00000000">
      <w:r>
        <w:t>• Comercial recibe para mejorar visitas y cotizaciones</w:t>
      </w:r>
    </w:p>
    <w:p w14:paraId="091E11C9" w14:textId="77777777" w:rsidR="00EA0630" w:rsidRDefault="00000000">
      <w:r>
        <w:t>• Se discute en reuniones de mejora continua</w:t>
      </w:r>
    </w:p>
    <w:p w14:paraId="619CF694" w14:textId="77777777" w:rsidR="00EA0630" w:rsidRDefault="00EA0630"/>
    <w:p w14:paraId="5DAC6C32" w14:textId="77777777" w:rsidR="00EA0630" w:rsidRDefault="00000000">
      <w:pPr>
        <w:pStyle w:val="Ttulo3"/>
      </w:pPr>
      <w:r>
        <w:lastRenderedPageBreak/>
        <w:t>Notificadores:</w:t>
      </w:r>
    </w:p>
    <w:p w14:paraId="3ABFB19A" w14:textId="77777777" w:rsidR="00EA0630" w:rsidRDefault="00000000">
      <w:r>
        <w:t>Notifica a: Comercial (CRITICO para aprender), Subgerencia, Propietarios (reporte mensual)</w:t>
      </w:r>
    </w:p>
    <w:p w14:paraId="670D28F3" w14:textId="77777777" w:rsidR="00EA0630" w:rsidRDefault="00EA0630"/>
    <w:p w14:paraId="7EE8E178" w14:textId="77777777" w:rsidR="00EA0630" w:rsidRDefault="00000000">
      <w:pPr>
        <w:pStyle w:val="Ttulo3"/>
      </w:pPr>
      <w:r>
        <w:t>Reglas de Negocio:</w:t>
      </w:r>
    </w:p>
    <w:p w14:paraId="471EA7B6" w14:textId="77777777" w:rsidR="00EA0630" w:rsidRDefault="00000000">
      <w:r>
        <w:t>• PROPOSITO: NO castigar, sino APRENDER</w:t>
      </w:r>
    </w:p>
    <w:p w14:paraId="7E14D957" w14:textId="77777777" w:rsidR="00EA0630" w:rsidRDefault="00000000">
      <w:r>
        <w:t>• Cada no prevista es oportunidad mejora</w:t>
      </w:r>
    </w:p>
    <w:p w14:paraId="00E2D1D9" w14:textId="77777777" w:rsidR="00EA0630" w:rsidRDefault="00000000">
      <w:r>
        <w:t>• Si patron: Mejorar proceso visitas tecnicas</w:t>
      </w:r>
    </w:p>
    <w:p w14:paraId="18993366" w14:textId="77777777" w:rsidR="00EA0630" w:rsidRDefault="00000000">
      <w:r>
        <w:t>• Meta: Reducir no previstas a &lt; 5% proyectos</w:t>
      </w:r>
    </w:p>
    <w:p w14:paraId="4855810F" w14:textId="77777777" w:rsidR="00EA0630" w:rsidRDefault="00EA0630"/>
    <w:p w14:paraId="1344F9DA" w14:textId="77777777" w:rsidR="00EA0630" w:rsidRDefault="00000000">
      <w:r>
        <w:br w:type="page"/>
      </w:r>
    </w:p>
    <w:p w14:paraId="5831D073" w14:textId="77777777" w:rsidR="00EA0630" w:rsidRDefault="00000000">
      <w:pPr>
        <w:pStyle w:val="Ttulo2"/>
      </w:pPr>
      <w:r>
        <w:rPr>
          <w:color w:val="4472C4"/>
        </w:rPr>
        <w:lastRenderedPageBreak/>
        <w:t>FLUJO 8: REPORTES DIARIOS - LA CONSOLIDACION MAGICA (2 formatos)</w:t>
      </w:r>
    </w:p>
    <w:p w14:paraId="0A16A4B9" w14:textId="77777777" w:rsidR="00EA0630" w:rsidRDefault="00000000">
      <w:r>
        <w:t>RD1 Planificacion AM + RD2 Produccion PM con consolidacion automatica de todos los micro-formatos del dia.</w:t>
      </w:r>
    </w:p>
    <w:p w14:paraId="21B9F1A0" w14:textId="77777777" w:rsidR="00EA0630" w:rsidRDefault="00EA0630"/>
    <w:p w14:paraId="7577453D" w14:textId="77777777" w:rsidR="00EA0630" w:rsidRDefault="00000000">
      <w:pPr>
        <w:pStyle w:val="Ttulo2"/>
      </w:pPr>
      <w:r>
        <w:rPr>
          <w:color w:val="4472C4"/>
        </w:rPr>
        <w:t>RD1. Planificacion del Dia (Mañana)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208C2D7A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A82540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7CA9FE4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Planificacion del Dia (Mañana)</w:t>
            </w:r>
          </w:p>
        </w:tc>
      </w:tr>
      <w:tr w:rsidR="00EA0630" w14:paraId="652C314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B972C5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3174B40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3DA5D08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C94B0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3F9120D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DIARIA - 7:30 AM</w:t>
            </w:r>
          </w:p>
        </w:tc>
      </w:tr>
      <w:tr w:rsidR="00EA0630" w14:paraId="4184980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3D2DD3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4F13B14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456247E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CA31D2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65E60BD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minutos</w:t>
            </w:r>
          </w:p>
        </w:tc>
      </w:tr>
      <w:tr w:rsidR="00EA0630" w14:paraId="4CE1C9C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66D0CE2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00941B2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registro</w:t>
            </w:r>
          </w:p>
        </w:tc>
      </w:tr>
    </w:tbl>
    <w:p w14:paraId="0D07D79B" w14:textId="77777777" w:rsidR="00EA0630" w:rsidRDefault="00EA0630"/>
    <w:p w14:paraId="00E7063E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47768B8A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E71D17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7253C768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1315D419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630A31C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D3F969" w14:textId="77777777" w:rsidR="00EA0630" w:rsidRDefault="00000000">
            <w:r>
              <w:t>Fecha</w:t>
            </w:r>
          </w:p>
        </w:tc>
        <w:tc>
          <w:tcPr>
            <w:tcW w:w="2880" w:type="dxa"/>
          </w:tcPr>
          <w:p w14:paraId="4414078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plan</w:t>
            </w:r>
          </w:p>
        </w:tc>
        <w:tc>
          <w:tcPr>
            <w:tcW w:w="2880" w:type="dxa"/>
          </w:tcPr>
          <w:p w14:paraId="4F71FD2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fecha actual</w:t>
            </w:r>
          </w:p>
        </w:tc>
      </w:tr>
      <w:tr w:rsidR="00EA0630" w14:paraId="01E653C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23E933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11B5F77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0CE32A9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71217A3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27C59D" w14:textId="77777777" w:rsidR="00EA0630" w:rsidRDefault="00000000">
            <w:r>
              <w:t>Items Trabajare Hoy</w:t>
            </w:r>
          </w:p>
        </w:tc>
        <w:tc>
          <w:tcPr>
            <w:tcW w:w="2880" w:type="dxa"/>
          </w:tcPr>
          <w:p w14:paraId="1CD5023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items ejecutare</w:t>
            </w:r>
          </w:p>
        </w:tc>
        <w:tc>
          <w:tcPr>
            <w:tcW w:w="2880" w:type="dxa"/>
          </w:tcPr>
          <w:p w14:paraId="32C2AAD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MULTIPLE (M5)</w:t>
            </w:r>
          </w:p>
        </w:tc>
      </w:tr>
      <w:tr w:rsidR="00EA0630" w14:paraId="3B18EEF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5A3D9D" w14:textId="77777777" w:rsidR="00EA0630" w:rsidRDefault="00000000">
            <w:r>
              <w:t>Meta Cantidad por Item</w:t>
            </w:r>
          </w:p>
        </w:tc>
        <w:tc>
          <w:tcPr>
            <w:tcW w:w="2880" w:type="dxa"/>
          </w:tcPr>
          <w:p w14:paraId="1CFA7B5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 planeo ejecutar</w:t>
            </w:r>
          </w:p>
        </w:tc>
        <w:tc>
          <w:tcPr>
            <w:tcW w:w="2880" w:type="dxa"/>
          </w:tcPr>
          <w:p w14:paraId="505A812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Item, Cantidad objetivo, Unidad</w:t>
            </w:r>
          </w:p>
        </w:tc>
      </w:tr>
      <w:tr w:rsidR="00EA0630" w14:paraId="6BF6E12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9425A3" w14:textId="77777777" w:rsidR="00EA0630" w:rsidRDefault="00000000">
            <w:r>
              <w:t>Personal Necesito</w:t>
            </w:r>
          </w:p>
        </w:tc>
        <w:tc>
          <w:tcPr>
            <w:tcW w:w="2880" w:type="dxa"/>
          </w:tcPr>
          <w:p w14:paraId="3C74C8F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Cuantas personas</w:t>
            </w:r>
          </w:p>
        </w:tc>
        <w:tc>
          <w:tcPr>
            <w:tcW w:w="2880" w:type="dxa"/>
          </w:tcPr>
          <w:p w14:paraId="674F658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Numerico + observaciones</w:t>
            </w:r>
          </w:p>
        </w:tc>
      </w:tr>
      <w:tr w:rsidR="00EA0630" w14:paraId="34EBB82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2891B2" w14:textId="77777777" w:rsidR="00EA0630" w:rsidRDefault="00000000">
            <w:r>
              <w:t>Necesito materiales?</w:t>
            </w:r>
          </w:p>
        </w:tc>
        <w:tc>
          <w:tcPr>
            <w:tcW w:w="2880" w:type="dxa"/>
          </w:tcPr>
          <w:p w14:paraId="246A55A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Si/No</w:t>
            </w:r>
          </w:p>
        </w:tc>
        <w:tc>
          <w:tcPr>
            <w:tcW w:w="2880" w:type="dxa"/>
          </w:tcPr>
          <w:p w14:paraId="1E6572A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 + Si Si: Cuales</w:t>
            </w:r>
          </w:p>
        </w:tc>
      </w:tr>
      <w:tr w:rsidR="00EA0630" w14:paraId="176C692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054B79" w14:textId="77777777" w:rsidR="00EA0630" w:rsidRDefault="00000000">
            <w:r>
              <w:t>Necesito equipos?</w:t>
            </w:r>
          </w:p>
        </w:tc>
        <w:tc>
          <w:tcPr>
            <w:tcW w:w="2880" w:type="dxa"/>
          </w:tcPr>
          <w:p w14:paraId="302D327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Si/No</w:t>
            </w:r>
          </w:p>
        </w:tc>
        <w:tc>
          <w:tcPr>
            <w:tcW w:w="2880" w:type="dxa"/>
          </w:tcPr>
          <w:p w14:paraId="50F6642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+ Si Si: Cuales</w:t>
            </w:r>
          </w:p>
        </w:tc>
      </w:tr>
      <w:tr w:rsidR="00EA0630" w14:paraId="5E00350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0BFB14" w14:textId="77777777" w:rsidR="00EA0630" w:rsidRDefault="00000000">
            <w:r>
              <w:t>Observaciones AM</w:t>
            </w:r>
          </w:p>
        </w:tc>
        <w:tc>
          <w:tcPr>
            <w:tcW w:w="2880" w:type="dxa"/>
          </w:tcPr>
          <w:p w14:paraId="27AC014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Condiciones, clima, etc</w:t>
            </w:r>
          </w:p>
        </w:tc>
        <w:tc>
          <w:tcPr>
            <w:tcW w:w="2880" w:type="dxa"/>
          </w:tcPr>
          <w:p w14:paraId="0CBA314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</w:tbl>
    <w:p w14:paraId="48FEF9AD" w14:textId="77777777" w:rsidR="00EA0630" w:rsidRDefault="00EA0630"/>
    <w:p w14:paraId="78BD3B29" w14:textId="77777777" w:rsidR="00EA0630" w:rsidRDefault="00000000">
      <w:pPr>
        <w:pStyle w:val="Ttulo3"/>
      </w:pPr>
      <w:r>
        <w:t>Automatizaciones:</w:t>
      </w:r>
    </w:p>
    <w:p w14:paraId="0E938185" w14:textId="77777777" w:rsidR="00EA0630" w:rsidRDefault="00000000">
      <w:r>
        <w:t>• Este plan se COMPARA en RD2 contra ejecucion real</w:t>
      </w:r>
    </w:p>
    <w:p w14:paraId="4BDC74E7" w14:textId="77777777" w:rsidR="00EA0630" w:rsidRDefault="00000000">
      <w:r>
        <w:t>• Si no cumple meta: Sistema pide justificacion automatica</w:t>
      </w:r>
    </w:p>
    <w:p w14:paraId="637D947D" w14:textId="77777777" w:rsidR="00EA0630" w:rsidRDefault="00000000">
      <w:r>
        <w:t>• Permite mejorar estimaciones con el tiempo</w:t>
      </w:r>
    </w:p>
    <w:p w14:paraId="63B65FB1" w14:textId="77777777" w:rsidR="00EA0630" w:rsidRDefault="00000000">
      <w:r>
        <w:t>• Dashboard Subgerencia ve plan del dia todos proyectos</w:t>
      </w:r>
    </w:p>
    <w:p w14:paraId="6681F2CC" w14:textId="77777777" w:rsidR="00EA0630" w:rsidRDefault="00EA0630"/>
    <w:p w14:paraId="224C72B9" w14:textId="77777777" w:rsidR="00EA0630" w:rsidRDefault="00000000">
      <w:pPr>
        <w:pStyle w:val="Ttulo3"/>
      </w:pPr>
      <w:r>
        <w:t>Notificadores:</w:t>
      </w:r>
    </w:p>
    <w:p w14:paraId="69D9EB49" w14:textId="77777777" w:rsidR="00EA0630" w:rsidRDefault="00000000">
      <w:r>
        <w:t>Notifica a: Subgerencia (ve todos planes AM)</w:t>
      </w:r>
    </w:p>
    <w:p w14:paraId="682445AE" w14:textId="77777777" w:rsidR="00EA0630" w:rsidRDefault="00EA0630"/>
    <w:p w14:paraId="52920F35" w14:textId="77777777" w:rsidR="00EA0630" w:rsidRDefault="00000000">
      <w:pPr>
        <w:pStyle w:val="Ttulo3"/>
      </w:pPr>
      <w:r>
        <w:t>Reglas de Negocio:</w:t>
      </w:r>
    </w:p>
    <w:p w14:paraId="485E4CC7" w14:textId="77777777" w:rsidR="00EA0630" w:rsidRDefault="00000000">
      <w:r>
        <w:t>• Planificar en la mañana ayuda a organizarse</w:t>
      </w:r>
    </w:p>
    <w:p w14:paraId="64B4570A" w14:textId="77777777" w:rsidR="00EA0630" w:rsidRDefault="00000000">
      <w:r>
        <w:lastRenderedPageBreak/>
        <w:t>• No es castigo si no cumple, es feedback para mejorar</w:t>
      </w:r>
    </w:p>
    <w:p w14:paraId="757C1849" w14:textId="77777777" w:rsidR="00EA0630" w:rsidRDefault="00000000">
      <w:r>
        <w:t>• Sistema aprende: Este ingeniero suele cumplir 85% de lo planeado</w:t>
      </w:r>
    </w:p>
    <w:p w14:paraId="34BC99D0" w14:textId="77777777" w:rsidR="00EA0630" w:rsidRDefault="00EA0630"/>
    <w:p w14:paraId="42658C9D" w14:textId="77777777" w:rsidR="00EA0630" w:rsidRDefault="00000000">
      <w:r>
        <w:br w:type="page"/>
      </w:r>
    </w:p>
    <w:p w14:paraId="4CD04AE3" w14:textId="77777777" w:rsidR="00EA0630" w:rsidRDefault="00000000">
      <w:pPr>
        <w:pStyle w:val="Ttulo2"/>
      </w:pPr>
      <w:r>
        <w:rPr>
          <w:color w:val="4472C4"/>
        </w:rPr>
        <w:lastRenderedPageBreak/>
        <w:t>RD2. Reporte de Produccion Diario (Tarde)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1B2C01E5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D5B6DC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3AD5124E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Reporte de Produccion Diario (Tarde)</w:t>
            </w:r>
          </w:p>
        </w:tc>
      </w:tr>
      <w:tr w:rsidR="00EA0630" w14:paraId="6627570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517394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09CBAFE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</w:t>
            </w:r>
          </w:p>
        </w:tc>
      </w:tr>
      <w:tr w:rsidR="00EA0630" w14:paraId="5BC68632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41B366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098C05C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DIARIA - 5:00 PM</w:t>
            </w:r>
          </w:p>
        </w:tc>
      </w:tr>
      <w:tr w:rsidR="00EA0630" w14:paraId="7CE825C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17235F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14B4F35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2F59B35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FEF11A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7F74652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5-8 minutos (depende cuantos items trabajo)</w:t>
            </w:r>
          </w:p>
        </w:tc>
      </w:tr>
      <w:tr w:rsidR="00EA0630" w14:paraId="08C1FDE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418AD7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30780E1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registro</w:t>
            </w:r>
          </w:p>
        </w:tc>
      </w:tr>
    </w:tbl>
    <w:p w14:paraId="15361D1A" w14:textId="77777777" w:rsidR="00EA0630" w:rsidRDefault="00EA0630"/>
    <w:p w14:paraId="580718EE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14E80018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543BED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718BC84A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1A8FACE1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42A6821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584FB8" w14:textId="77777777" w:rsidR="00EA0630" w:rsidRDefault="00000000">
            <w:r>
              <w:t>Fecha</w:t>
            </w:r>
          </w:p>
        </w:tc>
        <w:tc>
          <w:tcPr>
            <w:tcW w:w="2880" w:type="dxa"/>
          </w:tcPr>
          <w:p w14:paraId="0DF705C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reporte</w:t>
            </w:r>
          </w:p>
        </w:tc>
        <w:tc>
          <w:tcPr>
            <w:tcW w:w="2880" w:type="dxa"/>
          </w:tcPr>
          <w:p w14:paraId="58A4BAF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fecha actual</w:t>
            </w:r>
          </w:p>
        </w:tc>
      </w:tr>
      <w:tr w:rsidR="00EA0630" w14:paraId="62929AE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DA2BDD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34D17FE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6424606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17941A7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D4D105E" w14:textId="77777777" w:rsidR="00EA0630" w:rsidRDefault="00000000">
            <w:r>
              <w:t>SECCION: CONSOLIDADO AUTOMATICO</w:t>
            </w:r>
          </w:p>
        </w:tc>
        <w:tc>
          <w:tcPr>
            <w:tcW w:w="2880" w:type="dxa"/>
          </w:tcPr>
          <w:p w14:paraId="0079C37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trae:</w:t>
            </w:r>
          </w:p>
        </w:tc>
        <w:tc>
          <w:tcPr>
            <w:tcW w:w="2880" w:type="dxa"/>
          </w:tcPr>
          <w:p w14:paraId="5A4B58A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editable, solo confirmar:</w:t>
            </w:r>
          </w:p>
        </w:tc>
      </w:tr>
      <w:tr w:rsidR="00EA0630" w14:paraId="147BCE1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C91856" w14:textId="77777777" w:rsidR="00EA0630" w:rsidRDefault="00000000">
            <w:r>
              <w:t xml:space="preserve">  - Materiales Consumidos</w:t>
            </w:r>
          </w:p>
        </w:tc>
        <w:tc>
          <w:tcPr>
            <w:tcW w:w="2880" w:type="dxa"/>
          </w:tcPr>
          <w:p w14:paraId="68B7566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de MAT4</w:t>
            </w:r>
          </w:p>
        </w:tc>
        <w:tc>
          <w:tcPr>
            <w:tcW w:w="2880" w:type="dxa"/>
          </w:tcPr>
          <w:p w14:paraId="5C7BCD3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 pre-llenada: Material, Cantidad, Item</w:t>
            </w:r>
          </w:p>
        </w:tc>
      </w:tr>
      <w:tr w:rsidR="00EA0630" w14:paraId="60A647F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DCA14" w14:textId="77777777" w:rsidR="00EA0630" w:rsidRDefault="00000000">
            <w:r>
              <w:t xml:space="preserve">  - Compras Caja Menor</w:t>
            </w:r>
          </w:p>
        </w:tc>
        <w:tc>
          <w:tcPr>
            <w:tcW w:w="2880" w:type="dxa"/>
          </w:tcPr>
          <w:p w14:paraId="7C5E41E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de C2</w:t>
            </w:r>
          </w:p>
        </w:tc>
        <w:tc>
          <w:tcPr>
            <w:tcW w:w="2880" w:type="dxa"/>
          </w:tcPr>
          <w:p w14:paraId="4713E0D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 pre-llenada: Que compro, Valor</w:t>
            </w:r>
          </w:p>
        </w:tc>
      </w:tr>
      <w:tr w:rsidR="00EA0630" w14:paraId="71E1691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22B13B" w14:textId="77777777" w:rsidR="00EA0630" w:rsidRDefault="00000000">
            <w:r>
              <w:t xml:space="preserve">  - Horas Extra Trabajadas</w:t>
            </w:r>
          </w:p>
        </w:tc>
        <w:tc>
          <w:tcPr>
            <w:tcW w:w="2880" w:type="dxa"/>
          </w:tcPr>
          <w:p w14:paraId="5BF6059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de P5 Asistencia</w:t>
            </w:r>
          </w:p>
        </w:tc>
        <w:tc>
          <w:tcPr>
            <w:tcW w:w="2880" w:type="dxa"/>
          </w:tcPr>
          <w:p w14:paraId="0842486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 pre-llenada: Persona, HH Extra</w:t>
            </w:r>
          </w:p>
        </w:tc>
      </w:tr>
      <w:tr w:rsidR="00EA0630" w14:paraId="6250FFD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8A96D6" w14:textId="77777777" w:rsidR="00EA0630" w:rsidRDefault="00000000">
            <w:r>
              <w:t xml:space="preserve">  - Trabajo Subcontratistas</w:t>
            </w:r>
          </w:p>
        </w:tc>
        <w:tc>
          <w:tcPr>
            <w:tcW w:w="2880" w:type="dxa"/>
          </w:tcPr>
          <w:p w14:paraId="32C9822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de S1/S2</w:t>
            </w:r>
          </w:p>
        </w:tc>
        <w:tc>
          <w:tcPr>
            <w:tcW w:w="2880" w:type="dxa"/>
          </w:tcPr>
          <w:p w14:paraId="7793207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Resumen: Empresa, Valor dia</w:t>
            </w:r>
          </w:p>
        </w:tc>
      </w:tr>
      <w:tr w:rsidR="00EA0630" w14:paraId="5F457DC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74E00F" w14:textId="77777777" w:rsidR="00EA0630" w:rsidRDefault="00000000">
            <w:r>
              <w:t xml:space="preserve">  - Obras Adicionales Avance</w:t>
            </w:r>
          </w:p>
        </w:tc>
        <w:tc>
          <w:tcPr>
            <w:tcW w:w="2880" w:type="dxa"/>
          </w:tcPr>
          <w:p w14:paraId="16C4755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de OA3</w:t>
            </w:r>
          </w:p>
        </w:tc>
        <w:tc>
          <w:tcPr>
            <w:tcW w:w="2880" w:type="dxa"/>
          </w:tcPr>
          <w:p w14:paraId="09D5846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 OA activas con % avance</w:t>
            </w:r>
          </w:p>
        </w:tc>
      </w:tr>
      <w:tr w:rsidR="00EA0630" w14:paraId="07B5384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F6CF4D" w14:textId="77777777" w:rsidR="00EA0630" w:rsidRDefault="00000000">
            <w:r>
              <w:t>Confirma consolidado?</w:t>
            </w:r>
          </w:p>
        </w:tc>
        <w:tc>
          <w:tcPr>
            <w:tcW w:w="2880" w:type="dxa"/>
          </w:tcPr>
          <w:p w14:paraId="227B838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Validacion</w:t>
            </w:r>
          </w:p>
        </w:tc>
        <w:tc>
          <w:tcPr>
            <w:tcW w:w="2880" w:type="dxa"/>
          </w:tcPr>
          <w:p w14:paraId="7772BC7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Checkbox Si/No + Si No: Que corregir</w:t>
            </w:r>
          </w:p>
        </w:tc>
      </w:tr>
      <w:tr w:rsidR="00EA0630" w14:paraId="7EA8DAD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E3D298D" w14:textId="77777777" w:rsidR="00EA0630" w:rsidRDefault="00000000">
            <w:r>
              <w:t>SECCION: PRODUCCION POR ITEM</w:t>
            </w:r>
          </w:p>
        </w:tc>
        <w:tc>
          <w:tcPr>
            <w:tcW w:w="2880" w:type="dxa"/>
          </w:tcPr>
          <w:p w14:paraId="1B6FE8A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Ingeniero llena:</w:t>
            </w:r>
          </w:p>
        </w:tc>
        <w:tc>
          <w:tcPr>
            <w:tcW w:w="2880" w:type="dxa"/>
          </w:tcPr>
          <w:p w14:paraId="2F3E289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Para cada item trabajado:</w:t>
            </w:r>
          </w:p>
        </w:tc>
      </w:tr>
      <w:tr w:rsidR="00EA0630" w14:paraId="20B5A57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E1233B" w14:textId="77777777" w:rsidR="00EA0630" w:rsidRDefault="00000000">
            <w:r>
              <w:t xml:space="preserve">  - Item de Pago</w:t>
            </w:r>
          </w:p>
        </w:tc>
        <w:tc>
          <w:tcPr>
            <w:tcW w:w="2880" w:type="dxa"/>
          </w:tcPr>
          <w:p w14:paraId="0E116B4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Item cliente</w:t>
            </w:r>
          </w:p>
        </w:tc>
        <w:tc>
          <w:tcPr>
            <w:tcW w:w="2880" w:type="dxa"/>
          </w:tcPr>
          <w:p w14:paraId="4D4D11E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(M5)</w:t>
            </w:r>
          </w:p>
        </w:tc>
      </w:tr>
      <w:tr w:rsidR="00EA0630" w14:paraId="5FDDFD2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997D13" w14:textId="77777777" w:rsidR="00EA0630" w:rsidRDefault="00000000">
            <w:r>
              <w:t xml:space="preserve">  - Cantidad Ejecutada Hoy</w:t>
            </w:r>
          </w:p>
        </w:tc>
        <w:tc>
          <w:tcPr>
            <w:tcW w:w="2880" w:type="dxa"/>
          </w:tcPr>
          <w:p w14:paraId="6260409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 se hizo</w:t>
            </w:r>
          </w:p>
        </w:tc>
        <w:tc>
          <w:tcPr>
            <w:tcW w:w="2880" w:type="dxa"/>
          </w:tcPr>
          <w:p w14:paraId="219B5A2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OBLIGATORIO</w:t>
            </w:r>
          </w:p>
        </w:tc>
      </w:tr>
      <w:tr w:rsidR="00EA0630" w14:paraId="03BDACB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44C3F6" w14:textId="77777777" w:rsidR="00EA0630" w:rsidRDefault="00000000">
            <w:r>
              <w:t xml:space="preserve">  - Unidad</w:t>
            </w:r>
          </w:p>
        </w:tc>
        <w:tc>
          <w:tcPr>
            <w:tcW w:w="2880" w:type="dxa"/>
          </w:tcPr>
          <w:p w14:paraId="031EA09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de M5</w:t>
            </w:r>
          </w:p>
        </w:tc>
        <w:tc>
          <w:tcPr>
            <w:tcW w:w="2880" w:type="dxa"/>
          </w:tcPr>
          <w:p w14:paraId="4902993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Bloqueado</w:t>
            </w:r>
          </w:p>
        </w:tc>
      </w:tr>
      <w:tr w:rsidR="00EA0630" w14:paraId="2A430F84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974352" w14:textId="77777777" w:rsidR="00EA0630" w:rsidRDefault="00000000">
            <w:r>
              <w:t xml:space="preserve">  - % Avance Item</w:t>
            </w:r>
          </w:p>
        </w:tc>
        <w:tc>
          <w:tcPr>
            <w:tcW w:w="2880" w:type="dxa"/>
          </w:tcPr>
          <w:p w14:paraId="2BFE50A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CALCULADO AUTO</w:t>
            </w:r>
          </w:p>
        </w:tc>
        <w:tc>
          <w:tcPr>
            <w:tcW w:w="2880" w:type="dxa"/>
          </w:tcPr>
          <w:p w14:paraId="56698C9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= Ejecutado Acum / Cantidad Presupuesto M5</w:t>
            </w:r>
          </w:p>
        </w:tc>
      </w:tr>
      <w:tr w:rsidR="00EA0630" w14:paraId="7F907B7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B6F731" w14:textId="77777777" w:rsidR="00EA0630" w:rsidRDefault="00000000">
            <w:r>
              <w:t xml:space="preserve">  - Evidencia</w:t>
            </w:r>
          </w:p>
        </w:tc>
        <w:tc>
          <w:tcPr>
            <w:tcW w:w="2880" w:type="dxa"/>
          </w:tcPr>
          <w:p w14:paraId="2B36148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Fotos del dia</w:t>
            </w:r>
          </w:p>
        </w:tc>
        <w:tc>
          <w:tcPr>
            <w:tcW w:w="2880" w:type="dxa"/>
          </w:tcPr>
          <w:p w14:paraId="54BD5C7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Archivos imagenes (minimo 2 por item)</w:t>
            </w:r>
          </w:p>
        </w:tc>
      </w:tr>
      <w:tr w:rsidR="00EA0630" w14:paraId="1CAFB66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DDA6AC" w14:textId="77777777" w:rsidR="00EA0630" w:rsidRDefault="00000000">
            <w:r>
              <w:t>SECCION: VALIDACION VS PLAN</w:t>
            </w:r>
          </w:p>
        </w:tc>
        <w:tc>
          <w:tcPr>
            <w:tcW w:w="2880" w:type="dxa"/>
          </w:tcPr>
          <w:p w14:paraId="26500CE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 compara:</w:t>
            </w:r>
          </w:p>
        </w:tc>
        <w:tc>
          <w:tcPr>
            <w:tcW w:w="2880" w:type="dxa"/>
          </w:tcPr>
          <w:p w14:paraId="680B830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AUTO:</w:t>
            </w:r>
          </w:p>
        </w:tc>
      </w:tr>
      <w:tr w:rsidR="00EA0630" w14:paraId="7975FD5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BF68DF4" w14:textId="77777777" w:rsidR="00EA0630" w:rsidRDefault="00000000">
            <w:r>
              <w:t xml:space="preserve">  - Planeaste (de RD1 AM)</w:t>
            </w:r>
          </w:p>
        </w:tc>
        <w:tc>
          <w:tcPr>
            <w:tcW w:w="2880" w:type="dxa"/>
          </w:tcPr>
          <w:p w14:paraId="5CB0840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items y cantidades</w:t>
            </w:r>
          </w:p>
        </w:tc>
        <w:tc>
          <w:tcPr>
            <w:tcW w:w="2880" w:type="dxa"/>
          </w:tcPr>
          <w:p w14:paraId="7AC52DA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Bloqueado - para recordar</w:t>
            </w:r>
          </w:p>
        </w:tc>
      </w:tr>
      <w:tr w:rsidR="00EA0630" w14:paraId="3455687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85EFEA" w14:textId="77777777" w:rsidR="00EA0630" w:rsidRDefault="00000000">
            <w:r>
              <w:t xml:space="preserve">  - Ejecutaste (actual)</w:t>
            </w:r>
          </w:p>
        </w:tc>
        <w:tc>
          <w:tcPr>
            <w:tcW w:w="2880" w:type="dxa"/>
          </w:tcPr>
          <w:p w14:paraId="3351CC1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realmente hiciste</w:t>
            </w:r>
          </w:p>
        </w:tc>
        <w:tc>
          <w:tcPr>
            <w:tcW w:w="2880" w:type="dxa"/>
          </w:tcPr>
          <w:p w14:paraId="640F26E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arriba</w:t>
            </w:r>
          </w:p>
        </w:tc>
      </w:tr>
      <w:tr w:rsidR="00EA0630" w14:paraId="00327FC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95FF5D" w14:textId="77777777" w:rsidR="00EA0630" w:rsidRDefault="00000000">
            <w:r>
              <w:t xml:space="preserve">  - Cumpliste meta?</w:t>
            </w:r>
          </w:p>
        </w:tc>
        <w:tc>
          <w:tcPr>
            <w:tcW w:w="2880" w:type="dxa"/>
          </w:tcPr>
          <w:p w14:paraId="547273F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VALIDACION AUTO</w:t>
            </w:r>
          </w:p>
        </w:tc>
        <w:tc>
          <w:tcPr>
            <w:tcW w:w="2880" w:type="dxa"/>
          </w:tcPr>
          <w:p w14:paraId="45D7BB1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Si/No por cada item</w:t>
            </w:r>
          </w:p>
        </w:tc>
      </w:tr>
      <w:tr w:rsidR="00EA0630" w14:paraId="727B1A2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C5D0E99" w14:textId="77777777" w:rsidR="00EA0630" w:rsidRDefault="00000000">
            <w:r>
              <w:t xml:space="preserve">  - Si NO: Justificar</w:t>
            </w:r>
          </w:p>
        </w:tc>
        <w:tc>
          <w:tcPr>
            <w:tcW w:w="2880" w:type="dxa"/>
          </w:tcPr>
          <w:p w14:paraId="0905CF7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 que no cumplio</w:t>
            </w:r>
          </w:p>
        </w:tc>
        <w:tc>
          <w:tcPr>
            <w:tcW w:w="2880" w:type="dxa"/>
          </w:tcPr>
          <w:p w14:paraId="3EF5B05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OBLIGATORIO si no cumplio</w:t>
            </w:r>
          </w:p>
        </w:tc>
      </w:tr>
      <w:tr w:rsidR="00EA0630" w14:paraId="2697ACC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A81400" w14:textId="77777777" w:rsidR="00EA0630" w:rsidRDefault="00000000">
            <w:r>
              <w:t>SECCION: PLANIFICACION MAÑANA</w:t>
            </w:r>
          </w:p>
        </w:tc>
        <w:tc>
          <w:tcPr>
            <w:tcW w:w="2880" w:type="dxa"/>
          </w:tcPr>
          <w:p w14:paraId="0614345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mañana:</w:t>
            </w:r>
          </w:p>
        </w:tc>
        <w:tc>
          <w:tcPr>
            <w:tcW w:w="2880" w:type="dxa"/>
          </w:tcPr>
          <w:p w14:paraId="5027EC0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Texto:</w:t>
            </w:r>
          </w:p>
        </w:tc>
      </w:tr>
      <w:tr w:rsidR="00EA0630" w14:paraId="7573137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CB2F86" w14:textId="77777777" w:rsidR="00EA0630" w:rsidRDefault="00000000">
            <w:r>
              <w:lastRenderedPageBreak/>
              <w:t xml:space="preserve">  - Que trabajare mañana</w:t>
            </w:r>
          </w:p>
        </w:tc>
        <w:tc>
          <w:tcPr>
            <w:tcW w:w="2880" w:type="dxa"/>
          </w:tcPr>
          <w:p w14:paraId="44EADF2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Items y metas</w:t>
            </w:r>
          </w:p>
        </w:tc>
        <w:tc>
          <w:tcPr>
            <w:tcW w:w="2880" w:type="dxa"/>
          </w:tcPr>
          <w:p w14:paraId="017EB85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3488D48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BF5E21" w14:textId="77777777" w:rsidR="00EA0630" w:rsidRDefault="00000000">
            <w:r>
              <w:t xml:space="preserve">  - Necesidades especiales</w:t>
            </w:r>
          </w:p>
        </w:tc>
        <w:tc>
          <w:tcPr>
            <w:tcW w:w="2880" w:type="dxa"/>
          </w:tcPr>
          <w:p w14:paraId="7A8AF48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hay</w:t>
            </w:r>
          </w:p>
        </w:tc>
        <w:tc>
          <w:tcPr>
            <w:tcW w:w="2880" w:type="dxa"/>
          </w:tcPr>
          <w:p w14:paraId="3FD39F0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7731A8A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4E9BC9" w14:textId="77777777" w:rsidR="00EA0630" w:rsidRDefault="00000000">
            <w:r>
              <w:t>Observaciones Final Dia</w:t>
            </w:r>
          </w:p>
        </w:tc>
        <w:tc>
          <w:tcPr>
            <w:tcW w:w="2880" w:type="dxa"/>
          </w:tcPr>
          <w:p w14:paraId="62BB25D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Resumen dia</w:t>
            </w:r>
          </w:p>
        </w:tc>
        <w:tc>
          <w:tcPr>
            <w:tcW w:w="2880" w:type="dxa"/>
          </w:tcPr>
          <w:p w14:paraId="40A78F4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</w:tbl>
    <w:p w14:paraId="471F2E03" w14:textId="77777777" w:rsidR="00EA0630" w:rsidRDefault="00EA0630"/>
    <w:p w14:paraId="1234F6F2" w14:textId="77777777" w:rsidR="00EA0630" w:rsidRDefault="00000000">
      <w:pPr>
        <w:pStyle w:val="Ttulo3"/>
      </w:pPr>
      <w:r>
        <w:t>Automatizaciones:</w:t>
      </w:r>
    </w:p>
    <w:p w14:paraId="14F24AD4" w14:textId="77777777" w:rsidR="00EA0630" w:rsidRDefault="00000000">
      <w:r>
        <w:t>• MAGIA DEL SISTEMA: Ingeniero NO vuelve a escribir datos ya registrados</w:t>
      </w:r>
    </w:p>
    <w:p w14:paraId="2E2D613C" w14:textId="77777777" w:rsidR="00EA0630" w:rsidRDefault="00000000">
      <w:r>
        <w:t>• MAT4 (15seg c/u) → Se consolidan aqui automaticamente</w:t>
      </w:r>
    </w:p>
    <w:p w14:paraId="1DF819CF" w14:textId="77777777" w:rsidR="00EA0630" w:rsidRDefault="00000000">
      <w:r>
        <w:t>• C2, P6, S1/S2 → Se muestran consolidados</w:t>
      </w:r>
    </w:p>
    <w:p w14:paraId="5202D9F6" w14:textId="77777777" w:rsidR="00EA0630" w:rsidRDefault="00000000">
      <w:r>
        <w:t>• Ingeniero SOLO llena: Cantidad ejecutada por item + Fotos</w:t>
      </w:r>
    </w:p>
    <w:p w14:paraId="5270A24F" w14:textId="77777777" w:rsidR="00EA0630" w:rsidRDefault="00000000">
      <w:r>
        <w:t>• Sistema VALIDA automatico vs plan RD1 de la mañana</w:t>
      </w:r>
    </w:p>
    <w:p w14:paraId="460F98C6" w14:textId="77777777" w:rsidR="00EA0630" w:rsidRDefault="00000000">
      <w:r>
        <w:t>• Si no cumplio: Pide justificacion automatica</w:t>
      </w:r>
    </w:p>
    <w:p w14:paraId="5F64C93B" w14:textId="77777777" w:rsidR="00EA0630" w:rsidRDefault="00000000">
      <w:r>
        <w:t>• Costos se calculan AUTO de M3, M4, MAT, etc</w:t>
      </w:r>
    </w:p>
    <w:p w14:paraId="3888CC74" w14:textId="77777777" w:rsidR="00EA0630" w:rsidRDefault="00EA0630"/>
    <w:p w14:paraId="731846D1" w14:textId="77777777" w:rsidR="00EA0630" w:rsidRDefault="00000000">
      <w:pPr>
        <w:pStyle w:val="Ttulo3"/>
      </w:pPr>
      <w:r>
        <w:t>Alertas Automaticas:</w:t>
      </w:r>
    </w:p>
    <w:p w14:paraId="0561C77A" w14:textId="77777777" w:rsidR="00EA0630" w:rsidRDefault="00000000">
      <w:r>
        <w:t>• ALERTA: Si 8:00 PM y no ha llenado RD2 → Ingeniero + Subgerencia</w:t>
      </w:r>
    </w:p>
    <w:p w14:paraId="132E3710" w14:textId="77777777" w:rsidR="00EA0630" w:rsidRDefault="00000000">
      <w:r>
        <w:t>• ALERTA: Si no cumplio 50% de meta 3 dias seguidos → Subgerencia</w:t>
      </w:r>
    </w:p>
    <w:p w14:paraId="6F032CF0" w14:textId="77777777" w:rsidR="00EA0630" w:rsidRDefault="00000000">
      <w:r>
        <w:t>• RECORDATORIO: 5:00 PM 'Llenar reporte diario'</w:t>
      </w:r>
    </w:p>
    <w:p w14:paraId="67DFE201" w14:textId="77777777" w:rsidR="00EA0630" w:rsidRDefault="00EA0630"/>
    <w:p w14:paraId="12EE3315" w14:textId="77777777" w:rsidR="00EA0630" w:rsidRDefault="00000000">
      <w:pPr>
        <w:pStyle w:val="Ttulo3"/>
      </w:pPr>
      <w:r>
        <w:t>Notificadores:</w:t>
      </w:r>
    </w:p>
    <w:p w14:paraId="572A63A0" w14:textId="77777777" w:rsidR="00EA0630" w:rsidRDefault="00000000">
      <w:r>
        <w:t>Notifica a: Subgerencia (recibe todos reportes), Contabilidad (para costeo tiempo real), Comercial (avance vs cronograma)</w:t>
      </w:r>
    </w:p>
    <w:p w14:paraId="103CD768" w14:textId="77777777" w:rsidR="00EA0630" w:rsidRDefault="00EA0630"/>
    <w:p w14:paraId="092061F0" w14:textId="77777777" w:rsidR="00EA0630" w:rsidRDefault="00000000">
      <w:pPr>
        <w:pStyle w:val="Ttulo3"/>
      </w:pPr>
      <w:r>
        <w:t>Reglas de Negocio:</w:t>
      </w:r>
    </w:p>
    <w:p w14:paraId="3A59EDA8" w14:textId="77777777" w:rsidR="00EA0630" w:rsidRDefault="00000000">
      <w:r>
        <w:t>• CRITICO: Este es EL formato mas importante del sistema</w:t>
      </w:r>
    </w:p>
    <w:p w14:paraId="26FF2C16" w14:textId="77777777" w:rsidR="00EA0630" w:rsidRDefault="00000000">
      <w:r>
        <w:t>• Alimenta TODO el costeo en tiempo real</w:t>
      </w:r>
    </w:p>
    <w:p w14:paraId="264B0A9B" w14:textId="77777777" w:rsidR="00EA0630" w:rsidRDefault="00000000">
      <w:r>
        <w:t>• Permite saber CADA DIA: Como vamos economicamente</w:t>
      </w:r>
    </w:p>
    <w:p w14:paraId="27E2A225" w14:textId="77777777" w:rsidR="00EA0630" w:rsidRDefault="00000000">
      <w:r>
        <w:t>• Dashboard CF1 se actualiza con cada RD2</w:t>
      </w:r>
    </w:p>
    <w:p w14:paraId="3C732402" w14:textId="77777777" w:rsidR="00EA0630" w:rsidRDefault="00000000">
      <w:r>
        <w:t>• Sin RD2: Sistema no funciona</w:t>
      </w:r>
    </w:p>
    <w:p w14:paraId="28392DE8" w14:textId="77777777" w:rsidR="00EA0630" w:rsidRDefault="00EA0630"/>
    <w:p w14:paraId="34A2D434" w14:textId="77777777" w:rsidR="00EA0630" w:rsidRDefault="00000000">
      <w:r>
        <w:lastRenderedPageBreak/>
        <w:br w:type="page"/>
      </w:r>
    </w:p>
    <w:p w14:paraId="65B3AE33" w14:textId="77777777" w:rsidR="00EA0630" w:rsidRDefault="00000000">
      <w:pPr>
        <w:pStyle w:val="Ttulo2"/>
      </w:pPr>
      <w:r>
        <w:rPr>
          <w:color w:val="4472C4"/>
        </w:rPr>
        <w:lastRenderedPageBreak/>
        <w:t>FLUJO 9: CONTROL FINANCIERO EVM TIEMPO REAL (3 formatos)</w:t>
      </w:r>
    </w:p>
    <w:p w14:paraId="392EB62A" w14:textId="77777777" w:rsidR="00EA0630" w:rsidRDefault="00000000">
      <w:r>
        <w:t>Dashboard 24/7 con Earned Value Management actualizado en tiempo real con cada reporte diario.</w:t>
      </w:r>
    </w:p>
    <w:p w14:paraId="500F48B7" w14:textId="77777777" w:rsidR="00EA0630" w:rsidRDefault="00EA0630"/>
    <w:p w14:paraId="75657E0D" w14:textId="77777777" w:rsidR="00EA0630" w:rsidRDefault="00000000">
      <w:pPr>
        <w:pStyle w:val="Ttulo2"/>
      </w:pPr>
      <w:r>
        <w:rPr>
          <w:color w:val="4472C4"/>
        </w:rPr>
        <w:t>CF1. Estado Financiero de Proyecto (Dashboard EVM)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59883DC8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A1B64D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43DB924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Estado Financiero de Proyecto (Dashboard EVM)</w:t>
            </w:r>
          </w:p>
        </w:tc>
      </w:tr>
      <w:tr w:rsidR="00EA0630" w14:paraId="2BFD0EB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AB70922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3AE6314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(no se llena, se genera automaticamente)</w:t>
            </w:r>
          </w:p>
        </w:tc>
      </w:tr>
      <w:tr w:rsidR="00EA0630" w14:paraId="61799E8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2961FC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1CA0D78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TIEMPO REAL 24/7 - Se actualiza con cada RD2</w:t>
            </w:r>
          </w:p>
        </w:tc>
      </w:tr>
      <w:tr w:rsidR="00EA0630" w14:paraId="0184768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1C463C3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3633EFD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(generado automatico)</w:t>
            </w:r>
          </w:p>
        </w:tc>
      </w:tr>
      <w:tr w:rsidR="00EA0630" w14:paraId="3EB304E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C2E836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3D53460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- consulta instantanea</w:t>
            </w:r>
          </w:p>
        </w:tc>
      </w:tr>
      <w:tr w:rsidR="00EA0630" w14:paraId="60AD8F4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D05494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7749AE3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consulta</w:t>
            </w:r>
          </w:p>
        </w:tc>
      </w:tr>
    </w:tbl>
    <w:p w14:paraId="7D5F9200" w14:textId="77777777" w:rsidR="00EA0630" w:rsidRDefault="00EA0630"/>
    <w:p w14:paraId="56711511" w14:textId="77777777" w:rsidR="00EA0630" w:rsidRDefault="00000000">
      <w:r>
        <w:t>Este NO es un formato que se llena. Es un DASHBOARD consultable 24/7 que responde: Estoy ganando o perdiendo en este proyecto? Se actualiza automaticamente con cada reporte diario.</w:t>
      </w:r>
    </w:p>
    <w:p w14:paraId="4B420BCF" w14:textId="77777777" w:rsidR="00EA0630" w:rsidRDefault="00EA0630"/>
    <w:p w14:paraId="3FCBEDD9" w14:textId="77777777" w:rsidR="00EA0630" w:rsidRDefault="00000000">
      <w:pPr>
        <w:pStyle w:val="Ttulo3"/>
      </w:pPr>
      <w:r>
        <w:t>Dashboard:</w:t>
      </w:r>
    </w:p>
    <w:p w14:paraId="0D707C05" w14:textId="77777777" w:rsidR="00EA0630" w:rsidRDefault="00000000">
      <w:r>
        <w:t>Accesible por: Gerencia (todos proyectos), Subgerencia (todos), Ingenieros (sus proyectos), Comercial (consulta), Contabilidad (consulta)</w:t>
      </w:r>
    </w:p>
    <w:p w14:paraId="2F528BA8" w14:textId="77777777" w:rsidR="00EA0630" w:rsidRDefault="00EA0630"/>
    <w:p w14:paraId="0CC47C95" w14:textId="77777777" w:rsidR="00EA0630" w:rsidRDefault="00000000">
      <w:pPr>
        <w:pStyle w:val="Ttulo3"/>
      </w:pPr>
      <w:r>
        <w:t>Indicadores:</w:t>
      </w:r>
    </w:p>
    <w:p w14:paraId="68EC1DB8" w14:textId="77777777" w:rsidR="00EA0630" w:rsidRDefault="00000000">
      <w:r>
        <w:t>• EARNED VALUE MANAGEMENT (EVM):</w:t>
      </w:r>
    </w:p>
    <w:p w14:paraId="453D0185" w14:textId="77777777" w:rsidR="00EA0630" w:rsidRDefault="00000000">
      <w:r>
        <w:t>•   • PV (Planned Value) = Del presupuesto inicial M5 baseline</w:t>
      </w:r>
    </w:p>
    <w:p w14:paraId="507037D0" w14:textId="77777777" w:rsidR="00EA0630" w:rsidRDefault="00000000">
      <w:r>
        <w:t>•   • EV (Earned Value) = Precio Unitario Cliente × Cantidad Ejecutada Real (de RD2)</w:t>
      </w:r>
    </w:p>
    <w:p w14:paraId="7C1A00FF" w14:textId="77777777" w:rsidR="00EA0630" w:rsidRDefault="00000000">
      <w:r>
        <w:t>•   • AC (Actual Cost) = TODOS los costos directos + indirectos acumulados</w:t>
      </w:r>
    </w:p>
    <w:p w14:paraId="0CA5400F" w14:textId="77777777" w:rsidR="00EA0630" w:rsidRDefault="00000000">
      <w:r>
        <w:t>• COSTOS REALES ACUMULADOS (actualizados diario):</w:t>
      </w:r>
    </w:p>
    <w:p w14:paraId="3A973805" w14:textId="77777777" w:rsidR="00EA0630" w:rsidRDefault="00000000">
      <w:r>
        <w:t>•   • Personal: Dias-hombre × Costo M3 + Horas extra tiempo real</w:t>
      </w:r>
    </w:p>
    <w:p w14:paraId="564CF6F9" w14:textId="77777777" w:rsidR="00EA0630" w:rsidRDefault="00000000">
      <w:r>
        <w:t>•   • Materiales: Consumos MAT4 × Precios reales</w:t>
      </w:r>
    </w:p>
    <w:p w14:paraId="61ABA285" w14:textId="77777777" w:rsidR="00EA0630" w:rsidRDefault="00000000">
      <w:r>
        <w:t>•   • Equipos: Dias uso × Tarifa interna M4 + Alquileres externos</w:t>
      </w:r>
    </w:p>
    <w:p w14:paraId="1086B005" w14:textId="77777777" w:rsidR="00EA0630" w:rsidRDefault="00000000">
      <w:r>
        <w:t>•   • Subcontratos: Cortes S3 aprobados acumulados</w:t>
      </w:r>
    </w:p>
    <w:p w14:paraId="1A1B7248" w14:textId="77777777" w:rsidR="00EA0630" w:rsidRDefault="00000000">
      <w:r>
        <w:lastRenderedPageBreak/>
        <w:t>•   • Compras: Caja menor C2 + Compras formales acumuladas</w:t>
      </w:r>
    </w:p>
    <w:p w14:paraId="29FBEC0E" w14:textId="77777777" w:rsidR="00EA0630" w:rsidRDefault="00000000">
      <w:r>
        <w:t>•   • Bodega/Taller: Facturas internas B5 acumuladas</w:t>
      </w:r>
    </w:p>
    <w:p w14:paraId="409B9BE5" w14:textId="77777777" w:rsidR="00EA0630" w:rsidRDefault="00000000">
      <w:r>
        <w:t>•   • Suministros Cliente C3: Registrados como costo Y por cobrar</w:t>
      </w:r>
    </w:p>
    <w:p w14:paraId="2CB86C9F" w14:textId="77777777" w:rsidR="00EA0630" w:rsidRDefault="00000000">
      <w:r>
        <w:t>•   • Costos Indirectos: % sobre facturacion mes actual</w:t>
      </w:r>
    </w:p>
    <w:p w14:paraId="3A2BCDBA" w14:textId="77777777" w:rsidR="00EA0630" w:rsidRDefault="00000000">
      <w:r>
        <w:t>• INDICADORES CLAVE:</w:t>
      </w:r>
    </w:p>
    <w:p w14:paraId="3D803ABA" w14:textId="77777777" w:rsidR="00EA0630" w:rsidRDefault="00000000">
      <w:r>
        <w:t>•   • CV (Cost Variance) = EV - AC</w:t>
      </w:r>
    </w:p>
    <w:p w14:paraId="7B59C975" w14:textId="77777777" w:rsidR="00EA0630" w:rsidRDefault="00000000">
      <w:r>
        <w:t>•       Si CV &gt; 0: ESTAS GANANDO dinero</w:t>
      </w:r>
    </w:p>
    <w:p w14:paraId="3E92902E" w14:textId="77777777" w:rsidR="00EA0630" w:rsidRDefault="00000000">
      <w:r>
        <w:t>•       Si CV &lt; 0: ESTAS PERDIENDO dinero</w:t>
      </w:r>
    </w:p>
    <w:p w14:paraId="17B20629" w14:textId="77777777" w:rsidR="00EA0630" w:rsidRDefault="00000000">
      <w:r>
        <w:t>•   • CPI (Cost Performance Index) = EV / AC</w:t>
      </w:r>
    </w:p>
    <w:p w14:paraId="23A31762" w14:textId="77777777" w:rsidR="00EA0630" w:rsidRDefault="00000000">
      <w:r>
        <w:t>•       Si CPI &gt; 1: Proyecto EFICIENTE</w:t>
      </w:r>
    </w:p>
    <w:p w14:paraId="42C4BED4" w14:textId="77777777" w:rsidR="00EA0630" w:rsidRDefault="00000000">
      <w:r>
        <w:t>•       Si CPI &lt; 1: Proyecto INEFICIENTE</w:t>
      </w:r>
    </w:p>
    <w:p w14:paraId="10D995A6" w14:textId="77777777" w:rsidR="00EA0630" w:rsidRDefault="00000000">
      <w:r>
        <w:t>•   • SV (Schedule Variance) = EV - PV</w:t>
      </w:r>
    </w:p>
    <w:p w14:paraId="064EB17D" w14:textId="77777777" w:rsidR="00EA0630" w:rsidRDefault="00000000">
      <w:r>
        <w:t>•       Si SV &gt; 0: Adelantado</w:t>
      </w:r>
    </w:p>
    <w:p w14:paraId="13FBB405" w14:textId="77777777" w:rsidR="00EA0630" w:rsidRDefault="00000000">
      <w:r>
        <w:t>•       Si SV &lt; 0: Atrasado</w:t>
      </w:r>
    </w:p>
    <w:p w14:paraId="3A35F2B7" w14:textId="77777777" w:rsidR="00EA0630" w:rsidRDefault="00000000">
      <w:r>
        <w:t>•   • SPI (Schedule Performance Index) = EV / PV</w:t>
      </w:r>
    </w:p>
    <w:p w14:paraId="42AD3A96" w14:textId="77777777" w:rsidR="00EA0630" w:rsidRDefault="00000000">
      <w:r>
        <w:t>• POR ITEM (detalle granular):</w:t>
      </w:r>
    </w:p>
    <w:p w14:paraId="0AAD59BF" w14:textId="77777777" w:rsidR="00EA0630" w:rsidRDefault="00000000">
      <w:r>
        <w:t>•   • Para cada item M5: Cantidad ejecutada, % avance, Costo acumulado, Presupuesto, Consumo %</w:t>
      </w:r>
    </w:p>
    <w:p w14:paraId="3758B247" w14:textId="77777777" w:rsidR="00EA0630" w:rsidRDefault="00000000">
      <w:r>
        <w:t>• GRAFICAS:</w:t>
      </w:r>
    </w:p>
    <w:p w14:paraId="60BC28FB" w14:textId="77777777" w:rsidR="00EA0630" w:rsidRDefault="00000000">
      <w:r>
        <w:t>•   • Curva S: PV vs EV vs AC (clasica grafica EVM)</w:t>
      </w:r>
    </w:p>
    <w:p w14:paraId="2D7D0132" w14:textId="77777777" w:rsidR="00EA0630" w:rsidRDefault="00000000">
      <w:r>
        <w:t>•   • Margen acumulado dia a dia</w:t>
      </w:r>
    </w:p>
    <w:p w14:paraId="2FA3B71A" w14:textId="77777777" w:rsidR="00EA0630" w:rsidRDefault="00000000">
      <w:r>
        <w:t>•   • Consumo presupuesto por item (barras)</w:t>
      </w:r>
    </w:p>
    <w:p w14:paraId="36B4356A" w14:textId="77777777" w:rsidR="00EA0630" w:rsidRDefault="00000000">
      <w:r>
        <w:t>•   • Proyeccion: A este ritmo, terminare con X margen</w:t>
      </w:r>
    </w:p>
    <w:p w14:paraId="3A71FC99" w14:textId="77777777" w:rsidR="00EA0630" w:rsidRDefault="00EA0630"/>
    <w:p w14:paraId="41F4524C" w14:textId="77777777" w:rsidR="00EA0630" w:rsidRDefault="00000000">
      <w:pPr>
        <w:pStyle w:val="Ttulo3"/>
      </w:pPr>
      <w:r>
        <w:t>Automatizaciones:</w:t>
      </w:r>
    </w:p>
    <w:p w14:paraId="550609D8" w14:textId="77777777" w:rsidR="00EA0630" w:rsidRDefault="00000000">
      <w:r>
        <w:t>• Se actualiza AUTOMATICAMENTE con cada RD2</w:t>
      </w:r>
    </w:p>
    <w:p w14:paraId="63B4944F" w14:textId="77777777" w:rsidR="00EA0630" w:rsidRDefault="00000000">
      <w:r>
        <w:t>• NO requiere que Contabilidad calcule mensualmente</w:t>
      </w:r>
    </w:p>
    <w:p w14:paraId="21AA89AC" w14:textId="77777777" w:rsidR="00EA0630" w:rsidRDefault="00000000">
      <w:r>
        <w:lastRenderedPageBreak/>
        <w:t>• Dashboard muestra AHORA MISMO como esta el proyecto</w:t>
      </w:r>
    </w:p>
    <w:p w14:paraId="26703F56" w14:textId="77777777" w:rsidR="00EA0630" w:rsidRDefault="00000000">
      <w:r>
        <w:t>• Exportable a Excel para analisis adicional Subgerencia</w:t>
      </w:r>
    </w:p>
    <w:p w14:paraId="3B3A9465" w14:textId="77777777" w:rsidR="00EA0630" w:rsidRDefault="00EA0630"/>
    <w:p w14:paraId="515BAB7A" w14:textId="77777777" w:rsidR="00EA0630" w:rsidRDefault="00000000">
      <w:pPr>
        <w:pStyle w:val="Ttulo3"/>
      </w:pPr>
      <w:r>
        <w:t>Alertas:</w:t>
      </w:r>
    </w:p>
    <w:p w14:paraId="44CE376B" w14:textId="77777777" w:rsidR="00EA0630" w:rsidRDefault="00000000">
      <w:r>
        <w:t>• ALERTA NIVEL 1: CPI &lt; 0.9 → Proyecto ineficiente → Subgerencia</w:t>
      </w:r>
    </w:p>
    <w:p w14:paraId="3630E461" w14:textId="77777777" w:rsidR="00EA0630" w:rsidRDefault="00000000">
      <w:r>
        <w:t>• ALERTA NIVEL 1: CV negativo por 3 dias → Proyecto perdiendo → Subgerencia + Gerencia</w:t>
      </w:r>
    </w:p>
    <w:p w14:paraId="0CB63548" w14:textId="77777777" w:rsidR="00EA0630" w:rsidRDefault="00000000">
      <w:r>
        <w:t>• ALERTA NIVEL 2: Item alcanza 90% presupuesto → Ingeniero: 'Item X casi excede presupuesto cemento'</w:t>
      </w:r>
    </w:p>
    <w:p w14:paraId="4526CF0B" w14:textId="77777777" w:rsidR="00EA0630" w:rsidRDefault="00000000">
      <w:r>
        <w:t>• ALERTA NIVEL 3 CRITICA: Item alcanza 95% presupuesto → Ingeniero + Subgerencia: 'Item X CRITICO'</w:t>
      </w:r>
    </w:p>
    <w:p w14:paraId="7CE1A233" w14:textId="77777777" w:rsidR="00EA0630" w:rsidRDefault="00000000">
      <w:r>
        <w:t>• ALERTA: Proyeccion dice proyecto terminara con margen &lt; 5% → Gerencia</w:t>
      </w:r>
    </w:p>
    <w:p w14:paraId="77186A1F" w14:textId="77777777" w:rsidR="00EA0630" w:rsidRDefault="00EA0630"/>
    <w:p w14:paraId="7EAC212B" w14:textId="77777777" w:rsidR="00EA0630" w:rsidRDefault="00000000">
      <w:pPr>
        <w:pStyle w:val="Ttulo3"/>
      </w:pPr>
      <w:r>
        <w:t>Reglas de Negocio:</w:t>
      </w:r>
    </w:p>
    <w:p w14:paraId="2C815CD8" w14:textId="77777777" w:rsidR="00EA0630" w:rsidRDefault="00000000">
      <w:r>
        <w:t>• CRITICO: Este dashboard es la RAZON del sistema completo</w:t>
      </w:r>
    </w:p>
    <w:p w14:paraId="79D3856F" w14:textId="77777777" w:rsidR="00EA0630" w:rsidRDefault="00000000">
      <w:r>
        <w:t>• Permite tomar decisiones EN EL MOMENTO, no 15 dias despues</w:t>
      </w:r>
    </w:p>
    <w:p w14:paraId="42B2F1A7" w14:textId="77777777" w:rsidR="00EA0630" w:rsidRDefault="00000000">
      <w:r>
        <w:t>• Subgerencia puede ver TODOS los proyectos en un dashboard</w:t>
      </w:r>
    </w:p>
    <w:p w14:paraId="65ED7719" w14:textId="77777777" w:rsidR="00EA0630" w:rsidRDefault="00000000">
      <w:r>
        <w:t>• Si proyecto va mal: Accion correctiva inmediata</w:t>
      </w:r>
    </w:p>
    <w:p w14:paraId="61FED558" w14:textId="77777777" w:rsidR="00EA0630" w:rsidRDefault="00000000">
      <w:r>
        <w:t>• Si proyecto va bien: Replicar buenas practicas</w:t>
      </w:r>
    </w:p>
    <w:p w14:paraId="084B73F4" w14:textId="77777777" w:rsidR="00EA0630" w:rsidRDefault="00EA0630"/>
    <w:p w14:paraId="51AC0918" w14:textId="77777777" w:rsidR="00EA0630" w:rsidRDefault="00000000">
      <w:r>
        <w:br w:type="page"/>
      </w:r>
    </w:p>
    <w:p w14:paraId="4FE5B310" w14:textId="77777777" w:rsidR="00EA0630" w:rsidRDefault="00000000">
      <w:pPr>
        <w:pStyle w:val="Ttulo2"/>
      </w:pPr>
      <w:r>
        <w:rPr>
          <w:color w:val="4472C4"/>
        </w:rPr>
        <w:lastRenderedPageBreak/>
        <w:t>CF2. Analisis de Desviaciones por Item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160BBD3B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134262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0FE66DB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Analisis de Desviaciones por Item</w:t>
            </w:r>
          </w:p>
        </w:tc>
      </w:tr>
      <w:tr w:rsidR="00EA0630" w14:paraId="16D41BF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67394E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220E3A0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con comentarios</w:t>
            </w:r>
          </w:p>
        </w:tc>
      </w:tr>
      <w:tr w:rsidR="00EA0630" w14:paraId="1426F0F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40D5C0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6C55017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Semanal o cuando item excede 80% presupuesto</w:t>
            </w:r>
          </w:p>
        </w:tc>
      </w:tr>
      <w:tr w:rsidR="00EA0630" w14:paraId="776D772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F77545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145AB8B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 + Subgerencia</w:t>
            </w:r>
          </w:p>
        </w:tc>
      </w:tr>
      <w:tr w:rsidR="00EA0630" w14:paraId="082073B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822815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4548779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minutos</w:t>
            </w:r>
          </w:p>
        </w:tc>
      </w:tr>
      <w:tr w:rsidR="00EA0630" w14:paraId="4CD9D57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02D145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672335F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es analisis</w:t>
            </w:r>
          </w:p>
        </w:tc>
      </w:tr>
    </w:tbl>
    <w:p w14:paraId="5BDE16EE" w14:textId="77777777" w:rsidR="00EA0630" w:rsidRDefault="00EA0630"/>
    <w:p w14:paraId="7222A237" w14:textId="77777777" w:rsidR="00EA0630" w:rsidRDefault="00000000">
      <w:pPr>
        <w:pStyle w:val="Ttulo3"/>
      </w:pPr>
      <w:r>
        <w:t>Campos del Formato:</w:t>
      </w:r>
    </w:p>
    <w:p w14:paraId="35B61E8D" w14:textId="77777777" w:rsidR="00EA0630" w:rsidRDefault="00000000">
      <w:r>
        <w:t>• Item Analizado, Presupuesto Original M5, Costo Real Acumulado, Desviacion ($), Desviacion (%), Cantidad Presupuestada, Cantidad Ejecutada Real, Rendimiento Real vs Presupuesto, Causa Raiz Desviacion, Factores Internos/Externos, Accion Correctiva Propuesta, Responsable Accion, Plazo Accion, Leccion Aprendida</w:t>
      </w:r>
    </w:p>
    <w:p w14:paraId="26BEE9C1" w14:textId="77777777" w:rsidR="00EA0630" w:rsidRDefault="00EA0630"/>
    <w:p w14:paraId="051A657D" w14:textId="77777777" w:rsidR="00EA0630" w:rsidRDefault="00000000">
      <w:pPr>
        <w:pStyle w:val="Ttulo3"/>
      </w:pPr>
      <w:r>
        <w:t>Automatizaciones:</w:t>
      </w:r>
    </w:p>
    <w:p w14:paraId="60B40DC0" w14:textId="77777777" w:rsidR="00EA0630" w:rsidRDefault="00000000">
      <w:r>
        <w:t>• Sistema identifica items con desviacion &gt; 20%</w:t>
      </w:r>
    </w:p>
    <w:p w14:paraId="7680786E" w14:textId="77777777" w:rsidR="00EA0630" w:rsidRDefault="00000000">
      <w:r>
        <w:t>• Genera alerta a ingeniero para analizar</w:t>
      </w:r>
    </w:p>
    <w:p w14:paraId="39991391" w14:textId="77777777" w:rsidR="00EA0630" w:rsidRDefault="00000000">
      <w:r>
        <w:t>• Mantiene historico de desviaciones y causas</w:t>
      </w:r>
    </w:p>
    <w:p w14:paraId="4090620A" w14:textId="77777777" w:rsidR="00EA0630" w:rsidRDefault="00000000">
      <w:r>
        <w:t>• Retroalimenta a Comercial para mejorar futuros presupuestos</w:t>
      </w:r>
    </w:p>
    <w:p w14:paraId="7E0DF498" w14:textId="77777777" w:rsidR="00EA0630" w:rsidRDefault="00EA0630"/>
    <w:p w14:paraId="786D58B0" w14:textId="77777777" w:rsidR="00EA0630" w:rsidRDefault="00000000">
      <w:r>
        <w:br w:type="page"/>
      </w:r>
    </w:p>
    <w:p w14:paraId="15F04051" w14:textId="77777777" w:rsidR="00EA0630" w:rsidRDefault="00000000">
      <w:pPr>
        <w:pStyle w:val="Ttulo2"/>
      </w:pPr>
      <w:r>
        <w:rPr>
          <w:color w:val="4472C4"/>
        </w:rPr>
        <w:lastRenderedPageBreak/>
        <w:t>CF3. Cierre Mensual Contable (Validacion Formal)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33E1DDB7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CE017F3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7C03ABC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Cierre Mensual Contable (Validacion Formal)</w:t>
            </w:r>
          </w:p>
        </w:tc>
      </w:tr>
      <w:tr w:rsidR="00EA0630" w14:paraId="6582DF9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038906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51AC995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5DAE882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C886E9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6FEC776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 1 de cada mes (genera automatico)</w:t>
            </w:r>
          </w:p>
        </w:tc>
      </w:tr>
      <w:tr w:rsidR="00EA0630" w14:paraId="0565304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AB4905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451D056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genera, 5 niveles aprueban</w:t>
            </w:r>
          </w:p>
        </w:tc>
      </w:tr>
      <w:tr w:rsidR="00EA0630" w14:paraId="73B46A8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A41A1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3CB4808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Variable por nivel</w:t>
            </w:r>
          </w:p>
        </w:tc>
      </w:tr>
      <w:tr w:rsidR="00EA0630" w14:paraId="6E29C60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66A310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5B8A92A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NIVELES SECUENCIALES - 12 dias maximo</w:t>
            </w:r>
          </w:p>
        </w:tc>
      </w:tr>
    </w:tbl>
    <w:p w14:paraId="539F93F9" w14:textId="77777777" w:rsidR="00EA0630" w:rsidRDefault="00EA0630"/>
    <w:p w14:paraId="2BFC9A97" w14:textId="77777777" w:rsidR="00EA0630" w:rsidRDefault="00000000">
      <w:r>
        <w:t>IMPORTANTE: Este NO es cierre para saber como vamos (eso es CF1 tiempo real). Este ES la validacion contable formal mensual para libros y centros de costos.</w:t>
      </w:r>
    </w:p>
    <w:p w14:paraId="14C3523F" w14:textId="77777777" w:rsidR="00EA0630" w:rsidRDefault="00EA0630"/>
    <w:p w14:paraId="243707FD" w14:textId="77777777" w:rsidR="00EA0630" w:rsidRDefault="00000000">
      <w:pPr>
        <w:pStyle w:val="Ttulo3"/>
      </w:pPr>
      <w:r>
        <w:t>Campos del Formato:</w:t>
      </w:r>
    </w:p>
    <w:p w14:paraId="6E3A4B3A" w14:textId="77777777" w:rsidR="00EA0630" w:rsidRDefault="00000000">
      <w:r>
        <w:t>• Mes Cerrado, Por cada proyecto: Costos directos consolidados AUTO, Facturacion mes, % participacion, Indirectos asignados (segun % facturacion), Costo total mes, Margen mes, Margen acumulado, Indicadores EVM actualizados, Personal usado (HH totales), Equipos usados (dias totales)</w:t>
      </w:r>
    </w:p>
    <w:p w14:paraId="4D64D380" w14:textId="77777777" w:rsidR="00EA0630" w:rsidRDefault="00EA0630"/>
    <w:p w14:paraId="3012B0D7" w14:textId="77777777" w:rsidR="00EA0630" w:rsidRDefault="00000000">
      <w:pPr>
        <w:pStyle w:val="Ttulo3"/>
      </w:pPr>
      <w:r>
        <w:t>Aprobadores:</w:t>
      </w:r>
    </w:p>
    <w:p w14:paraId="5816EBB1" w14:textId="77777777" w:rsidR="00EA0630" w:rsidRDefault="00000000">
      <w:r>
        <w:t>• NIVEL 1: Ingeniero (3 dias) - Valida costos directos de SU proyecto son correctos</w:t>
      </w:r>
    </w:p>
    <w:p w14:paraId="025CB900" w14:textId="77777777" w:rsidR="00EA0630" w:rsidRDefault="00000000">
      <w:r>
        <w:t>• NIVEL 2 PARALELO: Comercial (2 dias) - Recibe reporte desviaciones vs presupuesto, retroalimenta</w:t>
      </w:r>
    </w:p>
    <w:p w14:paraId="3A31E45B" w14:textId="77777777" w:rsidR="00EA0630" w:rsidRDefault="00000000">
      <w:r>
        <w:t>• NIVEL 3 PARALELO: Personal (2 dias) - Recibe reporte uso personal, rotacion, valida</w:t>
      </w:r>
    </w:p>
    <w:p w14:paraId="2712491C" w14:textId="77777777" w:rsidR="00EA0630" w:rsidRDefault="00000000">
      <w:r>
        <w:t>• NIVEL 4: Contabilidad (3 dias) - Confirma indirectos, carga a centros costos, certifica</w:t>
      </w:r>
    </w:p>
    <w:p w14:paraId="038B7DAF" w14:textId="77777777" w:rsidR="00EA0630" w:rsidRDefault="00000000">
      <w:r>
        <w:t>• NIVEL 5: Subgerencia (2 dias) - Aprobacion final, publica a propietarios</w:t>
      </w:r>
    </w:p>
    <w:p w14:paraId="19615321" w14:textId="77777777" w:rsidR="00EA0630" w:rsidRDefault="00EA0630"/>
    <w:p w14:paraId="45BEE770" w14:textId="77777777" w:rsidR="00EA0630" w:rsidRDefault="00000000">
      <w:pPr>
        <w:pStyle w:val="Ttulo3"/>
      </w:pPr>
      <w:r>
        <w:t>Automatizaciones:</w:t>
      </w:r>
    </w:p>
    <w:p w14:paraId="47C19458" w14:textId="77777777" w:rsidR="00EA0630" w:rsidRDefault="00000000">
      <w:r>
        <w:t>• Sistema genera automaticamente dia 1 con TODO consolidado</w:t>
      </w:r>
    </w:p>
    <w:p w14:paraId="6864D9F2" w14:textId="77777777" w:rsidR="00EA0630" w:rsidRDefault="00000000">
      <w:r>
        <w:t>• Niveles 2 y 3 son PARALELOS (no esperan uno a otro)</w:t>
      </w:r>
    </w:p>
    <w:p w14:paraId="0009FAED" w14:textId="77777777" w:rsidR="00EA0630" w:rsidRDefault="00000000">
      <w:r>
        <w:t>• Cada nivel ve su vista especifica:</w:t>
      </w:r>
    </w:p>
    <w:p w14:paraId="19EBF9B1" w14:textId="77777777" w:rsidR="00EA0630" w:rsidRDefault="00000000">
      <w:r>
        <w:t>•   • Ingeniero: Solo su proyecto</w:t>
      </w:r>
    </w:p>
    <w:p w14:paraId="0CD6B97F" w14:textId="77777777" w:rsidR="00EA0630" w:rsidRDefault="00000000">
      <w:r>
        <w:t>•   • Comercial: Desviaciones vs baseline para aprender</w:t>
      </w:r>
    </w:p>
    <w:p w14:paraId="2496F521" w14:textId="77777777" w:rsidR="00EA0630" w:rsidRDefault="00000000">
      <w:r>
        <w:lastRenderedPageBreak/>
        <w:t>•   • Personal: Uso de personal para planificar</w:t>
      </w:r>
    </w:p>
    <w:p w14:paraId="4E46B8EA" w14:textId="77777777" w:rsidR="00EA0630" w:rsidRDefault="00000000">
      <w:r>
        <w:t>•   • Contabilidad: Todos proyectos para libros</w:t>
      </w:r>
    </w:p>
    <w:p w14:paraId="0A30CD0A" w14:textId="77777777" w:rsidR="00EA0630" w:rsidRDefault="00000000">
      <w:r>
        <w:t>•   • Subgerencia: Resumen ejecutivo todos</w:t>
      </w:r>
    </w:p>
    <w:p w14:paraId="0D36BEEB" w14:textId="77777777" w:rsidR="00EA0630" w:rsidRDefault="00000000">
      <w:r>
        <w:t>• Al aprobar Subgerencia: Se publica reporte propietarios automatico</w:t>
      </w:r>
    </w:p>
    <w:p w14:paraId="0846FF63" w14:textId="77777777" w:rsidR="00EA0630" w:rsidRDefault="00EA0630"/>
    <w:p w14:paraId="26C02D6B" w14:textId="77777777" w:rsidR="00EA0630" w:rsidRDefault="00000000">
      <w:pPr>
        <w:pStyle w:val="Ttulo3"/>
      </w:pPr>
      <w:r>
        <w:t>Reglas de Negocio:</w:t>
      </w:r>
    </w:p>
    <w:p w14:paraId="359B1B0B" w14:textId="77777777" w:rsidR="00EA0630" w:rsidRDefault="00000000">
      <w:r>
        <w:t>• Plazo MAXIMO 12 dias, pero flujo paralelo acelera</w:t>
      </w:r>
    </w:p>
    <w:p w14:paraId="1A693F2D" w14:textId="77777777" w:rsidR="00EA0630" w:rsidRDefault="00000000">
      <w:r>
        <w:t>• Proyectos pequeños: Ingeniero aprueba en 1 dia</w:t>
      </w:r>
    </w:p>
    <w:p w14:paraId="52A97471" w14:textId="77777777" w:rsidR="00EA0630" w:rsidRDefault="00000000">
      <w:r>
        <w:t>• Proyectos grandes: Puede usar los 3 dias completos</w:t>
      </w:r>
    </w:p>
    <w:p w14:paraId="49E4FDC0" w14:textId="77777777" w:rsidR="00EA0630" w:rsidRDefault="00000000">
      <w:r>
        <w:t>• Si nivel no aprueba en plazo: Escalamiento automatico</w:t>
      </w:r>
    </w:p>
    <w:p w14:paraId="70E77B66" w14:textId="77777777" w:rsidR="00EA0630" w:rsidRDefault="00EA0630"/>
    <w:p w14:paraId="7B75F149" w14:textId="77777777" w:rsidR="00EA0630" w:rsidRDefault="00000000">
      <w:r>
        <w:br w:type="page"/>
      </w:r>
    </w:p>
    <w:p w14:paraId="76B679D3" w14:textId="77777777" w:rsidR="00EA0630" w:rsidRDefault="00000000">
      <w:pPr>
        <w:pStyle w:val="Ttulo2"/>
      </w:pPr>
      <w:r>
        <w:rPr>
          <w:color w:val="4472C4"/>
        </w:rPr>
        <w:lastRenderedPageBreak/>
        <w:t>FLUJO 10: BITACORA Y COMUNICACION CLIENTE (2 formatos)</w:t>
      </w:r>
    </w:p>
    <w:p w14:paraId="516C7AAE" w14:textId="77777777" w:rsidR="00EA0630" w:rsidRDefault="00000000">
      <w:r>
        <w:t>Registro rapido de eventos y generacion de informes profesionales al cliente.</w:t>
      </w:r>
    </w:p>
    <w:p w14:paraId="49AB35C2" w14:textId="77777777" w:rsidR="00EA0630" w:rsidRDefault="00EA0630"/>
    <w:p w14:paraId="483A376E" w14:textId="77777777" w:rsidR="00EA0630" w:rsidRDefault="00000000">
      <w:pPr>
        <w:pStyle w:val="Ttulo2"/>
      </w:pPr>
      <w:r>
        <w:rPr>
          <w:color w:val="4472C4"/>
        </w:rPr>
        <w:t>BIT1. Evento en Bitacora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15B8B18F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6D5CA3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0A87C5B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Evento en Bitacora</w:t>
            </w:r>
          </w:p>
        </w:tc>
      </w:tr>
      <w:tr w:rsidR="00EA0630" w14:paraId="7D599A0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8077A4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007AAD5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604FED6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7614AB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5A03D6A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Continua - Cualquier momento</w:t>
            </w:r>
          </w:p>
        </w:tc>
      </w:tr>
      <w:tr w:rsidR="00EA0630" w14:paraId="77324E9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554B0CF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4D0FEE3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Cualquier usuario</w:t>
            </w:r>
          </w:p>
        </w:tc>
      </w:tr>
      <w:tr w:rsidR="00EA0630" w14:paraId="0579655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FD701C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18C2D53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30 segundos</w:t>
            </w:r>
          </w:p>
        </w:tc>
      </w:tr>
      <w:tr w:rsidR="00EA0630" w14:paraId="2DEFAE2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D305D7F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637F83C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</w:t>
            </w:r>
          </w:p>
        </w:tc>
      </w:tr>
    </w:tbl>
    <w:p w14:paraId="5EF80858" w14:textId="77777777" w:rsidR="00EA0630" w:rsidRDefault="00EA0630"/>
    <w:p w14:paraId="6C65086F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438"/>
        <w:gridCol w:w="2436"/>
        <w:gridCol w:w="3746"/>
      </w:tblGrid>
      <w:tr w:rsidR="00EA0630" w14:paraId="1728F302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017CD0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031E2663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36B349F4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620607B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8FF4448" w14:textId="77777777" w:rsidR="00EA0630" w:rsidRDefault="00000000">
            <w:r>
              <w:t>Evento</w:t>
            </w:r>
          </w:p>
        </w:tc>
        <w:tc>
          <w:tcPr>
            <w:tcW w:w="2880" w:type="dxa"/>
          </w:tcPr>
          <w:p w14:paraId="13EB4C9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paso</w:t>
            </w:r>
          </w:p>
        </w:tc>
        <w:tc>
          <w:tcPr>
            <w:tcW w:w="2880" w:type="dxa"/>
          </w:tcPr>
          <w:p w14:paraId="44E6B6F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breve obligatorio</w:t>
            </w:r>
          </w:p>
        </w:tc>
      </w:tr>
      <w:tr w:rsidR="00EA0630" w14:paraId="2C76B8A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628CC3" w14:textId="77777777" w:rsidR="00EA0630" w:rsidRDefault="00000000">
            <w:r>
              <w:t>Categoria</w:t>
            </w:r>
          </w:p>
        </w:tc>
        <w:tc>
          <w:tcPr>
            <w:tcW w:w="2880" w:type="dxa"/>
          </w:tcPr>
          <w:p w14:paraId="0BBEDEC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Tipo</w:t>
            </w:r>
          </w:p>
        </w:tc>
        <w:tc>
          <w:tcPr>
            <w:tcW w:w="2880" w:type="dxa"/>
          </w:tcPr>
          <w:p w14:paraId="3475F64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Interno/Cliente/Tecnico/Alerta/Otro</w:t>
            </w:r>
          </w:p>
        </w:tc>
      </w:tr>
      <w:tr w:rsidR="00EA0630" w14:paraId="2E9C967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976A03" w14:textId="77777777" w:rsidR="00EA0630" w:rsidRDefault="00000000">
            <w:r>
              <w:t>Palabras Clave</w:t>
            </w:r>
          </w:p>
        </w:tc>
        <w:tc>
          <w:tcPr>
            <w:tcW w:w="2880" w:type="dxa"/>
          </w:tcPr>
          <w:p w14:paraId="08CAD28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Tags para buscar</w:t>
            </w:r>
          </w:p>
        </w:tc>
        <w:tc>
          <w:tcPr>
            <w:tcW w:w="2880" w:type="dxa"/>
          </w:tcPr>
          <w:p w14:paraId="67FB4BE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(ej: concreto, retraso, lluvias)</w:t>
            </w:r>
          </w:p>
        </w:tc>
      </w:tr>
      <w:tr w:rsidR="00EA0630" w14:paraId="0D4CA4E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463FFB" w14:textId="77777777" w:rsidR="00EA0630" w:rsidRDefault="00000000">
            <w:r>
              <w:t>Delegar a?</w:t>
            </w:r>
          </w:p>
        </w:tc>
        <w:tc>
          <w:tcPr>
            <w:tcW w:w="2880" w:type="dxa"/>
          </w:tcPr>
          <w:p w14:paraId="4A1162B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 es tarea</w:t>
            </w:r>
          </w:p>
        </w:tc>
        <w:tc>
          <w:tcPr>
            <w:tcW w:w="2880" w:type="dxa"/>
          </w:tcPr>
          <w:p w14:paraId="1804DAD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(M2) + Plazo</w:t>
            </w:r>
          </w:p>
        </w:tc>
      </w:tr>
      <w:tr w:rsidR="00EA0630" w14:paraId="532EC4B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5F053D" w14:textId="77777777" w:rsidR="00EA0630" w:rsidRDefault="00000000">
            <w:r>
              <w:t>Fotos</w:t>
            </w:r>
          </w:p>
        </w:tc>
        <w:tc>
          <w:tcPr>
            <w:tcW w:w="2880" w:type="dxa"/>
          </w:tcPr>
          <w:p w14:paraId="6858CE6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Evidencia</w:t>
            </w:r>
          </w:p>
        </w:tc>
        <w:tc>
          <w:tcPr>
            <w:tcW w:w="2880" w:type="dxa"/>
          </w:tcPr>
          <w:p w14:paraId="31F305B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Opcional</w:t>
            </w:r>
          </w:p>
        </w:tc>
      </w:tr>
      <w:tr w:rsidR="00EA0630" w14:paraId="37093E0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3EC4FA" w14:textId="77777777" w:rsidR="00EA0630" w:rsidRDefault="00000000">
            <w:r>
              <w:t>Fecha/Hora</w:t>
            </w:r>
          </w:p>
        </w:tc>
        <w:tc>
          <w:tcPr>
            <w:tcW w:w="2880" w:type="dxa"/>
          </w:tcPr>
          <w:p w14:paraId="371792B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Timestamp</w:t>
            </w:r>
          </w:p>
        </w:tc>
        <w:tc>
          <w:tcPr>
            <w:tcW w:w="2880" w:type="dxa"/>
          </w:tcPr>
          <w:p w14:paraId="1E6580C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</w:t>
            </w:r>
          </w:p>
        </w:tc>
      </w:tr>
    </w:tbl>
    <w:p w14:paraId="789CC105" w14:textId="77777777" w:rsidR="00EA0630" w:rsidRDefault="00EA0630"/>
    <w:p w14:paraId="30A5C50B" w14:textId="77777777" w:rsidR="00EA0630" w:rsidRDefault="00000000">
      <w:pPr>
        <w:pStyle w:val="Ttulo3"/>
      </w:pPr>
      <w:r>
        <w:t>Automatizaciones:</w:t>
      </w:r>
    </w:p>
    <w:p w14:paraId="628503F2" w14:textId="77777777" w:rsidR="00EA0630" w:rsidRDefault="00000000">
      <w:r>
        <w:t>• Sistema sugiere formatos relacionados segun palabras clave</w:t>
      </w:r>
    </w:p>
    <w:p w14:paraId="23F549A9" w14:textId="77777777" w:rsidR="00EA0630" w:rsidRDefault="00000000">
      <w:r>
        <w:t>• Ejemplo: Palabras 'cemento', 'falta' → Sugiere MAT1 Solicitud Materiales</w:t>
      </w:r>
    </w:p>
    <w:p w14:paraId="14179DB5" w14:textId="77777777" w:rsidR="00EA0630" w:rsidRDefault="00000000">
      <w:r>
        <w:t>• Si delegado: Genera tarea con seguimiento</w:t>
      </w:r>
    </w:p>
    <w:p w14:paraId="6909DCE7" w14:textId="77777777" w:rsidR="00EA0630" w:rsidRDefault="00000000">
      <w:r>
        <w:t>• Eventos pueden escalarse a formato formal despues</w:t>
      </w:r>
    </w:p>
    <w:p w14:paraId="3A6C73F1" w14:textId="77777777" w:rsidR="00EA0630" w:rsidRDefault="00000000">
      <w:r>
        <w:t>• Busqueda rapida por palabra clave</w:t>
      </w:r>
    </w:p>
    <w:p w14:paraId="6DA8BF36" w14:textId="77777777" w:rsidR="00EA0630" w:rsidRDefault="00EA0630"/>
    <w:p w14:paraId="7DBC7293" w14:textId="77777777" w:rsidR="00EA0630" w:rsidRDefault="00000000">
      <w:pPr>
        <w:pStyle w:val="Ttulo3"/>
      </w:pPr>
      <w:r>
        <w:t>Reglas de Negocio:</w:t>
      </w:r>
    </w:p>
    <w:p w14:paraId="41846A43" w14:textId="77777777" w:rsidR="00EA0630" w:rsidRDefault="00000000">
      <w:r>
        <w:t>• Bitacora es para registro RAPIDO sin formato formal</w:t>
      </w:r>
    </w:p>
    <w:p w14:paraId="0FED65BC" w14:textId="77777777" w:rsidR="00EA0630" w:rsidRDefault="00000000">
      <w:r>
        <w:t>• Util para cosas que no tienen formato especifico</w:t>
      </w:r>
    </w:p>
    <w:p w14:paraId="21648529" w14:textId="77777777" w:rsidR="00EA0630" w:rsidRDefault="00000000">
      <w:r>
        <w:t>• Cliente NO ve eventos categoria Interno</w:t>
      </w:r>
    </w:p>
    <w:p w14:paraId="285541A6" w14:textId="77777777" w:rsidR="00EA0630" w:rsidRDefault="00EA0630"/>
    <w:p w14:paraId="69C44948" w14:textId="77777777" w:rsidR="00EA0630" w:rsidRDefault="00000000">
      <w:r>
        <w:lastRenderedPageBreak/>
        <w:br w:type="page"/>
      </w:r>
    </w:p>
    <w:p w14:paraId="2A3C300A" w14:textId="77777777" w:rsidR="00EA0630" w:rsidRDefault="00000000">
      <w:pPr>
        <w:pStyle w:val="Ttulo2"/>
      </w:pPr>
      <w:r>
        <w:rPr>
          <w:color w:val="4472C4"/>
        </w:rPr>
        <w:lastRenderedPageBreak/>
        <w:t>BIT2. Informe Semanal al Cliente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1D93B3A5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0BC426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7870E1CF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Informe Semanal al Cliente</w:t>
            </w:r>
          </w:p>
        </w:tc>
      </w:tr>
      <w:tr w:rsidR="00EA0630" w14:paraId="3BA89B7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65F74B8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570D7E0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SEMI-ABIERTO</w:t>
            </w:r>
          </w:p>
        </w:tc>
      </w:tr>
      <w:tr w:rsidR="00EA0630" w14:paraId="0A8C5BB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605A80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617CC48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Semanal (viernes)</w:t>
            </w:r>
          </w:p>
        </w:tc>
      </w:tr>
      <w:tr w:rsidR="00EA0630" w14:paraId="09F3DAE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A65750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197072E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selecciona, sistema genera</w:t>
            </w:r>
          </w:p>
        </w:tc>
      </w:tr>
      <w:tr w:rsidR="00EA0630" w14:paraId="51802D2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21E6D2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0EA0FFC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 minutos seleccion + generacion AUTO</w:t>
            </w:r>
          </w:p>
        </w:tc>
      </w:tr>
      <w:tr w:rsidR="00EA0630" w14:paraId="68E7E68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515184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73B103B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Subgerencia revisa antes enviar</w:t>
            </w:r>
          </w:p>
        </w:tc>
      </w:tr>
    </w:tbl>
    <w:p w14:paraId="2384D198" w14:textId="77777777" w:rsidR="00EA0630" w:rsidRDefault="00EA0630"/>
    <w:p w14:paraId="39697F4C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4"/>
        <w:gridCol w:w="2872"/>
        <w:gridCol w:w="2874"/>
      </w:tblGrid>
      <w:tr w:rsidR="00EA0630" w14:paraId="0F439641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45609A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4397AD31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2CDC01F3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0E03EDB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E80053" w14:textId="77777777" w:rsidR="00EA0630" w:rsidRDefault="00000000">
            <w:r>
              <w:t>Semana</w:t>
            </w:r>
          </w:p>
        </w:tc>
        <w:tc>
          <w:tcPr>
            <w:tcW w:w="2880" w:type="dxa"/>
          </w:tcPr>
          <w:p w14:paraId="1561394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Periodo</w:t>
            </w:r>
          </w:p>
        </w:tc>
        <w:tc>
          <w:tcPr>
            <w:tcW w:w="2880" w:type="dxa"/>
          </w:tcPr>
          <w:p w14:paraId="4DDF63C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Fecha inicio - fin</w:t>
            </w:r>
          </w:p>
        </w:tc>
      </w:tr>
      <w:tr w:rsidR="00EA0630" w14:paraId="70543F9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C24058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022B4DC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5253B50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</w:t>
            </w:r>
          </w:p>
        </w:tc>
      </w:tr>
      <w:tr w:rsidR="00EA0630" w14:paraId="4A6343C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191664" w14:textId="77777777" w:rsidR="00EA0630" w:rsidRDefault="00000000">
            <w:r>
              <w:t>SELECCION EVENTOS:</w:t>
            </w:r>
          </w:p>
        </w:tc>
        <w:tc>
          <w:tcPr>
            <w:tcW w:w="2880" w:type="dxa"/>
          </w:tcPr>
          <w:p w14:paraId="3C7CE88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marca checkbox</w:t>
            </w:r>
          </w:p>
        </w:tc>
        <w:tc>
          <w:tcPr>
            <w:tcW w:w="2880" w:type="dxa"/>
          </w:tcPr>
          <w:p w14:paraId="1EF2243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eventos semana categoria Cliente/Tecnico</w:t>
            </w:r>
          </w:p>
        </w:tc>
      </w:tr>
      <w:tr w:rsidR="00EA0630" w14:paraId="0D301D7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2B997B" w14:textId="77777777" w:rsidR="00EA0630" w:rsidRDefault="00000000">
            <w:r>
              <w:t>Avances por Item</w:t>
            </w:r>
          </w:p>
        </w:tc>
        <w:tc>
          <w:tcPr>
            <w:tcW w:w="2880" w:type="dxa"/>
          </w:tcPr>
          <w:p w14:paraId="6CABF75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de RD2</w:t>
            </w:r>
          </w:p>
        </w:tc>
        <w:tc>
          <w:tcPr>
            <w:tcW w:w="2880" w:type="dxa"/>
          </w:tcPr>
          <w:p w14:paraId="1C3DE2B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Tabla: Item, % Avance semana, % Acumulado</w:t>
            </w:r>
          </w:p>
        </w:tc>
      </w:tr>
      <w:tr w:rsidR="00EA0630" w14:paraId="30CE56FD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E6350C" w14:textId="77777777" w:rsidR="00EA0630" w:rsidRDefault="00000000">
            <w:r>
              <w:t>Fotos Destacadas</w:t>
            </w:r>
          </w:p>
        </w:tc>
        <w:tc>
          <w:tcPr>
            <w:tcW w:w="2880" w:type="dxa"/>
          </w:tcPr>
          <w:p w14:paraId="5F8DBB4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Seleccionar</w:t>
            </w:r>
          </w:p>
        </w:tc>
        <w:tc>
          <w:tcPr>
            <w:tcW w:w="2880" w:type="dxa"/>
          </w:tcPr>
          <w:p w14:paraId="5B56ECF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Checkbox en fotos de RD2 semana</w:t>
            </w:r>
          </w:p>
        </w:tc>
      </w:tr>
      <w:tr w:rsidR="00EA0630" w14:paraId="508A119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EC00C6" w14:textId="77777777" w:rsidR="00EA0630" w:rsidRDefault="00000000">
            <w:r>
              <w:t>Observaciones Adicionales</w:t>
            </w:r>
          </w:p>
        </w:tc>
        <w:tc>
          <w:tcPr>
            <w:tcW w:w="2880" w:type="dxa"/>
          </w:tcPr>
          <w:p w14:paraId="56E6961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libre</w:t>
            </w:r>
          </w:p>
        </w:tc>
        <w:tc>
          <w:tcPr>
            <w:tcW w:w="2880" w:type="dxa"/>
          </w:tcPr>
          <w:p w14:paraId="67194C1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Opcional</w:t>
            </w:r>
          </w:p>
        </w:tc>
      </w:tr>
    </w:tbl>
    <w:p w14:paraId="5BD1768A" w14:textId="77777777" w:rsidR="00EA0630" w:rsidRDefault="00EA0630"/>
    <w:p w14:paraId="0DBD7E2D" w14:textId="77777777" w:rsidR="00EA0630" w:rsidRDefault="00000000">
      <w:pPr>
        <w:pStyle w:val="Ttulo3"/>
      </w:pPr>
      <w:r>
        <w:t>Automatizaciones:</w:t>
      </w:r>
    </w:p>
    <w:p w14:paraId="399E495B" w14:textId="77777777" w:rsidR="00EA0630" w:rsidRDefault="00000000">
      <w:r>
        <w:t>• Sistema PRE-CARGA eventos semana (solo Cliente/Tecnico)</w:t>
      </w:r>
    </w:p>
    <w:p w14:paraId="08710D11" w14:textId="77777777" w:rsidR="00EA0630" w:rsidRDefault="00000000">
      <w:r>
        <w:t>• Ingeniero SELECCIONA checkbox cuales enviar</w:t>
      </w:r>
    </w:p>
    <w:p w14:paraId="740EF2F4" w14:textId="77777777" w:rsidR="00EA0630" w:rsidRDefault="00000000">
      <w:r>
        <w:t>• Sistema genera PDF profesional con:</w:t>
      </w:r>
    </w:p>
    <w:p w14:paraId="7C8B7A2A" w14:textId="77777777" w:rsidR="00EA0630" w:rsidRDefault="00000000">
      <w:r>
        <w:t>•   • Logo SFI</w:t>
      </w:r>
    </w:p>
    <w:p w14:paraId="0DDAA375" w14:textId="77777777" w:rsidR="00EA0630" w:rsidRDefault="00000000">
      <w:r>
        <w:t>•   • Eventos seleccionados</w:t>
      </w:r>
    </w:p>
    <w:p w14:paraId="17BD7F45" w14:textId="77777777" w:rsidR="00EA0630" w:rsidRDefault="00000000">
      <w:r>
        <w:t>•   • Tabla avances</w:t>
      </w:r>
    </w:p>
    <w:p w14:paraId="5BC843A5" w14:textId="77777777" w:rsidR="00EA0630" w:rsidRDefault="00000000">
      <w:r>
        <w:t>•   • Fotos seleccionadas</w:t>
      </w:r>
    </w:p>
    <w:p w14:paraId="2CD7F905" w14:textId="77777777" w:rsidR="00EA0630" w:rsidRDefault="00000000">
      <w:r>
        <w:t>•   • Observaciones</w:t>
      </w:r>
    </w:p>
    <w:p w14:paraId="7478F3C1" w14:textId="77777777" w:rsidR="00EA0630" w:rsidRDefault="00000000">
      <w:r>
        <w:t>• Exportable a PDF elegante para email cliente</w:t>
      </w:r>
    </w:p>
    <w:p w14:paraId="5F2C2321" w14:textId="77777777" w:rsidR="00EA0630" w:rsidRDefault="00EA0630"/>
    <w:p w14:paraId="3B4C981C" w14:textId="77777777" w:rsidR="00EA0630" w:rsidRDefault="00000000">
      <w:pPr>
        <w:pStyle w:val="Ttulo3"/>
      </w:pPr>
      <w:r>
        <w:t>Reglas de Negocio:</w:t>
      </w:r>
    </w:p>
    <w:p w14:paraId="04742BF6" w14:textId="77777777" w:rsidR="00EA0630" w:rsidRDefault="00000000">
      <w:r>
        <w:t>• NO todo va al cliente (errores internos NO)</w:t>
      </w:r>
    </w:p>
    <w:p w14:paraId="77C74246" w14:textId="77777777" w:rsidR="00EA0630" w:rsidRDefault="00000000">
      <w:r>
        <w:t>• Ingeniero tiene control total que se envia</w:t>
      </w:r>
    </w:p>
    <w:p w14:paraId="32466354" w14:textId="77777777" w:rsidR="00EA0630" w:rsidRDefault="00000000">
      <w:r>
        <w:lastRenderedPageBreak/>
        <w:t>• PDF generado es profesional y presentable</w:t>
      </w:r>
    </w:p>
    <w:p w14:paraId="515D5692" w14:textId="77777777" w:rsidR="00EA0630" w:rsidRDefault="00000000">
      <w:r>
        <w:t>• Cliente aprecia comunicacion semanal proactiva</w:t>
      </w:r>
    </w:p>
    <w:p w14:paraId="04CEFCB4" w14:textId="77777777" w:rsidR="00EA0630" w:rsidRDefault="00EA0630"/>
    <w:p w14:paraId="13C13AD1" w14:textId="77777777" w:rsidR="00EA0630" w:rsidRDefault="00000000">
      <w:r>
        <w:br w:type="page"/>
      </w:r>
    </w:p>
    <w:p w14:paraId="76FA2AF4" w14:textId="77777777" w:rsidR="00EA0630" w:rsidRDefault="00000000">
      <w:r>
        <w:lastRenderedPageBreak/>
        <w:br w:type="page"/>
      </w:r>
    </w:p>
    <w:p w14:paraId="764EDA55" w14:textId="77777777" w:rsidR="00EA0630" w:rsidRDefault="00000000">
      <w:pPr>
        <w:pStyle w:val="Ttulo1"/>
      </w:pPr>
      <w:r>
        <w:rPr>
          <w:color w:val="1F4E78"/>
        </w:rPr>
        <w:lastRenderedPageBreak/>
        <w:t>RESUMEN EJECUTIVO FINAL</w:t>
      </w:r>
    </w:p>
    <w:p w14:paraId="4A1AED48" w14:textId="77777777" w:rsidR="00EA0630" w:rsidRDefault="00000000">
      <w:pPr>
        <w:pStyle w:val="Ttulo2"/>
      </w:pPr>
      <w:r>
        <w:t>Sistema Completo Documentado</w:t>
      </w:r>
    </w:p>
    <w:p w14:paraId="060DCD7C" w14:textId="77777777" w:rsidR="00EA0630" w:rsidRDefault="00000000">
      <w:r>
        <w:t>Este documento contiene la especificacion completa de un sistema de 50 formatos interconectados:</w:t>
      </w:r>
    </w:p>
    <w:p w14:paraId="5A90B7DB" w14:textId="77777777" w:rsidR="00EA0630" w:rsidRDefault="00EA0630"/>
    <w:p w14:paraId="7CEA3408" w14:textId="77777777" w:rsidR="00EA0630" w:rsidRDefault="00000000">
      <w:pPr>
        <w:pStyle w:val="Ttulo3"/>
      </w:pPr>
      <w:r>
        <w:t>8 Formatos Maestros:</w:t>
      </w:r>
    </w:p>
    <w:p w14:paraId="3FDB1131" w14:textId="77777777" w:rsidR="00EA0630" w:rsidRDefault="00000000">
      <w:r>
        <w:t>M1-Proyectos, M2-Personal, M3-Costo Personal, M4-Equipos, M5-Presupuesto Baseline, M6-M7-M8 Subcontratistas</w:t>
      </w:r>
    </w:p>
    <w:p w14:paraId="522F490F" w14:textId="77777777" w:rsidR="00EA0630" w:rsidRDefault="00EA0630"/>
    <w:p w14:paraId="7B12B07E" w14:textId="77777777" w:rsidR="00EA0630" w:rsidRDefault="00000000">
      <w:pPr>
        <w:pStyle w:val="Ttulo3"/>
      </w:pPr>
      <w:r>
        <w:t>42 Formatos Operativos en 11 Flujos:</w:t>
      </w:r>
    </w:p>
    <w:p w14:paraId="1709CF22" w14:textId="77777777" w:rsidR="00EA0630" w:rsidRDefault="00000000">
      <w:r>
        <w:t>• FLUJO 1: Personal (7) - Traslados, Asistencia, Horas Extra</w:t>
      </w:r>
    </w:p>
    <w:p w14:paraId="6E5BFA7B" w14:textId="77777777" w:rsidR="00EA0630" w:rsidRDefault="00000000">
      <w:r>
        <w:t>• FLUJO 2: Equipos (6) - Remisiones con 4 fotos obligatorias</w:t>
      </w:r>
    </w:p>
    <w:p w14:paraId="59A52430" w14:textId="77777777" w:rsidR="00EA0630" w:rsidRDefault="00000000">
      <w:r>
        <w:t>• FLUJO 3: Materiales (5) - Incluye micro-formatos 15seg</w:t>
      </w:r>
    </w:p>
    <w:p w14:paraId="2F6A27AB" w14:textId="77777777" w:rsidR="00EA0630" w:rsidRDefault="00000000">
      <w:r>
        <w:t>• FLUJO 4: Compras (3) - Control caja menor con fotos recibos</w:t>
      </w:r>
    </w:p>
    <w:p w14:paraId="1680A9FC" w14:textId="77777777" w:rsidR="00EA0630" w:rsidRDefault="00000000">
      <w:r>
        <w:t>• FLUJO 5: Bodega (6) - Proyecto interno con facturacion</w:t>
      </w:r>
    </w:p>
    <w:p w14:paraId="6105DA5F" w14:textId="77777777" w:rsidR="00EA0630" w:rsidRDefault="00000000">
      <w:r>
        <w:t>• FLUJO 6: Subcontratistas (3) - Jornal y Tarea con mapeo items</w:t>
      </w:r>
    </w:p>
    <w:p w14:paraId="389766B3" w14:textId="77777777" w:rsidR="00EA0630" w:rsidRDefault="00000000">
      <w:r>
        <w:t>• FLUJO 7: Obras Adicionales (5) - Alertas inmediatas, NO perder cobros</w:t>
      </w:r>
    </w:p>
    <w:p w14:paraId="234BA1FE" w14:textId="77777777" w:rsidR="00EA0630" w:rsidRDefault="00000000">
      <w:r>
        <w:t>• FLUJO 8: Reportes Diarios (2) - Consolidacion magica automatica</w:t>
      </w:r>
    </w:p>
    <w:p w14:paraId="27925342" w14:textId="77777777" w:rsidR="00EA0630" w:rsidRDefault="00000000">
      <w:r>
        <w:t>• FLUJO 9: Control Financiero (3) - EVM Dashboard 24/7</w:t>
      </w:r>
    </w:p>
    <w:p w14:paraId="3390D77B" w14:textId="77777777" w:rsidR="00EA0630" w:rsidRDefault="00000000">
      <w:r>
        <w:t>• FLUJO 10: Bitacora (2) - Registro rapido e informes cliente</w:t>
      </w:r>
    </w:p>
    <w:p w14:paraId="56A74E9E" w14:textId="77777777" w:rsidR="00EA0630" w:rsidRDefault="00000000">
      <w:r>
        <w:t>• FLUJO 11: Cierre Mensual (1) - Validacion contable 5 niveles</w:t>
      </w:r>
    </w:p>
    <w:p w14:paraId="6B7FE16E" w14:textId="77777777" w:rsidR="00EA0630" w:rsidRDefault="00EA0630"/>
    <w:p w14:paraId="23F83798" w14:textId="77777777" w:rsidR="00EA0630" w:rsidRDefault="00000000">
      <w:pPr>
        <w:pStyle w:val="Ttulo3"/>
      </w:pPr>
      <w:r>
        <w:t>Filosofia Anti-Duplicacion:</w:t>
      </w:r>
    </w:p>
    <w:p w14:paraId="047974CD" w14:textId="77777777" w:rsidR="00EA0630" w:rsidRDefault="00000000">
      <w:r>
        <w:t>• MAESTROS → LISTAS: Cada dato se registra UNA vez</w:t>
      </w:r>
    </w:p>
    <w:p w14:paraId="428280E3" w14:textId="77777777" w:rsidR="00EA0630" w:rsidRDefault="00000000">
      <w:r>
        <w:t>• CADENAS PADRE-HIJO: P1 → P2 → P3 pre-llenados</w:t>
      </w:r>
    </w:p>
    <w:p w14:paraId="239768F2" w14:textId="77777777" w:rsidR="00EA0630" w:rsidRDefault="00000000">
      <w:r>
        <w:t>• CALCULOS AUTO: Costos, tiempos, EVM sin intervencion</w:t>
      </w:r>
    </w:p>
    <w:p w14:paraId="02A1D5A6" w14:textId="77777777" w:rsidR="00EA0630" w:rsidRDefault="00000000">
      <w:r>
        <w:t>• CONSOLIDACION: Micro-formatos se suman automaticamente</w:t>
      </w:r>
    </w:p>
    <w:p w14:paraId="158DEA98" w14:textId="77777777" w:rsidR="00EA0630" w:rsidRDefault="00000000">
      <w:r>
        <w:t>• ALERTAS: Sistema detecta anomalias en tiempo real</w:t>
      </w:r>
    </w:p>
    <w:p w14:paraId="006D7FEC" w14:textId="77777777" w:rsidR="00EA0630" w:rsidRDefault="00EA0630"/>
    <w:p w14:paraId="03D13BC8" w14:textId="77777777" w:rsidR="00EA0630" w:rsidRDefault="00000000">
      <w:pPr>
        <w:pStyle w:val="Ttulo3"/>
      </w:pPr>
      <w:r>
        <w:t>Resultado Final:</w:t>
      </w:r>
    </w:p>
    <w:p w14:paraId="0CEF203B" w14:textId="77777777" w:rsidR="00EA0630" w:rsidRDefault="00000000">
      <w:r>
        <w:t>• Ingeniero: ~20 minutos/dia formatos (96% tiempo productivo)</w:t>
      </w:r>
    </w:p>
    <w:p w14:paraId="4CB43BBA" w14:textId="77777777" w:rsidR="00EA0630" w:rsidRDefault="00000000">
      <w:r>
        <w:t>• Latencia informacion: &lt; 24 horas (vs 15-30 dias actual)</w:t>
      </w:r>
    </w:p>
    <w:p w14:paraId="3964234C" w14:textId="77777777" w:rsidR="00EA0630" w:rsidRDefault="00000000">
      <w:r>
        <w:t>• Precision costeo: &gt; 95%</w:t>
      </w:r>
    </w:p>
    <w:p w14:paraId="51AAE6A9" w14:textId="77777777" w:rsidR="00EA0630" w:rsidRDefault="00000000">
      <w:r>
        <w:t>• Obras adicionales: 100% capturadas y cobradas</w:t>
      </w:r>
    </w:p>
    <w:p w14:paraId="245FC93F" w14:textId="77777777" w:rsidR="00EA0630" w:rsidRDefault="00000000">
      <w:r>
        <w:t>• Control equipos: 100% rastreabilidad con fotos</w:t>
      </w:r>
    </w:p>
    <w:p w14:paraId="09B8464A" w14:textId="77777777" w:rsidR="00EA0630" w:rsidRDefault="00000000">
      <w:r>
        <w:t>• Visibilidad financiera: Tiempo real 24/7</w:t>
      </w:r>
    </w:p>
    <w:p w14:paraId="7D6D3489" w14:textId="77777777" w:rsidR="00EA0630" w:rsidRDefault="00EA0630"/>
    <w:p w14:paraId="618559B0" w14:textId="77777777" w:rsidR="00EA0630" w:rsidRDefault="00000000">
      <w:pPr>
        <w:jc w:val="center"/>
      </w:pPr>
      <w:r>
        <w:rPr>
          <w:b/>
        </w:rPr>
        <w:t>DOCUMENTO COMPLETO - LISTO PARA IMPLEMENTACION</w:t>
      </w:r>
    </w:p>
    <w:p w14:paraId="53CEA0C2" w14:textId="77777777" w:rsidR="00EA0630" w:rsidRDefault="00000000">
      <w:r>
        <w:br w:type="page"/>
      </w:r>
    </w:p>
    <w:p w14:paraId="38FA1AED" w14:textId="77777777" w:rsidR="00EA0630" w:rsidRDefault="00000000">
      <w:pPr>
        <w:pStyle w:val="Ttulo1"/>
      </w:pPr>
      <w:r>
        <w:rPr>
          <w:color w:val="1F4E78"/>
        </w:rPr>
        <w:lastRenderedPageBreak/>
        <w:t>FLUJOS 4-11 EXPANDIDOS CON DETALLE COMPLETO</w:t>
      </w:r>
    </w:p>
    <w:p w14:paraId="6DE7D7E0" w14:textId="77777777" w:rsidR="00EA0630" w:rsidRDefault="00000000">
      <w:pPr>
        <w:pStyle w:val="Ttulo2"/>
      </w:pPr>
      <w:r>
        <w:rPr>
          <w:color w:val="4472C4"/>
        </w:rPr>
        <w:t>FLUJO 4: COMPRAS Y CAJA MENOR - DETALLE COMPLETO (3 formatos)</w:t>
      </w:r>
    </w:p>
    <w:p w14:paraId="7251AE26" w14:textId="77777777" w:rsidR="00EA0630" w:rsidRDefault="00000000">
      <w:r>
        <w:t>Control de compras con autorizaciones segun limites del proyecto y registro obligatorio con fotos.</w:t>
      </w:r>
    </w:p>
    <w:p w14:paraId="4292D8B9" w14:textId="77777777" w:rsidR="00EA0630" w:rsidRDefault="00EA0630"/>
    <w:p w14:paraId="169100DC" w14:textId="77777777" w:rsidR="00EA0630" w:rsidRDefault="00000000">
      <w:pPr>
        <w:pStyle w:val="Ttulo2"/>
      </w:pPr>
      <w:r>
        <w:rPr>
          <w:color w:val="4472C4"/>
        </w:rPr>
        <w:t>C1. Solicitud de Compra Caja Menor (Anticipada)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01FD3743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3DAAE9E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0769D42B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Solicitud de Compra Caja Menor (Anticipada)</w:t>
            </w:r>
          </w:p>
        </w:tc>
      </w:tr>
      <w:tr w:rsidR="00EA0630" w14:paraId="232CDE6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3DBD4F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5D9473D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27C3672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5D6426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18D7BEE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Continua - Anticipada si monto &gt; limite</w:t>
            </w:r>
          </w:p>
        </w:tc>
      </w:tr>
      <w:tr w:rsidR="00EA0630" w14:paraId="321DA32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583435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68D7993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1F67418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08F6A5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10EAEBD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 minutos</w:t>
            </w:r>
          </w:p>
        </w:tc>
      </w:tr>
      <w:tr w:rsidR="00EA0630" w14:paraId="48C8B4D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4A5D8B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5AF3747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 monto &gt; limite M1: Subgerencia (4 horas)</w:t>
            </w:r>
          </w:p>
        </w:tc>
      </w:tr>
    </w:tbl>
    <w:p w14:paraId="56CE058D" w14:textId="77777777" w:rsidR="00EA0630" w:rsidRDefault="00EA0630"/>
    <w:p w14:paraId="38B7D893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3E68D662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FC5DE2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0FAAA92E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212909C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73F982B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6F54531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1A6C4F9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 que solicita</w:t>
            </w:r>
          </w:p>
        </w:tc>
        <w:tc>
          <w:tcPr>
            <w:tcW w:w="2880" w:type="dxa"/>
          </w:tcPr>
          <w:p w14:paraId="4836A8E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del usuario logueado</w:t>
            </w:r>
          </w:p>
        </w:tc>
      </w:tr>
      <w:tr w:rsidR="00EA0630" w14:paraId="210B0EE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18DBE2" w14:textId="77777777" w:rsidR="00EA0630" w:rsidRDefault="00000000">
            <w:r>
              <w:t>Limite Caja Menor Proyecto</w:t>
            </w:r>
          </w:p>
        </w:tc>
        <w:tc>
          <w:tcPr>
            <w:tcW w:w="2880" w:type="dxa"/>
          </w:tcPr>
          <w:p w14:paraId="42B83D8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Traido del maestro</w:t>
            </w:r>
          </w:p>
        </w:tc>
        <w:tc>
          <w:tcPr>
            <w:tcW w:w="2880" w:type="dxa"/>
          </w:tcPr>
          <w:p w14:paraId="311C2D8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de M1 - Campo bloqueado para info</w:t>
            </w:r>
          </w:p>
        </w:tc>
      </w:tr>
      <w:tr w:rsidR="00EA0630" w14:paraId="3C74325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466CC2" w14:textId="77777777" w:rsidR="00EA0630" w:rsidRDefault="00000000">
            <w:r>
              <w:t>Monto Solicitado</w:t>
            </w:r>
          </w:p>
        </w:tc>
        <w:tc>
          <w:tcPr>
            <w:tcW w:w="2880" w:type="dxa"/>
          </w:tcPr>
          <w:p w14:paraId="68C72FF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Cuanto necesita gastar</w:t>
            </w:r>
          </w:p>
        </w:tc>
        <w:tc>
          <w:tcPr>
            <w:tcW w:w="2880" w:type="dxa"/>
          </w:tcPr>
          <w:p w14:paraId="3C87AFE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Numerico (COP) OBLIGATORIO</w:t>
            </w:r>
          </w:p>
        </w:tc>
      </w:tr>
      <w:tr w:rsidR="00EA0630" w14:paraId="406157E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BB41DD" w14:textId="77777777" w:rsidR="00EA0630" w:rsidRDefault="00000000">
            <w:r>
              <w:t>Validacion Automatica</w:t>
            </w:r>
          </w:p>
        </w:tc>
        <w:tc>
          <w:tcPr>
            <w:tcW w:w="2880" w:type="dxa"/>
          </w:tcPr>
          <w:p w14:paraId="3ADA9F7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Sistema compara monto vs limite</w:t>
            </w:r>
          </w:p>
        </w:tc>
        <w:tc>
          <w:tcPr>
            <w:tcW w:w="2880" w:type="dxa"/>
          </w:tcPr>
          <w:p w14:paraId="70246C7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AUTO: Si Monto &gt; Limite → Requiere aprobacion</w:t>
            </w:r>
          </w:p>
        </w:tc>
      </w:tr>
      <w:tr w:rsidR="00EA0630" w14:paraId="5A773DA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1766147" w14:textId="77777777" w:rsidR="00EA0630" w:rsidRDefault="00000000">
            <w:r>
              <w:t>Que va a comprar</w:t>
            </w:r>
          </w:p>
        </w:tc>
        <w:tc>
          <w:tcPr>
            <w:tcW w:w="2880" w:type="dxa"/>
          </w:tcPr>
          <w:p w14:paraId="657EE69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Descripcion de la compra</w:t>
            </w:r>
          </w:p>
        </w:tc>
        <w:tc>
          <w:tcPr>
            <w:tcW w:w="2880" w:type="dxa"/>
          </w:tcPr>
          <w:p w14:paraId="5061FEC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libre obligatorio</w:t>
            </w:r>
          </w:p>
        </w:tc>
      </w:tr>
      <w:tr w:rsidR="00EA0630" w14:paraId="6462028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842B92" w14:textId="77777777" w:rsidR="00EA0630" w:rsidRDefault="00000000">
            <w:r>
              <w:t>Proveedor Estimado</w:t>
            </w:r>
          </w:p>
        </w:tc>
        <w:tc>
          <w:tcPr>
            <w:tcW w:w="2880" w:type="dxa"/>
          </w:tcPr>
          <w:p w14:paraId="088850F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Donde comprara</w:t>
            </w:r>
          </w:p>
        </w:tc>
        <w:tc>
          <w:tcPr>
            <w:tcW w:w="2880" w:type="dxa"/>
          </w:tcPr>
          <w:p w14:paraId="7096CDC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1802ED3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087D05" w14:textId="77777777" w:rsidR="00EA0630" w:rsidRDefault="00000000">
            <w:r>
              <w:t>Justificacion</w:t>
            </w:r>
          </w:p>
        </w:tc>
        <w:tc>
          <w:tcPr>
            <w:tcW w:w="2880" w:type="dxa"/>
          </w:tcPr>
          <w:p w14:paraId="23B0D93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que necesita compra</w:t>
            </w:r>
          </w:p>
        </w:tc>
        <w:tc>
          <w:tcPr>
            <w:tcW w:w="2880" w:type="dxa"/>
          </w:tcPr>
          <w:p w14:paraId="528A203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5BB9B53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5448C0" w14:textId="77777777" w:rsidR="00EA0630" w:rsidRDefault="00000000">
            <w:r>
              <w:t>Urgencia</w:t>
            </w:r>
          </w:p>
        </w:tc>
        <w:tc>
          <w:tcPr>
            <w:tcW w:w="2880" w:type="dxa"/>
          </w:tcPr>
          <w:p w14:paraId="1377D6C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Nivel de urgencia</w:t>
            </w:r>
          </w:p>
        </w:tc>
        <w:tc>
          <w:tcPr>
            <w:tcW w:w="2880" w:type="dxa"/>
          </w:tcPr>
          <w:p w14:paraId="7778434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Lista: Alta / Media / Baja</w:t>
            </w:r>
          </w:p>
        </w:tc>
      </w:tr>
      <w:tr w:rsidR="00EA0630" w14:paraId="039D551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6AB2B5" w14:textId="77777777" w:rsidR="00EA0630" w:rsidRDefault="00000000">
            <w:r>
              <w:t>Item de Pago</w:t>
            </w:r>
          </w:p>
        </w:tc>
        <w:tc>
          <w:tcPr>
            <w:tcW w:w="2880" w:type="dxa"/>
          </w:tcPr>
          <w:p w14:paraId="5E56C9E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que item se cargara costo</w:t>
            </w:r>
          </w:p>
        </w:tc>
        <w:tc>
          <w:tcPr>
            <w:tcW w:w="2880" w:type="dxa"/>
          </w:tcPr>
          <w:p w14:paraId="428BADF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de M5</w:t>
            </w:r>
          </w:p>
        </w:tc>
      </w:tr>
      <w:tr w:rsidR="00EA0630" w14:paraId="246496D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D618F7" w14:textId="77777777" w:rsidR="00EA0630" w:rsidRDefault="00000000">
            <w:r>
              <w:t>Fecha Solicitud</w:t>
            </w:r>
          </w:p>
        </w:tc>
        <w:tc>
          <w:tcPr>
            <w:tcW w:w="2880" w:type="dxa"/>
          </w:tcPr>
          <w:p w14:paraId="41888BC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solicita</w:t>
            </w:r>
          </w:p>
        </w:tc>
        <w:tc>
          <w:tcPr>
            <w:tcW w:w="2880" w:type="dxa"/>
          </w:tcPr>
          <w:p w14:paraId="2E6644A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Timestamp</w:t>
            </w:r>
          </w:p>
        </w:tc>
      </w:tr>
    </w:tbl>
    <w:p w14:paraId="41FB2CE4" w14:textId="77777777" w:rsidR="00EA0630" w:rsidRDefault="00EA0630"/>
    <w:p w14:paraId="5BF5F38E" w14:textId="77777777" w:rsidR="00EA0630" w:rsidRDefault="00000000">
      <w:pPr>
        <w:pStyle w:val="Ttulo3"/>
      </w:pPr>
      <w:r>
        <w:t>Automatizaciones:</w:t>
      </w:r>
    </w:p>
    <w:p w14:paraId="058D686E" w14:textId="77777777" w:rsidR="00EA0630" w:rsidRDefault="00000000">
      <w:r>
        <w:t>• Sistema VALIDA automaticamente: Monto vs Limite proyecto (de M1)</w:t>
      </w:r>
    </w:p>
    <w:p w14:paraId="1CEBEF46" w14:textId="77777777" w:rsidR="00EA0630" w:rsidRDefault="00000000">
      <w:r>
        <w:t>• Si Monto &lt;= Limite: Aprobacion automatica, ingeniero puede comprar</w:t>
      </w:r>
    </w:p>
    <w:p w14:paraId="22470375" w14:textId="77777777" w:rsidR="00EA0630" w:rsidRDefault="00000000">
      <w:r>
        <w:t>• Si Monto &gt; Limite: REQUIERE aprobacion Subgerencia antes de comprar</w:t>
      </w:r>
    </w:p>
    <w:p w14:paraId="195C6DBB" w14:textId="77777777" w:rsidR="00EA0630" w:rsidRDefault="00000000">
      <w:r>
        <w:t>• Subgerencia ve: Proyecto, limite actual, monto solicitado, exceso, justificacion</w:t>
      </w:r>
    </w:p>
    <w:p w14:paraId="09EA6AB1" w14:textId="77777777" w:rsidR="00EA0630" w:rsidRDefault="00000000">
      <w:r>
        <w:lastRenderedPageBreak/>
        <w:t>• Si emergencia real: Puede comprar y justificar DESPUES (alerta doble)</w:t>
      </w:r>
    </w:p>
    <w:p w14:paraId="010BADEB" w14:textId="77777777" w:rsidR="00EA0630" w:rsidRDefault="00EA0630"/>
    <w:p w14:paraId="381BCAE4" w14:textId="77777777" w:rsidR="00EA0630" w:rsidRDefault="00000000">
      <w:pPr>
        <w:pStyle w:val="Ttulo3"/>
      </w:pPr>
      <w:r>
        <w:t>Alertas:</w:t>
      </w:r>
    </w:p>
    <w:p w14:paraId="1D43615A" w14:textId="77777777" w:rsidR="00EA0630" w:rsidRDefault="00000000">
      <w:r>
        <w:t>• Si compra sin C1 previa Y monto &gt; limite: ALERTA Subgerencia + Gerencia</w:t>
      </w:r>
    </w:p>
    <w:p w14:paraId="3CFA7471" w14:textId="77777777" w:rsidR="00EA0630" w:rsidRDefault="00000000">
      <w:r>
        <w:t>• Ingeniero debe justificar por que no solicito anticipadamente</w:t>
      </w:r>
    </w:p>
    <w:p w14:paraId="6F51D61C" w14:textId="77777777" w:rsidR="00EA0630" w:rsidRDefault="00EA0630"/>
    <w:p w14:paraId="318FDFD1" w14:textId="77777777" w:rsidR="00EA0630" w:rsidRDefault="00000000">
      <w:pPr>
        <w:pStyle w:val="Ttulo3"/>
      </w:pPr>
      <w:r>
        <w:t>Reglas:</w:t>
      </w:r>
    </w:p>
    <w:p w14:paraId="778A2146" w14:textId="77777777" w:rsidR="00EA0630" w:rsidRDefault="00000000">
      <w:r>
        <w:t>• CRITICO: Limite varia por proyecto segun M1</w:t>
      </w:r>
    </w:p>
    <w:p w14:paraId="092B7E28" w14:textId="77777777" w:rsidR="00EA0630" w:rsidRDefault="00000000">
      <w:r>
        <w:t>• Obra pequeña tipico: $500K, Obra grande: $800K-$1M</w:t>
      </w:r>
    </w:p>
    <w:p w14:paraId="64938498" w14:textId="77777777" w:rsidR="00EA0630" w:rsidRDefault="00000000">
      <w:r>
        <w:t>• Emergencias reales: Se permite comprar y reportar despues con doble justificacion</w:t>
      </w:r>
    </w:p>
    <w:p w14:paraId="0A52A0AD" w14:textId="77777777" w:rsidR="00EA0630" w:rsidRDefault="00EA0630"/>
    <w:p w14:paraId="1EEABE14" w14:textId="77777777" w:rsidR="00EA0630" w:rsidRDefault="00000000">
      <w:pPr>
        <w:pStyle w:val="Ttulo3"/>
      </w:pPr>
      <w:r>
        <w:t>Notificadores:</w:t>
      </w:r>
    </w:p>
    <w:p w14:paraId="2E8AC5B5" w14:textId="77777777" w:rsidR="00EA0630" w:rsidRDefault="00000000">
      <w:r>
        <w:t>Notifica a: Subgerencia (si &gt; limite), Area Compras (recibe todas)</w:t>
      </w:r>
    </w:p>
    <w:p w14:paraId="1CCF6C53" w14:textId="77777777" w:rsidR="00EA0630" w:rsidRDefault="00EA0630"/>
    <w:p w14:paraId="5C7B6F23" w14:textId="77777777" w:rsidR="00EA0630" w:rsidRDefault="00000000">
      <w:r>
        <w:br w:type="page"/>
      </w:r>
    </w:p>
    <w:p w14:paraId="06637A65" w14:textId="77777777" w:rsidR="00EA0630" w:rsidRDefault="00000000">
      <w:pPr>
        <w:pStyle w:val="Ttulo2"/>
      </w:pPr>
      <w:r>
        <w:rPr>
          <w:color w:val="4472C4"/>
        </w:rPr>
        <w:lastRenderedPageBreak/>
        <w:t>C2. Reporte de Compra Caja Menor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7D354D85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5B1EA7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0FB3BBB8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Reporte de Compra Caja Menor</w:t>
            </w:r>
          </w:p>
        </w:tc>
      </w:tr>
      <w:tr w:rsidR="00EA0630" w14:paraId="4DC1679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EBD2B1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71FE8F0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551CD9A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FAF0643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488FF0F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Inmediatamente despues de cada compra</w:t>
            </w:r>
          </w:p>
        </w:tc>
      </w:tr>
      <w:tr w:rsidR="00EA0630" w14:paraId="09AEF7C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D78B6D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3E0CBCA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que compro</w:t>
            </w:r>
          </w:p>
        </w:tc>
      </w:tr>
      <w:tr w:rsidR="00EA0630" w14:paraId="543DA03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64CA0A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6DA7AA5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 minutos</w:t>
            </w:r>
          </w:p>
        </w:tc>
      </w:tr>
      <w:tr w:rsidR="00EA0630" w14:paraId="26B7CDE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B395AFD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42648E6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registro (pero valida con C1)</w:t>
            </w:r>
          </w:p>
        </w:tc>
      </w:tr>
    </w:tbl>
    <w:p w14:paraId="7461D6A6" w14:textId="77777777" w:rsidR="00EA0630" w:rsidRDefault="00EA0630"/>
    <w:p w14:paraId="68749B0F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5"/>
        <w:gridCol w:w="2872"/>
        <w:gridCol w:w="2873"/>
      </w:tblGrid>
      <w:tr w:rsidR="00EA0630" w14:paraId="66F5A222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6D78EC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6EC4D3D7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0FFFE4B5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4F543DA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859DCE5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2A7C48A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7CFB4A0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0BE4B0E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CDBEE0" w14:textId="77777777" w:rsidR="00EA0630" w:rsidRDefault="00000000">
            <w:r>
              <w:t>Fecha Compra</w:t>
            </w:r>
          </w:p>
        </w:tc>
        <w:tc>
          <w:tcPr>
            <w:tcW w:w="2880" w:type="dxa"/>
          </w:tcPr>
          <w:p w14:paraId="092092B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compro</w:t>
            </w:r>
          </w:p>
        </w:tc>
        <w:tc>
          <w:tcPr>
            <w:tcW w:w="2880" w:type="dxa"/>
          </w:tcPr>
          <w:p w14:paraId="41A902F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obligatoria</w:t>
            </w:r>
          </w:p>
        </w:tc>
      </w:tr>
      <w:tr w:rsidR="00EA0630" w14:paraId="0B95D17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644817" w14:textId="77777777" w:rsidR="00EA0630" w:rsidRDefault="00000000">
            <w:r>
              <w:t>Que compro</w:t>
            </w:r>
          </w:p>
        </w:tc>
        <w:tc>
          <w:tcPr>
            <w:tcW w:w="2880" w:type="dxa"/>
          </w:tcPr>
          <w:p w14:paraId="252E8BF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Descripcion detallada compra</w:t>
            </w:r>
          </w:p>
        </w:tc>
        <w:tc>
          <w:tcPr>
            <w:tcW w:w="2880" w:type="dxa"/>
          </w:tcPr>
          <w:p w14:paraId="05BBAAD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libre obligatorio</w:t>
            </w:r>
          </w:p>
        </w:tc>
      </w:tr>
      <w:tr w:rsidR="00EA0630" w14:paraId="2A70F21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91E0DB" w14:textId="77777777" w:rsidR="00EA0630" w:rsidRDefault="00000000">
            <w:r>
              <w:t>Valor Total</w:t>
            </w:r>
          </w:p>
        </w:tc>
        <w:tc>
          <w:tcPr>
            <w:tcW w:w="2880" w:type="dxa"/>
          </w:tcPr>
          <w:p w14:paraId="306BF97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 gasto</w:t>
            </w:r>
          </w:p>
        </w:tc>
        <w:tc>
          <w:tcPr>
            <w:tcW w:w="2880" w:type="dxa"/>
          </w:tcPr>
          <w:p w14:paraId="394F18A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(COP) OBLIGATORIO</w:t>
            </w:r>
          </w:p>
        </w:tc>
      </w:tr>
      <w:tr w:rsidR="00EA0630" w14:paraId="7B41A04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044422" w14:textId="77777777" w:rsidR="00EA0630" w:rsidRDefault="00000000">
            <w:r>
              <w:t>FOTO RECIBO/FACTURA</w:t>
            </w:r>
          </w:p>
        </w:tc>
        <w:tc>
          <w:tcPr>
            <w:tcW w:w="2880" w:type="dxa"/>
          </w:tcPr>
          <w:p w14:paraId="20B695C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Foto del comprobante</w:t>
            </w:r>
          </w:p>
        </w:tc>
        <w:tc>
          <w:tcPr>
            <w:tcW w:w="2880" w:type="dxa"/>
          </w:tcPr>
          <w:p w14:paraId="179CF3C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 imagen OBLIGATORIO - Sin foto BLOQUEA</w:t>
            </w:r>
          </w:p>
        </w:tc>
      </w:tr>
      <w:tr w:rsidR="00EA0630" w14:paraId="4BAC1B1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AF2627" w14:textId="77777777" w:rsidR="00EA0630" w:rsidRDefault="00000000">
            <w:r>
              <w:t>Proveedor</w:t>
            </w:r>
          </w:p>
        </w:tc>
        <w:tc>
          <w:tcPr>
            <w:tcW w:w="2880" w:type="dxa"/>
          </w:tcPr>
          <w:p w14:paraId="1D5775F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Donde compro</w:t>
            </w:r>
          </w:p>
        </w:tc>
        <w:tc>
          <w:tcPr>
            <w:tcW w:w="2880" w:type="dxa"/>
          </w:tcPr>
          <w:p w14:paraId="3F556FB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  <w:tr w:rsidR="00EA0630" w14:paraId="4D8D93B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985078" w14:textId="77777777" w:rsidR="00EA0630" w:rsidRDefault="00000000">
            <w:r>
              <w:t>Item de Pago</w:t>
            </w:r>
          </w:p>
        </w:tc>
        <w:tc>
          <w:tcPr>
            <w:tcW w:w="2880" w:type="dxa"/>
          </w:tcPr>
          <w:p w14:paraId="0253E2E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 que item se carga</w:t>
            </w:r>
          </w:p>
        </w:tc>
        <w:tc>
          <w:tcPr>
            <w:tcW w:w="2880" w:type="dxa"/>
          </w:tcPr>
          <w:p w14:paraId="6733E96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de M5</w:t>
            </w:r>
          </w:p>
        </w:tc>
      </w:tr>
      <w:tr w:rsidR="00EA0630" w14:paraId="52DC491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9DEE0" w14:textId="77777777" w:rsidR="00EA0630" w:rsidRDefault="00000000">
            <w:r>
              <w:t>Sistema busca C1</w:t>
            </w:r>
          </w:p>
        </w:tc>
        <w:tc>
          <w:tcPr>
            <w:tcW w:w="2880" w:type="dxa"/>
          </w:tcPr>
          <w:p w14:paraId="3798251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Validacion automatica</w:t>
            </w:r>
          </w:p>
        </w:tc>
        <w:tc>
          <w:tcPr>
            <w:tcW w:w="2880" w:type="dxa"/>
          </w:tcPr>
          <w:p w14:paraId="62D2FA6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AUTO: Busca si existe C1 aprobado para esta compra</w:t>
            </w:r>
          </w:p>
        </w:tc>
      </w:tr>
      <w:tr w:rsidR="00EA0630" w14:paraId="55B74F9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EC8F68" w14:textId="77777777" w:rsidR="00EA0630" w:rsidRDefault="00000000">
            <w:r>
              <w:t>Si NO C1 y &gt; limite</w:t>
            </w:r>
          </w:p>
        </w:tc>
        <w:tc>
          <w:tcPr>
            <w:tcW w:w="2880" w:type="dxa"/>
          </w:tcPr>
          <w:p w14:paraId="79466E6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Requiere justificacion</w:t>
            </w:r>
          </w:p>
        </w:tc>
        <w:tc>
          <w:tcPr>
            <w:tcW w:w="2880" w:type="dxa"/>
          </w:tcPr>
          <w:p w14:paraId="1E058B2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 si aplica alerta</w:t>
            </w:r>
          </w:p>
        </w:tc>
      </w:tr>
    </w:tbl>
    <w:p w14:paraId="74767068" w14:textId="77777777" w:rsidR="00EA0630" w:rsidRDefault="00EA0630"/>
    <w:p w14:paraId="7EC34A53" w14:textId="77777777" w:rsidR="00EA0630" w:rsidRDefault="00000000">
      <w:pPr>
        <w:pStyle w:val="Ttulo3"/>
      </w:pPr>
      <w:r>
        <w:t>Automatizaciones:</w:t>
      </w:r>
    </w:p>
    <w:p w14:paraId="25075ECB" w14:textId="77777777" w:rsidR="00EA0630" w:rsidRDefault="00000000">
      <w:r>
        <w:t>• Sistema busca automaticamente si existe C1 aprobado</w:t>
      </w:r>
    </w:p>
    <w:p w14:paraId="26CC6957" w14:textId="77777777" w:rsidR="00EA0630" w:rsidRDefault="00000000">
      <w:r>
        <w:t>• Compara Valor vs Limite proyecto de M1</w:t>
      </w:r>
    </w:p>
    <w:p w14:paraId="0AF1EF0C" w14:textId="77777777" w:rsidR="00EA0630" w:rsidRDefault="00000000">
      <w:r>
        <w:t>• Si NO existe C1 Y Valor &gt; Limite: ALERTA + Campo justificacion obligatorio</w:t>
      </w:r>
    </w:p>
    <w:p w14:paraId="7E6C5AED" w14:textId="77777777" w:rsidR="00EA0630" w:rsidRDefault="00000000">
      <w:r>
        <w:t>• FOTO RECIBO es OBLIGATORIA - sistema NO permite enviar sin foto legible</w:t>
      </w:r>
    </w:p>
    <w:p w14:paraId="1DE91F73" w14:textId="77777777" w:rsidR="00EA0630" w:rsidRDefault="00000000">
      <w:r>
        <w:t>• Este formato alimenta RD2 Reporte Diario automaticamente</w:t>
      </w:r>
    </w:p>
    <w:p w14:paraId="1368413E" w14:textId="77777777" w:rsidR="00EA0630" w:rsidRDefault="00000000">
      <w:r>
        <w:t>• Contabilidad recibe para control y registro caja menor</w:t>
      </w:r>
    </w:p>
    <w:p w14:paraId="219B9F6C" w14:textId="77777777" w:rsidR="00EA0630" w:rsidRDefault="00EA0630"/>
    <w:p w14:paraId="6A3FB90A" w14:textId="77777777" w:rsidR="00EA0630" w:rsidRDefault="00000000">
      <w:pPr>
        <w:pStyle w:val="Ttulo3"/>
      </w:pPr>
      <w:r>
        <w:t>Alertas:</w:t>
      </w:r>
    </w:p>
    <w:p w14:paraId="29AAA76D" w14:textId="77777777" w:rsidR="00EA0630" w:rsidRDefault="00000000">
      <w:r>
        <w:t>• CRITICO: Si Valor &gt; Limite Y NO hay C1 previo: ALERTA Subgerencia</w:t>
      </w:r>
    </w:p>
    <w:p w14:paraId="12E5BE91" w14:textId="77777777" w:rsidR="00EA0630" w:rsidRDefault="00000000">
      <w:r>
        <w:t>• Si foto no legible o incompleta: Sistema pide otra foto</w:t>
      </w:r>
    </w:p>
    <w:p w14:paraId="12CC7C79" w14:textId="77777777" w:rsidR="00EA0630" w:rsidRDefault="00000000">
      <w:r>
        <w:lastRenderedPageBreak/>
        <w:t>• RECORDATORIO: Final del dia si hubo compras sin reportar</w:t>
      </w:r>
    </w:p>
    <w:p w14:paraId="49CFDF7C" w14:textId="77777777" w:rsidR="00EA0630" w:rsidRDefault="00EA0630"/>
    <w:p w14:paraId="46BD745C" w14:textId="77777777" w:rsidR="00EA0630" w:rsidRDefault="00000000">
      <w:pPr>
        <w:pStyle w:val="Ttulo3"/>
      </w:pPr>
      <w:r>
        <w:t>Reglas:</w:t>
      </w:r>
    </w:p>
    <w:p w14:paraId="6D25BEDE" w14:textId="77777777" w:rsidR="00EA0630" w:rsidRDefault="00000000">
      <w:r>
        <w:t>• CRITICO: Sin foto de recibo/factura NO se acepta el gasto</w:t>
      </w:r>
    </w:p>
    <w:p w14:paraId="5C18357F" w14:textId="77777777" w:rsidR="00EA0630" w:rsidRDefault="00000000">
      <w:r>
        <w:t>• Foto debe mostrar claramente: Proveedor, fecha, monto total, detalle items</w:t>
      </w:r>
    </w:p>
    <w:p w14:paraId="27C923E0" w14:textId="77777777" w:rsidR="00EA0630" w:rsidRDefault="00000000">
      <w:r>
        <w:t>• Si es factura formal: Debe tener NIT de SFI S.A.S.</w:t>
      </w:r>
    </w:p>
    <w:p w14:paraId="6A7220F0" w14:textId="77777777" w:rsidR="00EA0630" w:rsidRDefault="00000000">
      <w:r>
        <w:t>• Sistema consolida en RD2 automaticamente (ingeniero no vuelve a listar)</w:t>
      </w:r>
    </w:p>
    <w:p w14:paraId="37668BDA" w14:textId="77777777" w:rsidR="00EA0630" w:rsidRDefault="00EA0630"/>
    <w:p w14:paraId="740FFCEA" w14:textId="77777777" w:rsidR="00EA0630" w:rsidRDefault="00000000">
      <w:pPr>
        <w:pStyle w:val="Ttulo3"/>
      </w:pPr>
      <w:r>
        <w:t>Notificadores:</w:t>
      </w:r>
    </w:p>
    <w:p w14:paraId="24668B3B" w14:textId="77777777" w:rsidR="00EA0630" w:rsidRDefault="00000000">
      <w:r>
        <w:t>Notifica a: Area Compras, Contabilidad, Subgerencia (si alerta)</w:t>
      </w:r>
    </w:p>
    <w:p w14:paraId="0CF81168" w14:textId="77777777" w:rsidR="00EA0630" w:rsidRDefault="00EA0630"/>
    <w:p w14:paraId="23C07463" w14:textId="77777777" w:rsidR="00EA0630" w:rsidRDefault="00000000">
      <w:r>
        <w:br w:type="page"/>
      </w:r>
    </w:p>
    <w:p w14:paraId="293DB6E2" w14:textId="77777777" w:rsidR="00EA0630" w:rsidRDefault="00000000">
      <w:pPr>
        <w:pStyle w:val="Ttulo2"/>
      </w:pPr>
      <w:r>
        <w:rPr>
          <w:color w:val="4472C4"/>
        </w:rPr>
        <w:lastRenderedPageBreak/>
        <w:t>C3. Suministros del Cliente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3394605B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9DC96E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234545D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Suministros del Cliente</w:t>
            </w:r>
          </w:p>
        </w:tc>
      </w:tr>
      <w:tr w:rsidR="00EA0630" w14:paraId="0BB05BB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415F72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0CF770D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4800C0C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BC62FD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612E4B0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cliente suministra materiales/equipos</w:t>
            </w:r>
          </w:p>
        </w:tc>
      </w:tr>
      <w:tr w:rsidR="00EA0630" w14:paraId="3DD4C63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EF7FF5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020CBDA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del proyecto</w:t>
            </w:r>
          </w:p>
        </w:tc>
      </w:tr>
      <w:tr w:rsidR="00EA0630" w14:paraId="77CFB7A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C46926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802A06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 minutos</w:t>
            </w:r>
          </w:p>
        </w:tc>
      </w:tr>
      <w:tr w:rsidR="00EA0630" w14:paraId="5062596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C64D26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308A9AD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Comercial valida precios (2 dias)</w:t>
            </w:r>
          </w:p>
        </w:tc>
      </w:tr>
    </w:tbl>
    <w:p w14:paraId="680CD2EE" w14:textId="77777777" w:rsidR="00EA0630" w:rsidRDefault="00EA0630"/>
    <w:p w14:paraId="4F04E0BB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4"/>
        <w:gridCol w:w="2873"/>
      </w:tblGrid>
      <w:tr w:rsidR="00EA0630" w14:paraId="18F0AB56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2E51D6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5106216F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733D7CFB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26779D5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E9C959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1ADE43A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</w:t>
            </w:r>
          </w:p>
        </w:tc>
        <w:tc>
          <w:tcPr>
            <w:tcW w:w="2880" w:type="dxa"/>
          </w:tcPr>
          <w:p w14:paraId="5BD571B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del usuario</w:t>
            </w:r>
          </w:p>
        </w:tc>
      </w:tr>
      <w:tr w:rsidR="00EA0630" w14:paraId="513AD75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DB1C98" w14:textId="77777777" w:rsidR="00EA0630" w:rsidRDefault="00000000">
            <w:r>
              <w:t>Fecha Suministro</w:t>
            </w:r>
          </w:p>
        </w:tc>
        <w:tc>
          <w:tcPr>
            <w:tcW w:w="2880" w:type="dxa"/>
          </w:tcPr>
          <w:p w14:paraId="51E4C9D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entrego cliente</w:t>
            </w:r>
          </w:p>
        </w:tc>
        <w:tc>
          <w:tcPr>
            <w:tcW w:w="2880" w:type="dxa"/>
          </w:tcPr>
          <w:p w14:paraId="511FEFA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 obligatoria</w:t>
            </w:r>
          </w:p>
        </w:tc>
      </w:tr>
      <w:tr w:rsidR="00EA0630" w14:paraId="6215F82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647C2C" w14:textId="77777777" w:rsidR="00EA0630" w:rsidRDefault="00000000">
            <w:r>
              <w:t>Que suministro</w:t>
            </w:r>
          </w:p>
        </w:tc>
        <w:tc>
          <w:tcPr>
            <w:tcW w:w="2880" w:type="dxa"/>
          </w:tcPr>
          <w:p w14:paraId="7EFC941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Descripcion detallada</w:t>
            </w:r>
          </w:p>
        </w:tc>
        <w:tc>
          <w:tcPr>
            <w:tcW w:w="2880" w:type="dxa"/>
          </w:tcPr>
          <w:p w14:paraId="3AC992E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libre obligatorio</w:t>
            </w:r>
          </w:p>
        </w:tc>
      </w:tr>
      <w:tr w:rsidR="00EA0630" w14:paraId="0D0C670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DD74CF" w14:textId="77777777" w:rsidR="00EA0630" w:rsidRDefault="00000000">
            <w:r>
              <w:t>Cantidad</w:t>
            </w:r>
          </w:p>
        </w:tc>
        <w:tc>
          <w:tcPr>
            <w:tcW w:w="2880" w:type="dxa"/>
          </w:tcPr>
          <w:p w14:paraId="6DD7337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</w:t>
            </w:r>
          </w:p>
        </w:tc>
        <w:tc>
          <w:tcPr>
            <w:tcW w:w="2880" w:type="dxa"/>
          </w:tcPr>
          <w:p w14:paraId="73DD54D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</w:t>
            </w:r>
          </w:p>
        </w:tc>
      </w:tr>
      <w:tr w:rsidR="00EA0630" w14:paraId="0D2CC27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D9C79F" w14:textId="77777777" w:rsidR="00EA0630" w:rsidRDefault="00000000">
            <w:r>
              <w:t>Unidad</w:t>
            </w:r>
          </w:p>
        </w:tc>
        <w:tc>
          <w:tcPr>
            <w:tcW w:w="2880" w:type="dxa"/>
          </w:tcPr>
          <w:p w14:paraId="50CBE23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Unidad de medida</w:t>
            </w:r>
          </w:p>
        </w:tc>
        <w:tc>
          <w:tcPr>
            <w:tcW w:w="2880" w:type="dxa"/>
          </w:tcPr>
          <w:p w14:paraId="38B1844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(m³, ton, unidades, etc)</w:t>
            </w:r>
          </w:p>
        </w:tc>
      </w:tr>
      <w:tr w:rsidR="00EA0630" w14:paraId="6881011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2DB9FC" w14:textId="77777777" w:rsidR="00EA0630" w:rsidRDefault="00000000">
            <w:r>
              <w:t>Valor Unitario Mercado</w:t>
            </w:r>
          </w:p>
        </w:tc>
        <w:tc>
          <w:tcPr>
            <w:tcW w:w="2880" w:type="dxa"/>
          </w:tcPr>
          <w:p w14:paraId="3A44AF1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Precio de mercado actual</w:t>
            </w:r>
          </w:p>
        </w:tc>
        <w:tc>
          <w:tcPr>
            <w:tcW w:w="2880" w:type="dxa"/>
          </w:tcPr>
          <w:p w14:paraId="77FE0E8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Numerico (COP) - Comercial valida</w:t>
            </w:r>
          </w:p>
        </w:tc>
      </w:tr>
      <w:tr w:rsidR="00EA0630" w14:paraId="0C561BA6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14202E" w14:textId="77777777" w:rsidR="00EA0630" w:rsidRDefault="00000000">
            <w:r>
              <w:t>Valor Total</w:t>
            </w:r>
          </w:p>
        </w:tc>
        <w:tc>
          <w:tcPr>
            <w:tcW w:w="2880" w:type="dxa"/>
          </w:tcPr>
          <w:p w14:paraId="7723677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Calculado automaticamente</w:t>
            </w:r>
          </w:p>
        </w:tc>
        <w:tc>
          <w:tcPr>
            <w:tcW w:w="2880" w:type="dxa"/>
          </w:tcPr>
          <w:p w14:paraId="2445298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= Cantidad × Valor Unitario</w:t>
            </w:r>
          </w:p>
        </w:tc>
      </w:tr>
      <w:tr w:rsidR="00EA0630" w14:paraId="43A0FDE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6F645A" w14:textId="77777777" w:rsidR="00EA0630" w:rsidRDefault="00000000">
            <w:r>
              <w:t>FOTO Acta Entrega</w:t>
            </w:r>
          </w:p>
        </w:tc>
        <w:tc>
          <w:tcPr>
            <w:tcW w:w="2880" w:type="dxa"/>
          </w:tcPr>
          <w:p w14:paraId="7269C19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Acta firmada con cliente</w:t>
            </w:r>
          </w:p>
        </w:tc>
        <w:tc>
          <w:tcPr>
            <w:tcW w:w="2880" w:type="dxa"/>
          </w:tcPr>
          <w:p w14:paraId="5E35739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Archivo imagen/PDF OBLIGATORIO</w:t>
            </w:r>
          </w:p>
        </w:tc>
      </w:tr>
      <w:tr w:rsidR="00EA0630" w14:paraId="1A19DDF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39D679" w14:textId="77777777" w:rsidR="00EA0630" w:rsidRDefault="00000000">
            <w:r>
              <w:t>FOTOS Material</w:t>
            </w:r>
          </w:p>
        </w:tc>
        <w:tc>
          <w:tcPr>
            <w:tcW w:w="2880" w:type="dxa"/>
          </w:tcPr>
          <w:p w14:paraId="4FE598F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Evidencia material recibido</w:t>
            </w:r>
          </w:p>
        </w:tc>
        <w:tc>
          <w:tcPr>
            <w:tcW w:w="2880" w:type="dxa"/>
          </w:tcPr>
          <w:p w14:paraId="362A916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Archivos imagenes (minimo 2)</w:t>
            </w:r>
          </w:p>
        </w:tc>
      </w:tr>
      <w:tr w:rsidR="00EA0630" w14:paraId="21B6096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D6403C5" w14:textId="77777777" w:rsidR="00EA0630" w:rsidRDefault="00000000">
            <w:r>
              <w:t>Item de Pago Cliente</w:t>
            </w:r>
          </w:p>
        </w:tc>
        <w:tc>
          <w:tcPr>
            <w:tcW w:w="2880" w:type="dxa"/>
          </w:tcPr>
          <w:p w14:paraId="30F196A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que item se descuenta</w:t>
            </w:r>
          </w:p>
        </w:tc>
        <w:tc>
          <w:tcPr>
            <w:tcW w:w="2880" w:type="dxa"/>
          </w:tcPr>
          <w:p w14:paraId="3F2C4DE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Campo Lista de M5</w:t>
            </w:r>
          </w:p>
        </w:tc>
      </w:tr>
      <w:tr w:rsidR="00EA0630" w14:paraId="0CE51DB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92ECB6" w14:textId="77777777" w:rsidR="00EA0630" w:rsidRDefault="00000000">
            <w:r>
              <w:t>Se usara en proyecto</w:t>
            </w:r>
          </w:p>
        </w:tc>
        <w:tc>
          <w:tcPr>
            <w:tcW w:w="2880" w:type="dxa"/>
          </w:tcPr>
          <w:p w14:paraId="228FE27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Validacion uso</w:t>
            </w:r>
          </w:p>
        </w:tc>
        <w:tc>
          <w:tcPr>
            <w:tcW w:w="2880" w:type="dxa"/>
          </w:tcPr>
          <w:p w14:paraId="04F02C6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Lista: Si total / Parcialmente / Se devolvera</w:t>
            </w:r>
          </w:p>
        </w:tc>
      </w:tr>
      <w:tr w:rsidR="00EA0630" w14:paraId="44ECE0A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B23107" w14:textId="77777777" w:rsidR="00EA0630" w:rsidRDefault="00000000">
            <w:r>
              <w:t>Observaciones</w:t>
            </w:r>
          </w:p>
        </w:tc>
        <w:tc>
          <w:tcPr>
            <w:tcW w:w="2880" w:type="dxa"/>
          </w:tcPr>
          <w:p w14:paraId="6B0FA5D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Estado, calidad, conformidad</w:t>
            </w:r>
          </w:p>
        </w:tc>
        <w:tc>
          <w:tcPr>
            <w:tcW w:w="2880" w:type="dxa"/>
          </w:tcPr>
          <w:p w14:paraId="52593FA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</w:t>
            </w:r>
          </w:p>
        </w:tc>
      </w:tr>
    </w:tbl>
    <w:p w14:paraId="4E7477AF" w14:textId="77777777" w:rsidR="00EA0630" w:rsidRDefault="00EA0630"/>
    <w:p w14:paraId="652053CE" w14:textId="77777777" w:rsidR="00EA0630" w:rsidRDefault="00000000">
      <w:pPr>
        <w:pStyle w:val="Ttulo3"/>
      </w:pPr>
      <w:r>
        <w:t>Automatizaciones:</w:t>
      </w:r>
    </w:p>
    <w:p w14:paraId="243C00DF" w14:textId="77777777" w:rsidR="00EA0630" w:rsidRDefault="00000000">
      <w:r>
        <w:t>• Valor Total se CALCULA automaticamente</w:t>
      </w:r>
    </w:p>
    <w:p w14:paraId="2CFA283B" w14:textId="77777777" w:rsidR="00EA0630" w:rsidRDefault="00000000">
      <w:r>
        <w:t>• Este valor se registra en contabilidad como DOBLE ASIENTO:</w:t>
      </w:r>
    </w:p>
    <w:p w14:paraId="13E62246" w14:textId="77777777" w:rsidR="00EA0630" w:rsidRDefault="00000000">
      <w:r>
        <w:t>•   • COSTO: Porque lo usamos en proyecto (aumenta AC)</w:t>
      </w:r>
    </w:p>
    <w:p w14:paraId="7EBD8BCD" w14:textId="77777777" w:rsidR="00EA0630" w:rsidRDefault="00000000">
      <w:r>
        <w:t>•   • POR COBRAR: Porque se descuenta de facturacion al cliente</w:t>
      </w:r>
    </w:p>
    <w:p w14:paraId="48A93667" w14:textId="77777777" w:rsidR="00EA0630" w:rsidRDefault="00000000">
      <w:r>
        <w:t>• Sistema mantiene balance: Si usamos $10M cliente, al facturar se descuenta</w:t>
      </w:r>
    </w:p>
    <w:p w14:paraId="1E98DBDF" w14:textId="77777777" w:rsidR="00EA0630" w:rsidRDefault="00000000">
      <w:r>
        <w:t>• Comercial valida que precio de mercado sea correcto y justo</w:t>
      </w:r>
    </w:p>
    <w:p w14:paraId="6937B44E" w14:textId="77777777" w:rsidR="00EA0630" w:rsidRDefault="00EA0630"/>
    <w:p w14:paraId="190CFA51" w14:textId="77777777" w:rsidR="00EA0630" w:rsidRDefault="00000000">
      <w:pPr>
        <w:pStyle w:val="Ttulo3"/>
      </w:pPr>
      <w:r>
        <w:lastRenderedPageBreak/>
        <w:t>Reglas:</w:t>
      </w:r>
    </w:p>
    <w:p w14:paraId="21EBB112" w14:textId="77777777" w:rsidR="00EA0630" w:rsidRDefault="00000000">
      <w:r>
        <w:t>• CRITICO: Material cliente es COSTO Y POR COBRAR simultaneamente</w:t>
      </w:r>
    </w:p>
    <w:p w14:paraId="69F4C97E" w14:textId="77777777" w:rsidR="00EA0630" w:rsidRDefault="00000000">
      <w:r>
        <w:t>• Al facturar final proyecto, se descuenta valor total suministros</w:t>
      </w:r>
    </w:p>
    <w:p w14:paraId="6EE2CB53" w14:textId="77777777" w:rsidR="00EA0630" w:rsidRDefault="00000000">
      <w:r>
        <w:t>• Si cliente suministra materiales defectuosos: Registro diferencia para cobrar reposicion</w:t>
      </w:r>
    </w:p>
    <w:p w14:paraId="0D9F2638" w14:textId="77777777" w:rsidR="00EA0630" w:rsidRDefault="00000000">
      <w:r>
        <w:t>• Acta firmada con cliente es OBLIGATORIA para respaldo legal contractual</w:t>
      </w:r>
    </w:p>
    <w:p w14:paraId="2D89D796" w14:textId="77777777" w:rsidR="00EA0630" w:rsidRDefault="00EA0630"/>
    <w:p w14:paraId="1C205389" w14:textId="77777777" w:rsidR="00EA0630" w:rsidRDefault="00000000">
      <w:pPr>
        <w:pStyle w:val="Ttulo3"/>
      </w:pPr>
      <w:r>
        <w:t>Notificadores:</w:t>
      </w:r>
    </w:p>
    <w:p w14:paraId="1F317188" w14:textId="77777777" w:rsidR="00EA0630" w:rsidRDefault="00000000">
      <w:r>
        <w:t>Notifica a: Comercial (valida precios), Contabilidad (registra dual), Subgerencia</w:t>
      </w:r>
    </w:p>
    <w:p w14:paraId="46DD422D" w14:textId="77777777" w:rsidR="00EA0630" w:rsidRDefault="00EA0630"/>
    <w:p w14:paraId="31409509" w14:textId="77777777" w:rsidR="00EA0630" w:rsidRDefault="00000000">
      <w:r>
        <w:br w:type="page"/>
      </w:r>
    </w:p>
    <w:p w14:paraId="15A24833" w14:textId="77777777" w:rsidR="00EA0630" w:rsidRDefault="00000000">
      <w:pPr>
        <w:pStyle w:val="Ttulo2"/>
      </w:pPr>
      <w:r>
        <w:rPr>
          <w:color w:val="4472C4"/>
        </w:rPr>
        <w:lastRenderedPageBreak/>
        <w:t>FLUJO 9: CONTROL FINANCIERO EVM TIEMPO REAL - COMPLETO (3 formatos)</w:t>
      </w:r>
    </w:p>
    <w:p w14:paraId="0DB87C69" w14:textId="77777777" w:rsidR="00EA0630" w:rsidRDefault="00000000">
      <w:r>
        <w:t>Dashboard 24/7 con Earned Value Management actualizado en tiempo real tras cada reporte diario.</w:t>
      </w:r>
    </w:p>
    <w:p w14:paraId="79897E3D" w14:textId="77777777" w:rsidR="00EA0630" w:rsidRDefault="00EA0630"/>
    <w:p w14:paraId="2ABCEFE9" w14:textId="77777777" w:rsidR="00EA0630" w:rsidRDefault="00000000">
      <w:pPr>
        <w:pStyle w:val="Ttulo2"/>
      </w:pPr>
      <w:r>
        <w:rPr>
          <w:color w:val="4472C4"/>
        </w:rPr>
        <w:t>CF1. Estado Financiero de Proyecto (Dashboard EVM)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2BF31050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4C79F7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69EFB4A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Estado Financiero de Proyecto (Dashboard EVM)</w:t>
            </w:r>
          </w:p>
        </w:tc>
      </w:tr>
      <w:tr w:rsidR="00EA0630" w14:paraId="116849A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C5A122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06C3678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(generado automaticamente, no se llena)</w:t>
            </w:r>
          </w:p>
        </w:tc>
      </w:tr>
      <w:tr w:rsidR="00EA0630" w14:paraId="3A28FD11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DED67F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47D7BAE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TIEMPO REAL 24/7 - Actualizado con cada RD2</w:t>
            </w:r>
          </w:p>
        </w:tc>
      </w:tr>
      <w:tr w:rsidR="00EA0630" w14:paraId="4089854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8138E9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6571244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automatico</w:t>
            </w:r>
          </w:p>
        </w:tc>
      </w:tr>
      <w:tr w:rsidR="00EA0630" w14:paraId="12F9F25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6CA7ADC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0D83F1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 - Consulta instantanea</w:t>
            </w:r>
          </w:p>
        </w:tc>
      </w:tr>
      <w:tr w:rsidR="00EA0630" w14:paraId="2C60079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9D19213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17DDA06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Solo consulta</w:t>
            </w:r>
          </w:p>
        </w:tc>
      </w:tr>
    </w:tbl>
    <w:p w14:paraId="7B0FA961" w14:textId="77777777" w:rsidR="00EA0630" w:rsidRDefault="00EA0630"/>
    <w:p w14:paraId="22E1EEAB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2"/>
        <w:gridCol w:w="2872"/>
        <w:gridCol w:w="2876"/>
      </w:tblGrid>
      <w:tr w:rsidR="00EA0630" w14:paraId="3AD2968A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8DD67C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6C6A2E0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4073F03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7970F41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E606F2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02A5517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Proyecto a consultar</w:t>
            </w:r>
          </w:p>
        </w:tc>
        <w:tc>
          <w:tcPr>
            <w:tcW w:w="2880" w:type="dxa"/>
          </w:tcPr>
          <w:p w14:paraId="1B3272F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Usuario selecciona de M1</w:t>
            </w:r>
          </w:p>
        </w:tc>
      </w:tr>
      <w:tr w:rsidR="00EA0630" w14:paraId="4FBFC1D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5164C8" w14:textId="77777777" w:rsidR="00EA0630" w:rsidRDefault="00000000">
            <w:r>
              <w:t>Fecha Consulta</w:t>
            </w:r>
          </w:p>
        </w:tc>
        <w:tc>
          <w:tcPr>
            <w:tcW w:w="2880" w:type="dxa"/>
          </w:tcPr>
          <w:p w14:paraId="369436A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Momento de consulta</w:t>
            </w:r>
          </w:p>
        </w:tc>
        <w:tc>
          <w:tcPr>
            <w:tcW w:w="2880" w:type="dxa"/>
          </w:tcPr>
          <w:p w14:paraId="6F028BF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Timestamp actual</w:t>
            </w:r>
          </w:p>
        </w:tc>
      </w:tr>
      <w:tr w:rsidR="00EA0630" w14:paraId="3C0DFF5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7C49EC" w14:textId="77777777" w:rsidR="00EA0630" w:rsidRDefault="00000000">
            <w:r>
              <w:t>Dias Transcurridos</w:t>
            </w:r>
          </w:p>
        </w:tc>
        <w:tc>
          <w:tcPr>
            <w:tcW w:w="2880" w:type="dxa"/>
          </w:tcPr>
          <w:p w14:paraId="5D2C9D0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Dias desde inicio</w:t>
            </w:r>
          </w:p>
        </w:tc>
        <w:tc>
          <w:tcPr>
            <w:tcW w:w="2880" w:type="dxa"/>
          </w:tcPr>
          <w:p w14:paraId="1390FB86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Calculado de M1 Fecha Inicio</w:t>
            </w:r>
          </w:p>
        </w:tc>
      </w:tr>
      <w:tr w:rsidR="00EA0630" w14:paraId="51A7EF4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08DD1C" w14:textId="77777777" w:rsidR="00EA0630" w:rsidRDefault="00000000">
            <w:r>
              <w:t>═══ EARNED VALUE ═══</w:t>
            </w:r>
          </w:p>
        </w:tc>
        <w:tc>
          <w:tcPr>
            <w:tcW w:w="2880" w:type="dxa"/>
          </w:tcPr>
          <w:p w14:paraId="6F17395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Indicadores EVM</w:t>
            </w:r>
          </w:p>
        </w:tc>
        <w:tc>
          <w:tcPr>
            <w:tcW w:w="2880" w:type="dxa"/>
          </w:tcPr>
          <w:p w14:paraId="6900757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TODO CALCULADO AUTOMATICAMENTE:</w:t>
            </w:r>
          </w:p>
        </w:tc>
      </w:tr>
      <w:tr w:rsidR="00EA0630" w14:paraId="5CCCC11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293AA2C" w14:textId="77777777" w:rsidR="00EA0630" w:rsidRDefault="00000000">
            <w:r>
              <w:t>PV Planned Value</w:t>
            </w:r>
          </w:p>
        </w:tc>
        <w:tc>
          <w:tcPr>
            <w:tcW w:w="2880" w:type="dxa"/>
          </w:tcPr>
          <w:p w14:paraId="65F42DF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planeado segun baseline</w:t>
            </w:r>
          </w:p>
        </w:tc>
        <w:tc>
          <w:tcPr>
            <w:tcW w:w="2880" w:type="dxa"/>
          </w:tcPr>
          <w:p w14:paraId="6394C16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de M5 Presupuesto × % tiempo transcurrido</w:t>
            </w:r>
          </w:p>
        </w:tc>
      </w:tr>
      <w:tr w:rsidR="00EA0630" w14:paraId="1B13FBC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17A6E8" w14:textId="77777777" w:rsidR="00EA0630" w:rsidRDefault="00000000">
            <w:r>
              <w:t>EV Earned Value</w:t>
            </w:r>
          </w:p>
        </w:tc>
        <w:tc>
          <w:tcPr>
            <w:tcW w:w="2880" w:type="dxa"/>
          </w:tcPr>
          <w:p w14:paraId="446AE42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Valor ganado real</w:t>
            </w:r>
          </w:p>
        </w:tc>
        <w:tc>
          <w:tcPr>
            <w:tcW w:w="2880" w:type="dxa"/>
          </w:tcPr>
          <w:p w14:paraId="53C080A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= M5 Precio Unit × RD2 Cantidad Ejecutada Real</w:t>
            </w:r>
          </w:p>
        </w:tc>
      </w:tr>
      <w:tr w:rsidR="00EA0630" w14:paraId="23A0B6E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AFDAB6" w14:textId="77777777" w:rsidR="00EA0630" w:rsidRDefault="00000000">
            <w:r>
              <w:t>AC Actual Cost</w:t>
            </w:r>
          </w:p>
        </w:tc>
        <w:tc>
          <w:tcPr>
            <w:tcW w:w="2880" w:type="dxa"/>
          </w:tcPr>
          <w:p w14:paraId="3D665FE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Costo real acumulado</w:t>
            </w:r>
          </w:p>
        </w:tc>
        <w:tc>
          <w:tcPr>
            <w:tcW w:w="2880" w:type="dxa"/>
          </w:tcPr>
          <w:p w14:paraId="1B799DA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= SUMA todos costos directos + indirectos</w:t>
            </w:r>
          </w:p>
        </w:tc>
      </w:tr>
      <w:tr w:rsidR="00EA0630" w14:paraId="0AC4B5E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958319" w14:textId="77777777" w:rsidR="00EA0630" w:rsidRDefault="00000000">
            <w:r>
              <w:t>CV Cost Variance</w:t>
            </w:r>
          </w:p>
        </w:tc>
        <w:tc>
          <w:tcPr>
            <w:tcW w:w="2880" w:type="dxa"/>
          </w:tcPr>
          <w:p w14:paraId="6DD3455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Variacion de costo</w:t>
            </w:r>
          </w:p>
        </w:tc>
        <w:tc>
          <w:tcPr>
            <w:tcW w:w="2880" w:type="dxa"/>
          </w:tcPr>
          <w:p w14:paraId="5D185D6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= EV - AC (Si &gt;0 GANANDO, si &lt;0 PERDIENDO)</w:t>
            </w:r>
          </w:p>
        </w:tc>
      </w:tr>
      <w:tr w:rsidR="00EA0630" w14:paraId="732D227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832534" w14:textId="77777777" w:rsidR="00EA0630" w:rsidRDefault="00000000">
            <w:r>
              <w:t>CPI Cost Performance</w:t>
            </w:r>
          </w:p>
        </w:tc>
        <w:tc>
          <w:tcPr>
            <w:tcW w:w="2880" w:type="dxa"/>
          </w:tcPr>
          <w:p w14:paraId="3D36FDE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Indice desempeño costo</w:t>
            </w:r>
          </w:p>
        </w:tc>
        <w:tc>
          <w:tcPr>
            <w:tcW w:w="2880" w:type="dxa"/>
          </w:tcPr>
          <w:p w14:paraId="01B761B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= EV / AC (Si &gt;1 Eficiente, si &lt;1 Ineficiente)</w:t>
            </w:r>
          </w:p>
        </w:tc>
      </w:tr>
      <w:tr w:rsidR="00EA0630" w14:paraId="7EF3CCB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901FC7" w14:textId="77777777" w:rsidR="00EA0630" w:rsidRDefault="00000000">
            <w:r>
              <w:t>SV Schedule Variance</w:t>
            </w:r>
          </w:p>
        </w:tc>
        <w:tc>
          <w:tcPr>
            <w:tcW w:w="2880" w:type="dxa"/>
          </w:tcPr>
          <w:p w14:paraId="251FD91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Variacion cronograma</w:t>
            </w:r>
          </w:p>
        </w:tc>
        <w:tc>
          <w:tcPr>
            <w:tcW w:w="2880" w:type="dxa"/>
          </w:tcPr>
          <w:p w14:paraId="51D8A30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= EV - PV (Si &gt;0 Adelantado, si &lt;0 Atrasado)</w:t>
            </w:r>
          </w:p>
        </w:tc>
      </w:tr>
      <w:tr w:rsidR="00EA0630" w14:paraId="159F28F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A015BA6" w14:textId="77777777" w:rsidR="00EA0630" w:rsidRDefault="00000000">
            <w:r>
              <w:t>SPI Schedule Performance</w:t>
            </w:r>
          </w:p>
        </w:tc>
        <w:tc>
          <w:tcPr>
            <w:tcW w:w="2880" w:type="dxa"/>
          </w:tcPr>
          <w:p w14:paraId="5125E11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Indice desempeño tiempo</w:t>
            </w:r>
          </w:p>
        </w:tc>
        <w:tc>
          <w:tcPr>
            <w:tcW w:w="2880" w:type="dxa"/>
          </w:tcPr>
          <w:p w14:paraId="353A38B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= EV / PV</w:t>
            </w:r>
          </w:p>
        </w:tc>
      </w:tr>
      <w:tr w:rsidR="00EA0630" w14:paraId="221AEE4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F25236" w14:textId="77777777" w:rsidR="00EA0630" w:rsidRDefault="00000000">
            <w:r>
              <w:t>═══ COSTOS DETALLE ═══</w:t>
            </w:r>
          </w:p>
        </w:tc>
        <w:tc>
          <w:tcPr>
            <w:tcW w:w="2880" w:type="dxa"/>
          </w:tcPr>
          <w:p w14:paraId="0C489EF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Desglose costos reales</w:t>
            </w:r>
          </w:p>
        </w:tc>
        <w:tc>
          <w:tcPr>
            <w:tcW w:w="2880" w:type="dxa"/>
          </w:tcPr>
          <w:p w14:paraId="5907FA5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ACUMULADOS desde inicio:</w:t>
            </w:r>
          </w:p>
        </w:tc>
      </w:tr>
      <w:tr w:rsidR="00EA0630" w14:paraId="643B0BD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343FD5" w14:textId="77777777" w:rsidR="00EA0630" w:rsidRDefault="00000000">
            <w:r>
              <w:t>Personal Total</w:t>
            </w:r>
          </w:p>
        </w:tc>
        <w:tc>
          <w:tcPr>
            <w:tcW w:w="2880" w:type="dxa"/>
          </w:tcPr>
          <w:p w14:paraId="3581BC0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Costo personal acumulado</w:t>
            </w:r>
          </w:p>
        </w:tc>
        <w:tc>
          <w:tcPr>
            <w:tcW w:w="2880" w:type="dxa"/>
          </w:tcPr>
          <w:p w14:paraId="4D161BF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P5 todos dias × M3 Costo/Dia</w:t>
            </w:r>
          </w:p>
        </w:tc>
      </w:tr>
      <w:tr w:rsidR="00EA0630" w14:paraId="790E616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42641D" w14:textId="77777777" w:rsidR="00EA0630" w:rsidRDefault="00000000">
            <w:r>
              <w:t>Horas Extra</w:t>
            </w:r>
          </w:p>
        </w:tc>
        <w:tc>
          <w:tcPr>
            <w:tcW w:w="2880" w:type="dxa"/>
          </w:tcPr>
          <w:p w14:paraId="3607960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Costo extras acumulado</w:t>
            </w:r>
          </w:p>
        </w:tc>
        <w:tc>
          <w:tcPr>
            <w:tcW w:w="2880" w:type="dxa"/>
          </w:tcPr>
          <w:p w14:paraId="5C13A78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P6 aprobados × M3 Tarifa Extra</w:t>
            </w:r>
          </w:p>
        </w:tc>
      </w:tr>
      <w:tr w:rsidR="00EA0630" w14:paraId="49D471C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7BB55DB" w14:textId="77777777" w:rsidR="00EA0630" w:rsidRDefault="00000000">
            <w:r>
              <w:lastRenderedPageBreak/>
              <w:t>Materiales</w:t>
            </w:r>
          </w:p>
        </w:tc>
        <w:tc>
          <w:tcPr>
            <w:tcW w:w="2880" w:type="dxa"/>
          </w:tcPr>
          <w:p w14:paraId="28D9774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Costo materiales</w:t>
            </w:r>
          </w:p>
        </w:tc>
        <w:tc>
          <w:tcPr>
            <w:tcW w:w="2880" w:type="dxa"/>
          </w:tcPr>
          <w:p w14:paraId="39C15B3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MAT4 consolidados × Precios</w:t>
            </w:r>
          </w:p>
        </w:tc>
      </w:tr>
      <w:tr w:rsidR="00EA0630" w14:paraId="0F49D28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1E5069" w14:textId="77777777" w:rsidR="00EA0630" w:rsidRDefault="00000000">
            <w:r>
              <w:t>Equipos Internos</w:t>
            </w:r>
          </w:p>
        </w:tc>
        <w:tc>
          <w:tcPr>
            <w:tcW w:w="2880" w:type="dxa"/>
          </w:tcPr>
          <w:p w14:paraId="03FFB9E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Alquiler interno</w:t>
            </w:r>
          </w:p>
        </w:tc>
        <w:tc>
          <w:tcPr>
            <w:tcW w:w="2880" w:type="dxa"/>
          </w:tcPr>
          <w:p w14:paraId="048C23E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E1/E2 dias uso × M4 Tarifa</w:t>
            </w:r>
          </w:p>
        </w:tc>
      </w:tr>
      <w:tr w:rsidR="00EA0630" w14:paraId="7E88E9D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1E195A" w14:textId="77777777" w:rsidR="00EA0630" w:rsidRDefault="00000000">
            <w:r>
              <w:t>Subcontratistas</w:t>
            </w:r>
          </w:p>
        </w:tc>
        <w:tc>
          <w:tcPr>
            <w:tcW w:w="2880" w:type="dxa"/>
          </w:tcPr>
          <w:p w14:paraId="03BF4DC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Pagos subcontratistas</w:t>
            </w:r>
          </w:p>
        </w:tc>
        <w:tc>
          <w:tcPr>
            <w:tcW w:w="2880" w:type="dxa"/>
          </w:tcPr>
          <w:p w14:paraId="5D180BC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S3 Cortes pagados</w:t>
            </w:r>
          </w:p>
        </w:tc>
      </w:tr>
      <w:tr w:rsidR="00EA0630" w14:paraId="2A29455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FFCC7" w14:textId="77777777" w:rsidR="00EA0630" w:rsidRDefault="00000000">
            <w:r>
              <w:t>Compras Caja Menor</w:t>
            </w:r>
          </w:p>
        </w:tc>
        <w:tc>
          <w:tcPr>
            <w:tcW w:w="2880" w:type="dxa"/>
          </w:tcPr>
          <w:p w14:paraId="7A113B2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Compras acumuladas</w:t>
            </w:r>
          </w:p>
        </w:tc>
        <w:tc>
          <w:tcPr>
            <w:tcW w:w="2880" w:type="dxa"/>
          </w:tcPr>
          <w:p w14:paraId="02163CD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C2 todas</w:t>
            </w:r>
          </w:p>
        </w:tc>
      </w:tr>
      <w:tr w:rsidR="00EA0630" w14:paraId="5DB7D4E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562C1F" w14:textId="77777777" w:rsidR="00EA0630" w:rsidRDefault="00000000">
            <w:r>
              <w:t>Bodega/Taller</w:t>
            </w:r>
          </w:p>
        </w:tc>
        <w:tc>
          <w:tcPr>
            <w:tcW w:w="2880" w:type="dxa"/>
          </w:tcPr>
          <w:p w14:paraId="60E7620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Trabajos bodega</w:t>
            </w:r>
          </w:p>
        </w:tc>
        <w:tc>
          <w:tcPr>
            <w:tcW w:w="2880" w:type="dxa"/>
          </w:tcPr>
          <w:p w14:paraId="27A7717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B5 Facturas Internas</w:t>
            </w:r>
          </w:p>
        </w:tc>
      </w:tr>
      <w:tr w:rsidR="00EA0630" w14:paraId="52CDBA0A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6FFF2E" w14:textId="77777777" w:rsidR="00EA0630" w:rsidRDefault="00000000">
            <w:r>
              <w:t>Suministros Cliente</w:t>
            </w:r>
          </w:p>
        </w:tc>
        <w:tc>
          <w:tcPr>
            <w:tcW w:w="2880" w:type="dxa"/>
          </w:tcPr>
          <w:p w14:paraId="139D705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Materiales cliente</w:t>
            </w:r>
          </w:p>
        </w:tc>
        <w:tc>
          <w:tcPr>
            <w:tcW w:w="2880" w:type="dxa"/>
          </w:tcPr>
          <w:p w14:paraId="19EA766C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C3 registrados</w:t>
            </w:r>
          </w:p>
        </w:tc>
      </w:tr>
      <w:tr w:rsidR="00EA0630" w14:paraId="36ACFD7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967034D" w14:textId="77777777" w:rsidR="00EA0630" w:rsidRDefault="00000000">
            <w:r>
              <w:t>SUBTOTAL Costos Directos</w:t>
            </w:r>
          </w:p>
        </w:tc>
        <w:tc>
          <w:tcPr>
            <w:tcW w:w="2880" w:type="dxa"/>
          </w:tcPr>
          <w:p w14:paraId="3FF6698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Suma directos</w:t>
            </w:r>
          </w:p>
        </w:tc>
        <w:tc>
          <w:tcPr>
            <w:tcW w:w="2880" w:type="dxa"/>
          </w:tcPr>
          <w:p w14:paraId="6B3A4D1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suma arriba</w:t>
            </w:r>
          </w:p>
        </w:tc>
      </w:tr>
      <w:tr w:rsidR="00EA0630" w14:paraId="339D434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83C2FA" w14:textId="77777777" w:rsidR="00EA0630" w:rsidRDefault="00000000">
            <w:r>
              <w:t>Indirectos (%)</w:t>
            </w:r>
          </w:p>
        </w:tc>
        <w:tc>
          <w:tcPr>
            <w:tcW w:w="2880" w:type="dxa"/>
          </w:tcPr>
          <w:p w14:paraId="4ADBAC0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Porcentaje indirectos</w:t>
            </w:r>
          </w:p>
        </w:tc>
        <w:tc>
          <w:tcPr>
            <w:tcW w:w="2880" w:type="dxa"/>
          </w:tcPr>
          <w:p w14:paraId="6862DBF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Configuracion sistema (tipico 45%)</w:t>
            </w:r>
          </w:p>
        </w:tc>
      </w:tr>
      <w:tr w:rsidR="00EA0630" w14:paraId="6199239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2B15F8" w14:textId="77777777" w:rsidR="00EA0630" w:rsidRDefault="00000000">
            <w:r>
              <w:t>Indirectos ($)</w:t>
            </w:r>
          </w:p>
        </w:tc>
        <w:tc>
          <w:tcPr>
            <w:tcW w:w="2880" w:type="dxa"/>
          </w:tcPr>
          <w:p w14:paraId="16F6ABC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Valor indirectos</w:t>
            </w:r>
          </w:p>
        </w:tc>
        <w:tc>
          <w:tcPr>
            <w:tcW w:w="2880" w:type="dxa"/>
          </w:tcPr>
          <w:p w14:paraId="1027CAB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= % × Facturacion mes</w:t>
            </w:r>
          </w:p>
        </w:tc>
      </w:tr>
      <w:tr w:rsidR="00EA0630" w14:paraId="3476A1B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F6AEB8" w14:textId="77777777" w:rsidR="00EA0630" w:rsidRDefault="00000000">
            <w:r>
              <w:t>TOTAL AC</w:t>
            </w:r>
          </w:p>
        </w:tc>
        <w:tc>
          <w:tcPr>
            <w:tcW w:w="2880" w:type="dxa"/>
          </w:tcPr>
          <w:p w14:paraId="7499AD6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Costo total real</w:t>
            </w:r>
          </w:p>
        </w:tc>
        <w:tc>
          <w:tcPr>
            <w:tcW w:w="2880" w:type="dxa"/>
          </w:tcPr>
          <w:p w14:paraId="469DF2C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= Directos + Indirectos</w:t>
            </w:r>
          </w:p>
        </w:tc>
      </w:tr>
      <w:tr w:rsidR="00EA0630" w14:paraId="232548CB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26CDE2" w14:textId="77777777" w:rsidR="00EA0630" w:rsidRDefault="00000000">
            <w:r>
              <w:t>═══ POR ITEM ═══</w:t>
            </w:r>
          </w:p>
        </w:tc>
        <w:tc>
          <w:tcPr>
            <w:tcW w:w="2880" w:type="dxa"/>
          </w:tcPr>
          <w:p w14:paraId="59B5403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Detalle por item pago</w:t>
            </w:r>
          </w:p>
        </w:tc>
        <w:tc>
          <w:tcPr>
            <w:tcW w:w="2880" w:type="dxa"/>
          </w:tcPr>
          <w:p w14:paraId="196DC4D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 para cada item M5:</w:t>
            </w:r>
          </w:p>
        </w:tc>
      </w:tr>
      <w:tr w:rsidR="00EA0630" w14:paraId="3406BF4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6661AB" w14:textId="77777777" w:rsidR="00EA0630" w:rsidRDefault="00000000">
            <w:r>
              <w:t>Item</w:t>
            </w:r>
          </w:p>
        </w:tc>
        <w:tc>
          <w:tcPr>
            <w:tcW w:w="2880" w:type="dxa"/>
          </w:tcPr>
          <w:p w14:paraId="3ABDD9B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Descripcion item</w:t>
            </w:r>
          </w:p>
        </w:tc>
        <w:tc>
          <w:tcPr>
            <w:tcW w:w="2880" w:type="dxa"/>
          </w:tcPr>
          <w:p w14:paraId="2056910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M5</w:t>
            </w:r>
          </w:p>
        </w:tc>
      </w:tr>
      <w:tr w:rsidR="00EA0630" w14:paraId="386C24F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E55C7E" w14:textId="77777777" w:rsidR="00EA0630" w:rsidRDefault="00000000">
            <w:r>
              <w:t>Cantidad Presup</w:t>
            </w:r>
          </w:p>
        </w:tc>
        <w:tc>
          <w:tcPr>
            <w:tcW w:w="2880" w:type="dxa"/>
          </w:tcPr>
          <w:p w14:paraId="571A02B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 baseline</w:t>
            </w:r>
          </w:p>
        </w:tc>
        <w:tc>
          <w:tcPr>
            <w:tcW w:w="2880" w:type="dxa"/>
          </w:tcPr>
          <w:p w14:paraId="1BE8435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M5</w:t>
            </w:r>
          </w:p>
        </w:tc>
      </w:tr>
      <w:tr w:rsidR="00EA0630" w14:paraId="052270D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D1FE34" w14:textId="77777777" w:rsidR="00EA0630" w:rsidRDefault="00000000">
            <w:r>
              <w:t>Cantidad Ejecutada</w:t>
            </w:r>
          </w:p>
        </w:tc>
        <w:tc>
          <w:tcPr>
            <w:tcW w:w="2880" w:type="dxa"/>
          </w:tcPr>
          <w:p w14:paraId="3E11E3C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Cantidad real</w:t>
            </w:r>
          </w:p>
        </w:tc>
        <w:tc>
          <w:tcPr>
            <w:tcW w:w="2880" w:type="dxa"/>
          </w:tcPr>
          <w:p w14:paraId="4F5B85A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RD2 acumulado</w:t>
            </w:r>
          </w:p>
        </w:tc>
      </w:tr>
      <w:tr w:rsidR="00EA0630" w14:paraId="0AE81625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50C666" w14:textId="77777777" w:rsidR="00EA0630" w:rsidRDefault="00000000">
            <w:r>
              <w:t>% Avance</w:t>
            </w:r>
          </w:p>
        </w:tc>
        <w:tc>
          <w:tcPr>
            <w:tcW w:w="2880" w:type="dxa"/>
          </w:tcPr>
          <w:p w14:paraId="56D7F10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Porcentaje ejecutado</w:t>
            </w:r>
          </w:p>
        </w:tc>
        <w:tc>
          <w:tcPr>
            <w:tcW w:w="2880" w:type="dxa"/>
          </w:tcPr>
          <w:p w14:paraId="354749D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= (Ejecutado/Presup) × 100</w:t>
            </w:r>
          </w:p>
        </w:tc>
      </w:tr>
      <w:tr w:rsidR="00EA0630" w14:paraId="222CBD0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A651E7" w14:textId="77777777" w:rsidR="00EA0630" w:rsidRDefault="00000000">
            <w:r>
              <w:t>Presupuesto Item</w:t>
            </w:r>
          </w:p>
        </w:tc>
        <w:tc>
          <w:tcPr>
            <w:tcW w:w="2880" w:type="dxa"/>
          </w:tcPr>
          <w:p w14:paraId="7BA0B0D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Costo estimado</w:t>
            </w:r>
          </w:p>
        </w:tc>
        <w:tc>
          <w:tcPr>
            <w:tcW w:w="2880" w:type="dxa"/>
          </w:tcPr>
          <w:p w14:paraId="5EACB1C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De M5</w:t>
            </w:r>
          </w:p>
        </w:tc>
      </w:tr>
      <w:tr w:rsidR="00EA0630" w14:paraId="40A5ABA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5D06BF" w14:textId="77777777" w:rsidR="00EA0630" w:rsidRDefault="00000000">
            <w:r>
              <w:t>Costo Real Item</w:t>
            </w:r>
          </w:p>
        </w:tc>
        <w:tc>
          <w:tcPr>
            <w:tcW w:w="2880" w:type="dxa"/>
          </w:tcPr>
          <w:p w14:paraId="70D8864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Costo a la fecha</w:t>
            </w:r>
          </w:p>
        </w:tc>
        <w:tc>
          <w:tcPr>
            <w:tcW w:w="2880" w:type="dxa"/>
          </w:tcPr>
          <w:p w14:paraId="3DA366A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acumulado</w:t>
            </w:r>
          </w:p>
        </w:tc>
      </w:tr>
      <w:tr w:rsidR="00EA0630" w14:paraId="5393E7B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EB7B642" w14:textId="77777777" w:rsidR="00EA0630" w:rsidRDefault="00000000">
            <w:r>
              <w:t>Consumo %</w:t>
            </w:r>
          </w:p>
        </w:tc>
        <w:tc>
          <w:tcPr>
            <w:tcW w:w="2880" w:type="dxa"/>
          </w:tcPr>
          <w:p w14:paraId="58D7D47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Cuanto ha gastado</w:t>
            </w:r>
          </w:p>
        </w:tc>
        <w:tc>
          <w:tcPr>
            <w:tcW w:w="2880" w:type="dxa"/>
          </w:tcPr>
          <w:p w14:paraId="6AFEFF4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= (Real/Presup) × 100</w:t>
            </w:r>
          </w:p>
        </w:tc>
      </w:tr>
      <w:tr w:rsidR="00EA0630" w14:paraId="6076D08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2C1AE2" w14:textId="77777777" w:rsidR="00EA0630" w:rsidRDefault="00000000">
            <w:r>
              <w:t>Estado</w:t>
            </w:r>
          </w:p>
        </w:tc>
        <w:tc>
          <w:tcPr>
            <w:tcW w:w="2880" w:type="dxa"/>
          </w:tcPr>
          <w:p w14:paraId="7310490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Semaforo</w:t>
            </w:r>
          </w:p>
        </w:tc>
        <w:tc>
          <w:tcPr>
            <w:tcW w:w="2880" w:type="dxa"/>
          </w:tcPr>
          <w:p w14:paraId="52CEBEB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Verde &lt;80%, Amarillo 80-95%, Rojo &gt;95%</w:t>
            </w:r>
          </w:p>
        </w:tc>
      </w:tr>
      <w:tr w:rsidR="00EA0630" w14:paraId="7EC0CE0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2B0D1B" w14:textId="77777777" w:rsidR="00EA0630" w:rsidRDefault="00000000">
            <w:r>
              <w:t>═══ GRAFICAS ═══</w:t>
            </w:r>
          </w:p>
        </w:tc>
        <w:tc>
          <w:tcPr>
            <w:tcW w:w="2880" w:type="dxa"/>
          </w:tcPr>
          <w:p w14:paraId="13A2AFE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Visualizaciones</w:t>
            </w:r>
          </w:p>
        </w:tc>
        <w:tc>
          <w:tcPr>
            <w:tcW w:w="2880" w:type="dxa"/>
          </w:tcPr>
          <w:p w14:paraId="63423A3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Generadas automaticamente:</w:t>
            </w:r>
          </w:p>
        </w:tc>
      </w:tr>
      <w:tr w:rsidR="00EA0630" w14:paraId="5D0ADDC3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E137B" w14:textId="77777777" w:rsidR="00EA0630" w:rsidRDefault="00000000">
            <w:r>
              <w:t>Curva S</w:t>
            </w:r>
          </w:p>
        </w:tc>
        <w:tc>
          <w:tcPr>
            <w:tcW w:w="2880" w:type="dxa"/>
          </w:tcPr>
          <w:p w14:paraId="422E1D3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Grafica clasica EVM</w:t>
            </w:r>
          </w:p>
        </w:tc>
        <w:tc>
          <w:tcPr>
            <w:tcW w:w="2880" w:type="dxa"/>
          </w:tcPr>
          <w:p w14:paraId="7E2498E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PV vs EV vs AC en linea tiempo</w:t>
            </w:r>
          </w:p>
        </w:tc>
      </w:tr>
      <w:tr w:rsidR="00EA0630" w14:paraId="5515B6D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4EA67D2" w14:textId="77777777" w:rsidR="00EA0630" w:rsidRDefault="00000000">
            <w:r>
              <w:t>Margen Acumulado</w:t>
            </w:r>
          </w:p>
        </w:tc>
        <w:tc>
          <w:tcPr>
            <w:tcW w:w="2880" w:type="dxa"/>
          </w:tcPr>
          <w:p w14:paraId="2F9D9EE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Grafica margen diario</w:t>
            </w:r>
          </w:p>
        </w:tc>
        <w:tc>
          <w:tcPr>
            <w:tcW w:w="2880" w:type="dxa"/>
          </w:tcPr>
          <w:p w14:paraId="4CE700C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Margen dia a dia</w:t>
            </w:r>
          </w:p>
        </w:tc>
      </w:tr>
      <w:tr w:rsidR="00EA0630" w14:paraId="485FD23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D147388" w14:textId="77777777" w:rsidR="00EA0630" w:rsidRDefault="00000000">
            <w:r>
              <w:t>Consumo Items</w:t>
            </w:r>
          </w:p>
        </w:tc>
        <w:tc>
          <w:tcPr>
            <w:tcW w:w="2880" w:type="dxa"/>
          </w:tcPr>
          <w:p w14:paraId="54A0F3E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Grafica barras</w:t>
            </w:r>
          </w:p>
        </w:tc>
        <w:tc>
          <w:tcPr>
            <w:tcW w:w="2880" w:type="dxa"/>
          </w:tcPr>
          <w:p w14:paraId="3DBAF54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Consumo % por item</w:t>
            </w:r>
          </w:p>
        </w:tc>
      </w:tr>
      <w:tr w:rsidR="00EA0630" w14:paraId="4B9F12E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10A81B" w14:textId="77777777" w:rsidR="00EA0630" w:rsidRDefault="00000000">
            <w:r>
              <w:t>Proyeccion Final</w:t>
            </w:r>
          </w:p>
        </w:tc>
        <w:tc>
          <w:tcPr>
            <w:tcW w:w="2880" w:type="dxa"/>
          </w:tcPr>
          <w:p w14:paraId="5D0DCDA7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Estimacion</w:t>
            </w:r>
          </w:p>
        </w:tc>
        <w:tc>
          <w:tcPr>
            <w:tcW w:w="2880" w:type="dxa"/>
          </w:tcPr>
          <w:p w14:paraId="75976232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 este ritmo terminara con X margen</w:t>
            </w:r>
          </w:p>
        </w:tc>
      </w:tr>
    </w:tbl>
    <w:p w14:paraId="30A4C96A" w14:textId="77777777" w:rsidR="00EA0630" w:rsidRDefault="00EA0630"/>
    <w:p w14:paraId="3CCFA267" w14:textId="77777777" w:rsidR="00EA0630" w:rsidRDefault="00000000">
      <w:pPr>
        <w:pStyle w:val="Ttulo3"/>
      </w:pPr>
      <w:r>
        <w:t>Automatizaciones:</w:t>
      </w:r>
    </w:p>
    <w:p w14:paraId="04961A6B" w14:textId="77777777" w:rsidR="00EA0630" w:rsidRDefault="00000000">
      <w:r>
        <w:t>• Se actualiza AUTOMATICAMENTE con cada RD2 enviado</w:t>
      </w:r>
    </w:p>
    <w:p w14:paraId="0D803BEA" w14:textId="77777777" w:rsidR="00EA0630" w:rsidRDefault="00000000">
      <w:r>
        <w:t>• NO requiere que Contabilidad calcule mensualmente</w:t>
      </w:r>
    </w:p>
    <w:p w14:paraId="0B872699" w14:textId="77777777" w:rsidR="00EA0630" w:rsidRDefault="00000000">
      <w:r>
        <w:t>• Accesible 24/7 para: Gerencia, Subgerencia, Ingenieros (su proyecto), Comercial, Contabilidad</w:t>
      </w:r>
    </w:p>
    <w:p w14:paraId="5AE083F6" w14:textId="77777777" w:rsidR="00EA0630" w:rsidRDefault="00000000">
      <w:r>
        <w:t>• Dashboard muestra AHORA MISMO como esta proyecto sin esperar cierre</w:t>
      </w:r>
    </w:p>
    <w:p w14:paraId="72336009" w14:textId="77777777" w:rsidR="00EA0630" w:rsidRDefault="00000000">
      <w:r>
        <w:lastRenderedPageBreak/>
        <w:t>• Exportable a Excel/PDF para analisis adicional</w:t>
      </w:r>
    </w:p>
    <w:p w14:paraId="37F83A26" w14:textId="77777777" w:rsidR="00EA0630" w:rsidRDefault="00EA0630"/>
    <w:p w14:paraId="48DB8777" w14:textId="77777777" w:rsidR="00EA0630" w:rsidRDefault="00000000">
      <w:pPr>
        <w:pStyle w:val="Ttulo3"/>
      </w:pPr>
      <w:r>
        <w:t>Alertas:</w:t>
      </w:r>
    </w:p>
    <w:p w14:paraId="28E8BAE5" w14:textId="77777777" w:rsidR="00EA0630" w:rsidRDefault="00000000">
      <w:r>
        <w:t>• ALERTA NIVEL 1: CPI &lt; 0.9 → Proyecto ineficiente → Subgerencia + Gerencia</w:t>
      </w:r>
    </w:p>
    <w:p w14:paraId="0356B4CB" w14:textId="77777777" w:rsidR="00EA0630" w:rsidRDefault="00000000">
      <w:r>
        <w:t>• ALERTA NIVEL 1: CV negativo 3 dias consecutivos → Perdiendo dinero → Subgerencia + Gerencia</w:t>
      </w:r>
    </w:p>
    <w:p w14:paraId="30627BCE" w14:textId="77777777" w:rsidR="00EA0630" w:rsidRDefault="00000000">
      <w:r>
        <w:t>• ALERTA NIVEL 2: Item alcanza 90% presupuesto → Ingeniero: 'Item X casi excede'</w:t>
      </w:r>
    </w:p>
    <w:p w14:paraId="4D34602F" w14:textId="77777777" w:rsidR="00EA0630" w:rsidRDefault="00000000">
      <w:r>
        <w:t>• ALERTA NIVEL 3 CRITICA: Item alcanza 95% → Ingeniero + Subgerencia: 'CRITICO Item X'</w:t>
      </w:r>
    </w:p>
    <w:p w14:paraId="6D5AB673" w14:textId="77777777" w:rsidR="00EA0630" w:rsidRDefault="00000000">
      <w:r>
        <w:t>• ALERTA: Proyeccion margen final &lt; 5% → Gerencia para acciones inmediatas</w:t>
      </w:r>
    </w:p>
    <w:p w14:paraId="4C164FA4" w14:textId="77777777" w:rsidR="00EA0630" w:rsidRDefault="00EA0630"/>
    <w:p w14:paraId="0EFA15C8" w14:textId="77777777" w:rsidR="00EA0630" w:rsidRDefault="00000000">
      <w:pPr>
        <w:pStyle w:val="Ttulo3"/>
      </w:pPr>
      <w:r>
        <w:t>Reglas:</w:t>
      </w:r>
    </w:p>
    <w:p w14:paraId="2B224CE9" w14:textId="77777777" w:rsidR="00EA0630" w:rsidRDefault="00000000">
      <w:r>
        <w:t>• CRITICO: Este dashboard es la RAZON DE SER del sistema completo</w:t>
      </w:r>
    </w:p>
    <w:p w14:paraId="5DED4369" w14:textId="77777777" w:rsidR="00EA0630" w:rsidRDefault="00000000">
      <w:r>
        <w:t>• Permite tomar decisiones EN EL MOMENTO, no 15-30 dias despues</w:t>
      </w:r>
    </w:p>
    <w:p w14:paraId="723FF8E5" w14:textId="77777777" w:rsidR="00EA0630" w:rsidRDefault="00000000">
      <w:r>
        <w:t>• Subgerencia puede ver TODOS proyectos en un dashboard consolidado</w:t>
      </w:r>
    </w:p>
    <w:p w14:paraId="1B3C5CA9" w14:textId="77777777" w:rsidR="00EA0630" w:rsidRDefault="00000000">
      <w:r>
        <w:t>• Si proyecto va mal: Accion correctiva inmediata posible</w:t>
      </w:r>
    </w:p>
    <w:p w14:paraId="75BB6F6C" w14:textId="77777777" w:rsidR="00EA0630" w:rsidRDefault="00000000">
      <w:r>
        <w:t>• Si proyecto va bien: Identificar y replicar buenas practicas</w:t>
      </w:r>
    </w:p>
    <w:p w14:paraId="32AE6CA2" w14:textId="77777777" w:rsidR="00EA0630" w:rsidRDefault="00EA0630"/>
    <w:p w14:paraId="688A59FE" w14:textId="77777777" w:rsidR="00EA0630" w:rsidRDefault="00000000">
      <w:r>
        <w:br w:type="page"/>
      </w:r>
    </w:p>
    <w:p w14:paraId="1EAB48A1" w14:textId="77777777" w:rsidR="00EA0630" w:rsidRDefault="00000000">
      <w:pPr>
        <w:pStyle w:val="Ttulo2"/>
      </w:pPr>
      <w:r>
        <w:rPr>
          <w:color w:val="4472C4"/>
        </w:rPr>
        <w:lastRenderedPageBreak/>
        <w:t>CF2. Analisis de Desviaciones por Item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10"/>
        <w:gridCol w:w="4310"/>
      </w:tblGrid>
      <w:tr w:rsidR="00EA0630" w14:paraId="3C96E8EB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C0E1CC9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34730BC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Analisis de Desviaciones por Item</w:t>
            </w:r>
          </w:p>
        </w:tc>
      </w:tr>
      <w:tr w:rsidR="00EA0630" w14:paraId="433015B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72583D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31AFDFF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CONSULTA con comentarios</w:t>
            </w:r>
          </w:p>
        </w:tc>
      </w:tr>
      <w:tr w:rsidR="00EA0630" w14:paraId="203ECE3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BD1705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3F28EDF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Semanal o cuando item &gt; 80% presupuesto</w:t>
            </w:r>
          </w:p>
        </w:tc>
      </w:tr>
      <w:tr w:rsidR="00EA0630" w14:paraId="0648C40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79DC83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720D60D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Ingeniero + Subgerencia</w:t>
            </w:r>
          </w:p>
        </w:tc>
      </w:tr>
      <w:tr w:rsidR="00EA0630" w14:paraId="2BE5CCD0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949204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4EB25EA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 minutos</w:t>
            </w:r>
          </w:p>
        </w:tc>
      </w:tr>
      <w:tr w:rsidR="00EA0630" w14:paraId="705DB00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EF1E7B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5571232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N/A - es analisis</w:t>
            </w:r>
          </w:p>
        </w:tc>
      </w:tr>
    </w:tbl>
    <w:p w14:paraId="553622B4" w14:textId="77777777" w:rsidR="00EA0630" w:rsidRDefault="00EA0630"/>
    <w:p w14:paraId="18DE3579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77E68374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B633E2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2BF11F2C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5C45AC0E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5E5CBC4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14DE855" w14:textId="77777777" w:rsidR="00EA0630" w:rsidRDefault="00000000">
            <w:r>
              <w:t>Item Analizado</w:t>
            </w:r>
          </w:p>
        </w:tc>
        <w:tc>
          <w:tcPr>
            <w:tcW w:w="2880" w:type="dxa"/>
          </w:tcPr>
          <w:p w14:paraId="04D6F40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Que item tiene desviacion</w:t>
            </w:r>
          </w:p>
        </w:tc>
        <w:tc>
          <w:tcPr>
            <w:tcW w:w="2880" w:type="dxa"/>
          </w:tcPr>
          <w:p w14:paraId="455B65C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 M5 - seleccion</w:t>
            </w:r>
          </w:p>
        </w:tc>
      </w:tr>
      <w:tr w:rsidR="00EA0630" w14:paraId="1A61741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B04EC8" w14:textId="77777777" w:rsidR="00EA0630" w:rsidRDefault="00000000">
            <w:r>
              <w:t>Presupuesto Original</w:t>
            </w:r>
          </w:p>
        </w:tc>
        <w:tc>
          <w:tcPr>
            <w:tcW w:w="2880" w:type="dxa"/>
          </w:tcPr>
          <w:p w14:paraId="54CB17B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Costo estimado M5</w:t>
            </w:r>
          </w:p>
        </w:tc>
        <w:tc>
          <w:tcPr>
            <w:tcW w:w="2880" w:type="dxa"/>
          </w:tcPr>
          <w:p w14:paraId="0E597EC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de M5</w:t>
            </w:r>
          </w:p>
        </w:tc>
      </w:tr>
      <w:tr w:rsidR="00EA0630" w14:paraId="10640A0E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AF10AA" w14:textId="77777777" w:rsidR="00EA0630" w:rsidRDefault="00000000">
            <w:r>
              <w:t>Costo Real Acumulado</w:t>
            </w:r>
          </w:p>
        </w:tc>
        <w:tc>
          <w:tcPr>
            <w:tcW w:w="2880" w:type="dxa"/>
          </w:tcPr>
          <w:p w14:paraId="021F04B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Gastado a la fecha</w:t>
            </w:r>
          </w:p>
        </w:tc>
        <w:tc>
          <w:tcPr>
            <w:tcW w:w="2880" w:type="dxa"/>
          </w:tcPr>
          <w:p w14:paraId="7B052B8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de CF1</w:t>
            </w:r>
          </w:p>
        </w:tc>
      </w:tr>
      <w:tr w:rsidR="00EA0630" w14:paraId="7765C0C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E2790D" w14:textId="77777777" w:rsidR="00EA0630" w:rsidRDefault="00000000">
            <w:r>
              <w:t>Desviacion ($)</w:t>
            </w:r>
          </w:p>
        </w:tc>
        <w:tc>
          <w:tcPr>
            <w:tcW w:w="2880" w:type="dxa"/>
          </w:tcPr>
          <w:p w14:paraId="534AC9E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Diferencia absoluta</w:t>
            </w:r>
          </w:p>
        </w:tc>
        <w:tc>
          <w:tcPr>
            <w:tcW w:w="2880" w:type="dxa"/>
          </w:tcPr>
          <w:p w14:paraId="772F94A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= Real - Presupuesto</w:t>
            </w:r>
          </w:p>
        </w:tc>
      </w:tr>
      <w:tr w:rsidR="00EA0630" w14:paraId="277AAA5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A249EC" w14:textId="77777777" w:rsidR="00EA0630" w:rsidRDefault="00000000">
            <w:r>
              <w:t>Desviacion (%)</w:t>
            </w:r>
          </w:p>
        </w:tc>
        <w:tc>
          <w:tcPr>
            <w:tcW w:w="2880" w:type="dxa"/>
          </w:tcPr>
          <w:p w14:paraId="0DFAA74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Diferencia porcentual</w:t>
            </w:r>
          </w:p>
        </w:tc>
        <w:tc>
          <w:tcPr>
            <w:tcW w:w="2880" w:type="dxa"/>
          </w:tcPr>
          <w:p w14:paraId="63F0C9C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= (Desv / Presup) × 100</w:t>
            </w:r>
          </w:p>
        </w:tc>
      </w:tr>
      <w:tr w:rsidR="00EA0630" w14:paraId="53E0B6BC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E5C8E3" w14:textId="77777777" w:rsidR="00EA0630" w:rsidRDefault="00000000">
            <w:r>
              <w:t>Cantidad Presupuestada</w:t>
            </w:r>
          </w:p>
        </w:tc>
        <w:tc>
          <w:tcPr>
            <w:tcW w:w="2880" w:type="dxa"/>
          </w:tcPr>
          <w:p w14:paraId="35587AE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Cantidad baseline</w:t>
            </w:r>
          </w:p>
        </w:tc>
        <w:tc>
          <w:tcPr>
            <w:tcW w:w="2880" w:type="dxa"/>
          </w:tcPr>
          <w:p w14:paraId="1E7043A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de M5</w:t>
            </w:r>
          </w:p>
        </w:tc>
      </w:tr>
      <w:tr w:rsidR="00EA0630" w14:paraId="28CE4E42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CF2C4D" w14:textId="77777777" w:rsidR="00EA0630" w:rsidRDefault="00000000">
            <w:r>
              <w:t>Cantidad Ejecutada Real</w:t>
            </w:r>
          </w:p>
        </w:tc>
        <w:tc>
          <w:tcPr>
            <w:tcW w:w="2880" w:type="dxa"/>
          </w:tcPr>
          <w:p w14:paraId="1CE3764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Cantidad a la fecha</w:t>
            </w:r>
          </w:p>
        </w:tc>
        <w:tc>
          <w:tcPr>
            <w:tcW w:w="2880" w:type="dxa"/>
          </w:tcPr>
          <w:p w14:paraId="5D3DD98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de RD2 acumulado</w:t>
            </w:r>
          </w:p>
        </w:tc>
      </w:tr>
      <w:tr w:rsidR="00EA0630" w14:paraId="47A7D4C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D9D0163" w14:textId="77777777" w:rsidR="00EA0630" w:rsidRDefault="00000000">
            <w:r>
              <w:t>Rendimiento Real</w:t>
            </w:r>
          </w:p>
        </w:tc>
        <w:tc>
          <w:tcPr>
            <w:tcW w:w="2880" w:type="dxa"/>
          </w:tcPr>
          <w:p w14:paraId="5B4AEA6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Productividad real</w:t>
            </w:r>
          </w:p>
        </w:tc>
        <w:tc>
          <w:tcPr>
            <w:tcW w:w="2880" w:type="dxa"/>
          </w:tcPr>
          <w:p w14:paraId="640FA7D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= Costo / Cantidad</w:t>
            </w:r>
          </w:p>
        </w:tc>
      </w:tr>
      <w:tr w:rsidR="00EA0630" w14:paraId="3160217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9B9E8F" w14:textId="77777777" w:rsidR="00EA0630" w:rsidRDefault="00000000">
            <w:r>
              <w:t>Rendimiento Presup</w:t>
            </w:r>
          </w:p>
        </w:tc>
        <w:tc>
          <w:tcPr>
            <w:tcW w:w="2880" w:type="dxa"/>
          </w:tcPr>
          <w:p w14:paraId="491E7E8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Productividad estimada</w:t>
            </w:r>
          </w:p>
        </w:tc>
        <w:tc>
          <w:tcPr>
            <w:tcW w:w="2880" w:type="dxa"/>
          </w:tcPr>
          <w:p w14:paraId="31E821A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= Presup / Cant Presup</w:t>
            </w:r>
          </w:p>
        </w:tc>
      </w:tr>
      <w:tr w:rsidR="00EA0630" w14:paraId="1ED27F83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FF0C099" w14:textId="77777777" w:rsidR="00EA0630" w:rsidRDefault="00000000">
            <w:r>
              <w:t>Variacion Rendimiento</w:t>
            </w:r>
          </w:p>
        </w:tc>
        <w:tc>
          <w:tcPr>
            <w:tcW w:w="2880" w:type="dxa"/>
          </w:tcPr>
          <w:p w14:paraId="62199CC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Diferencia productividad</w:t>
            </w:r>
          </w:p>
        </w:tc>
        <w:tc>
          <w:tcPr>
            <w:tcW w:w="2880" w:type="dxa"/>
          </w:tcPr>
          <w:p w14:paraId="0BA0470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= Real - Presup</w:t>
            </w:r>
          </w:p>
        </w:tc>
      </w:tr>
      <w:tr w:rsidR="00EA0630" w14:paraId="6F8EEDC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728A80" w14:textId="77777777" w:rsidR="00EA0630" w:rsidRDefault="00000000">
            <w:r>
              <w:t>Causa Raiz Desviacion</w:t>
            </w:r>
          </w:p>
        </w:tc>
        <w:tc>
          <w:tcPr>
            <w:tcW w:w="2880" w:type="dxa"/>
          </w:tcPr>
          <w:p w14:paraId="2138160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Por que se desvio</w:t>
            </w:r>
          </w:p>
        </w:tc>
        <w:tc>
          <w:tcPr>
            <w:tcW w:w="2880" w:type="dxa"/>
          </w:tcPr>
          <w:p w14:paraId="7FB22052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obligatorio usuario</w:t>
            </w:r>
          </w:p>
        </w:tc>
      </w:tr>
      <w:tr w:rsidR="00EA0630" w14:paraId="09D07B5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462080" w14:textId="77777777" w:rsidR="00EA0630" w:rsidRDefault="00000000">
            <w:r>
              <w:t>Factores Internos</w:t>
            </w:r>
          </w:p>
        </w:tc>
        <w:tc>
          <w:tcPr>
            <w:tcW w:w="2880" w:type="dxa"/>
          </w:tcPr>
          <w:p w14:paraId="7259A38A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Causas controlables</w:t>
            </w:r>
          </w:p>
        </w:tc>
        <w:tc>
          <w:tcPr>
            <w:tcW w:w="2880" w:type="dxa"/>
          </w:tcPr>
          <w:p w14:paraId="73E3EB8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(ej: baja productividad, errores)</w:t>
            </w:r>
          </w:p>
        </w:tc>
      </w:tr>
      <w:tr w:rsidR="00EA0630" w14:paraId="43EC1DC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183024" w14:textId="77777777" w:rsidR="00EA0630" w:rsidRDefault="00000000">
            <w:r>
              <w:t>Factores Externos</w:t>
            </w:r>
          </w:p>
        </w:tc>
        <w:tc>
          <w:tcPr>
            <w:tcW w:w="2880" w:type="dxa"/>
          </w:tcPr>
          <w:p w14:paraId="20FB9AC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Causas no controlables</w:t>
            </w:r>
          </w:p>
        </w:tc>
        <w:tc>
          <w:tcPr>
            <w:tcW w:w="2880" w:type="dxa"/>
          </w:tcPr>
          <w:p w14:paraId="6F6D01D4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 (ej: clima, proveedor, cliente)</w:t>
            </w:r>
          </w:p>
        </w:tc>
      </w:tr>
      <w:tr w:rsidR="00EA0630" w14:paraId="31CF23A6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3FF7A5" w14:textId="77777777" w:rsidR="00EA0630" w:rsidRDefault="00000000">
            <w:r>
              <w:t>Accion Correctiva</w:t>
            </w:r>
          </w:p>
        </w:tc>
        <w:tc>
          <w:tcPr>
            <w:tcW w:w="2880" w:type="dxa"/>
          </w:tcPr>
          <w:p w14:paraId="350C5B4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Que se hara</w:t>
            </w:r>
          </w:p>
        </w:tc>
        <w:tc>
          <w:tcPr>
            <w:tcW w:w="2880" w:type="dxa"/>
          </w:tcPr>
          <w:p w14:paraId="36172ABB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Texto obligatorio</w:t>
            </w:r>
          </w:p>
        </w:tc>
      </w:tr>
      <w:tr w:rsidR="00EA0630" w14:paraId="7280534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97575E" w14:textId="77777777" w:rsidR="00EA0630" w:rsidRDefault="00000000">
            <w:r>
              <w:t>Responsable Accion</w:t>
            </w:r>
          </w:p>
        </w:tc>
        <w:tc>
          <w:tcPr>
            <w:tcW w:w="2880" w:type="dxa"/>
          </w:tcPr>
          <w:p w14:paraId="32FF969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Quien ejecutara</w:t>
            </w:r>
          </w:p>
        </w:tc>
        <w:tc>
          <w:tcPr>
            <w:tcW w:w="2880" w:type="dxa"/>
          </w:tcPr>
          <w:p w14:paraId="124169B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Campo Lista M2</w:t>
            </w:r>
          </w:p>
        </w:tc>
      </w:tr>
      <w:tr w:rsidR="00EA0630" w14:paraId="1DC9729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08FDC1" w14:textId="77777777" w:rsidR="00EA0630" w:rsidRDefault="00000000">
            <w:r>
              <w:t>Plazo Accion</w:t>
            </w:r>
          </w:p>
        </w:tc>
        <w:tc>
          <w:tcPr>
            <w:tcW w:w="2880" w:type="dxa"/>
          </w:tcPr>
          <w:p w14:paraId="33FB98E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se ejecuta</w:t>
            </w:r>
          </w:p>
        </w:tc>
        <w:tc>
          <w:tcPr>
            <w:tcW w:w="2880" w:type="dxa"/>
          </w:tcPr>
          <w:p w14:paraId="56267E5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Fecha</w:t>
            </w:r>
          </w:p>
        </w:tc>
      </w:tr>
      <w:tr w:rsidR="00EA0630" w14:paraId="387CB0A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43E2AC0" w14:textId="77777777" w:rsidR="00EA0630" w:rsidRDefault="00000000">
            <w:r>
              <w:t>Leccion Aprendida</w:t>
            </w:r>
          </w:p>
        </w:tc>
        <w:tc>
          <w:tcPr>
            <w:tcW w:w="2880" w:type="dxa"/>
          </w:tcPr>
          <w:p w14:paraId="6FFAF96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futuros proyectos</w:t>
            </w:r>
          </w:p>
        </w:tc>
        <w:tc>
          <w:tcPr>
            <w:tcW w:w="2880" w:type="dxa"/>
          </w:tcPr>
          <w:p w14:paraId="0A3F466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Texto</w:t>
            </w:r>
          </w:p>
        </w:tc>
      </w:tr>
    </w:tbl>
    <w:p w14:paraId="22923C08" w14:textId="77777777" w:rsidR="00EA0630" w:rsidRDefault="00EA0630"/>
    <w:p w14:paraId="5F15C350" w14:textId="77777777" w:rsidR="00EA0630" w:rsidRDefault="00000000">
      <w:pPr>
        <w:pStyle w:val="Ttulo3"/>
      </w:pPr>
      <w:r>
        <w:t>Automatizaciones:</w:t>
      </w:r>
    </w:p>
    <w:p w14:paraId="60F2CE0B" w14:textId="77777777" w:rsidR="00EA0630" w:rsidRDefault="00000000">
      <w:r>
        <w:t>• Sistema identifica items con desviacion &gt; 20% automaticamente</w:t>
      </w:r>
    </w:p>
    <w:p w14:paraId="5DD7711C" w14:textId="77777777" w:rsidR="00EA0630" w:rsidRDefault="00000000">
      <w:r>
        <w:t>• Genera alerta a ingeniero para que analice causa</w:t>
      </w:r>
    </w:p>
    <w:p w14:paraId="2D1B1557" w14:textId="77777777" w:rsidR="00EA0630" w:rsidRDefault="00000000">
      <w:r>
        <w:t>• Mantiene historico de todas desviaciones y sus causas</w:t>
      </w:r>
    </w:p>
    <w:p w14:paraId="030E801A" w14:textId="77777777" w:rsidR="00EA0630" w:rsidRDefault="00000000">
      <w:r>
        <w:t>• Retroalimenta a Comercial para mejorar futuros presupuestos M5</w:t>
      </w:r>
    </w:p>
    <w:p w14:paraId="5E552296" w14:textId="77777777" w:rsidR="00EA0630" w:rsidRDefault="00000000">
      <w:r>
        <w:t>• Dashboard muestra estado seguimiento acciones correctivas</w:t>
      </w:r>
    </w:p>
    <w:p w14:paraId="031CB6BB" w14:textId="77777777" w:rsidR="00EA0630" w:rsidRDefault="00EA0630"/>
    <w:p w14:paraId="7F9ACD11" w14:textId="77777777" w:rsidR="00EA0630" w:rsidRDefault="00000000">
      <w:pPr>
        <w:pStyle w:val="Ttulo3"/>
      </w:pPr>
      <w:r>
        <w:lastRenderedPageBreak/>
        <w:t>Reglas:</w:t>
      </w:r>
    </w:p>
    <w:p w14:paraId="70B9FAAA" w14:textId="77777777" w:rsidR="00EA0630" w:rsidRDefault="00000000">
      <w:r>
        <w:t>• Analisis obligatorio si desviacion &gt; 20%</w:t>
      </w:r>
    </w:p>
    <w:p w14:paraId="29D2357C" w14:textId="77777777" w:rsidR="00EA0630" w:rsidRDefault="00000000">
      <w:r>
        <w:t>• Accion correctiva debe ser especifica y medible</w:t>
      </w:r>
    </w:p>
    <w:p w14:paraId="005A94EA" w14:textId="77777777" w:rsidR="00EA0630" w:rsidRDefault="00000000">
      <w:r>
        <w:t>• Seguimiento semanal hasta corregir desviacion</w:t>
      </w:r>
    </w:p>
    <w:p w14:paraId="2E0F97B2" w14:textId="77777777" w:rsidR="00EA0630" w:rsidRDefault="00000000">
      <w:r>
        <w:t>• Lecciones aprendidas se consolidan trimestralmente</w:t>
      </w:r>
    </w:p>
    <w:p w14:paraId="273B5478" w14:textId="77777777" w:rsidR="00EA0630" w:rsidRDefault="00EA0630"/>
    <w:p w14:paraId="2A24486D" w14:textId="77777777" w:rsidR="00EA0630" w:rsidRDefault="00000000">
      <w:r>
        <w:br w:type="page"/>
      </w:r>
    </w:p>
    <w:p w14:paraId="4CFB465A" w14:textId="77777777" w:rsidR="00EA0630" w:rsidRDefault="00000000">
      <w:pPr>
        <w:pStyle w:val="Ttulo2"/>
      </w:pPr>
      <w:r>
        <w:rPr>
          <w:color w:val="4472C4"/>
        </w:rPr>
        <w:lastRenderedPageBreak/>
        <w:t>CF3. Cierre Mensual Contable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4309"/>
        <w:gridCol w:w="4311"/>
      </w:tblGrid>
      <w:tr w:rsidR="00EA0630" w14:paraId="14BE028F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C6D2D8" w14:textId="77777777" w:rsidR="00EA0630" w:rsidRDefault="00000000">
            <w:r>
              <w:rPr>
                <w:sz w:val="24"/>
              </w:rPr>
              <w:t>FORMATO</w:t>
            </w:r>
          </w:p>
        </w:tc>
        <w:tc>
          <w:tcPr>
            <w:tcW w:w="4320" w:type="dxa"/>
          </w:tcPr>
          <w:p w14:paraId="0C9394BE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24"/>
              </w:rPr>
              <w:t>Cierre Mensual Contable</w:t>
            </w:r>
          </w:p>
        </w:tc>
      </w:tr>
      <w:tr w:rsidR="00EA0630" w14:paraId="761E6EF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74F101" w14:textId="77777777" w:rsidR="00EA0630" w:rsidRDefault="00000000">
            <w:r>
              <w:t>Tipo</w:t>
            </w:r>
          </w:p>
        </w:tc>
        <w:tc>
          <w:tcPr>
            <w:tcW w:w="4320" w:type="dxa"/>
          </w:tcPr>
          <w:p w14:paraId="194E910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CERRADO</w:t>
            </w:r>
          </w:p>
        </w:tc>
      </w:tr>
      <w:tr w:rsidR="00EA0630" w14:paraId="56D069F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893E721" w14:textId="77777777" w:rsidR="00EA0630" w:rsidRDefault="00000000">
            <w:r>
              <w:t>Periodicidad</w:t>
            </w:r>
          </w:p>
        </w:tc>
        <w:tc>
          <w:tcPr>
            <w:tcW w:w="4320" w:type="dxa"/>
          </w:tcPr>
          <w:p w14:paraId="2D1697F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DIA 1 cada mes (generacion automatica)</w:t>
            </w:r>
          </w:p>
        </w:tc>
      </w:tr>
      <w:tr w:rsidR="00EA0630" w14:paraId="0D1441C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7E3260" w14:textId="77777777" w:rsidR="00EA0630" w:rsidRDefault="00000000">
            <w:r>
              <w:t>Quien lo llena</w:t>
            </w:r>
          </w:p>
        </w:tc>
        <w:tc>
          <w:tcPr>
            <w:tcW w:w="4320" w:type="dxa"/>
          </w:tcPr>
          <w:p w14:paraId="485F5A3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Sistema genera, 5 niveles aprueban</w:t>
            </w:r>
          </w:p>
        </w:tc>
      </w:tr>
      <w:tr w:rsidR="00EA0630" w14:paraId="1FFE4C7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2B39D1" w14:textId="77777777" w:rsidR="00EA0630" w:rsidRDefault="00000000">
            <w:r>
              <w:t>Tiempo estimado</w:t>
            </w:r>
          </w:p>
        </w:tc>
        <w:tc>
          <w:tcPr>
            <w:tcW w:w="4320" w:type="dxa"/>
          </w:tcPr>
          <w:p w14:paraId="5E55E35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Variable por nivel aprobacion</w:t>
            </w:r>
          </w:p>
        </w:tc>
      </w:tr>
      <w:tr w:rsidR="00EA0630" w14:paraId="6DBC4568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9C8CB0B" w14:textId="77777777" w:rsidR="00EA0630" w:rsidRDefault="00000000">
            <w:r>
              <w:t>Aprobacion</w:t>
            </w:r>
          </w:p>
        </w:tc>
        <w:tc>
          <w:tcPr>
            <w:tcW w:w="4320" w:type="dxa"/>
          </w:tcPr>
          <w:p w14:paraId="2722665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 NIVELES SECUENCIALES - 12 dias maximo total</w:t>
            </w:r>
          </w:p>
        </w:tc>
      </w:tr>
    </w:tbl>
    <w:p w14:paraId="6ABF9D04" w14:textId="77777777" w:rsidR="00EA0630" w:rsidRDefault="00EA0630"/>
    <w:p w14:paraId="53F79491" w14:textId="77777777" w:rsidR="00EA0630" w:rsidRDefault="00000000">
      <w:pPr>
        <w:pStyle w:val="Ttulo3"/>
      </w:pPr>
      <w:r>
        <w:t>Campos del Formato: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2873"/>
        <w:gridCol w:w="2873"/>
        <w:gridCol w:w="2874"/>
      </w:tblGrid>
      <w:tr w:rsidR="00EA0630" w14:paraId="5AD3887B" w14:textId="77777777" w:rsidTr="00EA063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0B7104" w14:textId="77777777" w:rsidR="00EA0630" w:rsidRDefault="00000000">
            <w:r>
              <w:t>Campo</w:t>
            </w:r>
          </w:p>
        </w:tc>
        <w:tc>
          <w:tcPr>
            <w:tcW w:w="2880" w:type="dxa"/>
          </w:tcPr>
          <w:p w14:paraId="3DFB8756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Descripcion</w:t>
            </w:r>
          </w:p>
        </w:tc>
        <w:tc>
          <w:tcPr>
            <w:tcW w:w="2880" w:type="dxa"/>
          </w:tcPr>
          <w:p w14:paraId="7583C2C2" w14:textId="77777777" w:rsidR="00EA0630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Tipo/Validacion</w:t>
            </w:r>
          </w:p>
        </w:tc>
      </w:tr>
      <w:tr w:rsidR="00EA0630" w14:paraId="31816CA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27C834" w14:textId="77777777" w:rsidR="00EA0630" w:rsidRDefault="00000000">
            <w:r>
              <w:t>Mes Cerrado</w:t>
            </w:r>
          </w:p>
        </w:tc>
        <w:tc>
          <w:tcPr>
            <w:tcW w:w="2880" w:type="dxa"/>
          </w:tcPr>
          <w:p w14:paraId="11382D7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Mes a cerrar</w:t>
            </w:r>
          </w:p>
        </w:tc>
        <w:tc>
          <w:tcPr>
            <w:tcW w:w="2880" w:type="dxa"/>
          </w:tcPr>
          <w:p w14:paraId="3335C989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- mes anterior</w:t>
            </w:r>
          </w:p>
        </w:tc>
      </w:tr>
      <w:tr w:rsidR="00EA0630" w14:paraId="54D0DB2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325DEB" w14:textId="77777777" w:rsidR="00EA0630" w:rsidRDefault="00000000">
            <w:r>
              <w:t>Fecha Generacion</w:t>
            </w:r>
          </w:p>
        </w:tc>
        <w:tc>
          <w:tcPr>
            <w:tcW w:w="2880" w:type="dxa"/>
          </w:tcPr>
          <w:p w14:paraId="2049E80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Cuando se creo</w:t>
            </w:r>
          </w:p>
        </w:tc>
        <w:tc>
          <w:tcPr>
            <w:tcW w:w="2880" w:type="dxa"/>
          </w:tcPr>
          <w:p w14:paraId="4E56037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- Dia 1 mes 00:01 AM</w:t>
            </w:r>
          </w:p>
        </w:tc>
      </w:tr>
      <w:tr w:rsidR="00EA0630" w14:paraId="315033D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7453F6" w14:textId="77777777" w:rsidR="00EA0630" w:rsidRDefault="00000000">
            <w:r>
              <w:t>═══ POR CADA PROYECTO ═══</w:t>
            </w:r>
          </w:p>
        </w:tc>
        <w:tc>
          <w:tcPr>
            <w:tcW w:w="2880" w:type="dxa"/>
          </w:tcPr>
          <w:p w14:paraId="68C5FAAD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Tabla proyectos activos</w:t>
            </w:r>
          </w:p>
        </w:tc>
        <w:tc>
          <w:tcPr>
            <w:tcW w:w="2880" w:type="dxa"/>
          </w:tcPr>
          <w:p w14:paraId="0E2EB7D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Para cada proyecto M1:</w:t>
            </w:r>
          </w:p>
        </w:tc>
      </w:tr>
      <w:tr w:rsidR="00EA0630" w14:paraId="546D491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E07193" w14:textId="77777777" w:rsidR="00EA0630" w:rsidRDefault="00000000">
            <w:r>
              <w:t>Proyecto</w:t>
            </w:r>
          </w:p>
        </w:tc>
        <w:tc>
          <w:tcPr>
            <w:tcW w:w="2880" w:type="dxa"/>
          </w:tcPr>
          <w:p w14:paraId="79720B6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Codigo y nombre</w:t>
            </w:r>
          </w:p>
        </w:tc>
        <w:tc>
          <w:tcPr>
            <w:tcW w:w="2880" w:type="dxa"/>
          </w:tcPr>
          <w:p w14:paraId="272BBFE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de M1</w:t>
            </w:r>
          </w:p>
        </w:tc>
      </w:tr>
      <w:tr w:rsidR="00EA0630" w14:paraId="54E75F9F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9A118E" w14:textId="77777777" w:rsidR="00EA0630" w:rsidRDefault="00000000">
            <w:r>
              <w:t>Ingeniero Resp</w:t>
            </w:r>
          </w:p>
        </w:tc>
        <w:tc>
          <w:tcPr>
            <w:tcW w:w="2880" w:type="dxa"/>
          </w:tcPr>
          <w:p w14:paraId="54A06DB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Responsable</w:t>
            </w:r>
          </w:p>
        </w:tc>
        <w:tc>
          <w:tcPr>
            <w:tcW w:w="2880" w:type="dxa"/>
          </w:tcPr>
          <w:p w14:paraId="299F074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de M1</w:t>
            </w:r>
          </w:p>
        </w:tc>
      </w:tr>
      <w:tr w:rsidR="00EA0630" w14:paraId="0A1C445D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4C4A60" w14:textId="77777777" w:rsidR="00EA0630" w:rsidRDefault="00000000">
            <w:r>
              <w:t>Costos Directos Mes</w:t>
            </w:r>
          </w:p>
        </w:tc>
        <w:tc>
          <w:tcPr>
            <w:tcW w:w="2880" w:type="dxa"/>
          </w:tcPr>
          <w:p w14:paraId="48CE2921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Costos directos solo mes</w:t>
            </w:r>
          </w:p>
        </w:tc>
        <w:tc>
          <w:tcPr>
            <w:tcW w:w="2880" w:type="dxa"/>
          </w:tcPr>
          <w:p w14:paraId="280CB22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CF1 consolidado del mes</w:t>
            </w:r>
          </w:p>
        </w:tc>
      </w:tr>
      <w:tr w:rsidR="00EA0630" w14:paraId="5E45CD6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77595B" w14:textId="77777777" w:rsidR="00EA0630" w:rsidRDefault="00000000">
            <w:r>
              <w:t>Facturacion Mes (EV)</w:t>
            </w:r>
          </w:p>
        </w:tc>
        <w:tc>
          <w:tcPr>
            <w:tcW w:w="2880" w:type="dxa"/>
          </w:tcPr>
          <w:p w14:paraId="72ABF36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Earned Value del mes</w:t>
            </w:r>
          </w:p>
        </w:tc>
        <w:tc>
          <w:tcPr>
            <w:tcW w:w="2880" w:type="dxa"/>
          </w:tcPr>
          <w:p w14:paraId="49A51C9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CF1 del mes</w:t>
            </w:r>
          </w:p>
        </w:tc>
      </w:tr>
      <w:tr w:rsidR="00EA0630" w14:paraId="4E4C49E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6E5C362" w14:textId="77777777" w:rsidR="00EA0630" w:rsidRDefault="00000000">
            <w:r>
              <w:t>% Participacion</w:t>
            </w:r>
          </w:p>
        </w:tc>
        <w:tc>
          <w:tcPr>
            <w:tcW w:w="2880" w:type="dxa"/>
          </w:tcPr>
          <w:p w14:paraId="27854DB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Peso en total</w:t>
            </w:r>
          </w:p>
        </w:tc>
        <w:tc>
          <w:tcPr>
            <w:tcW w:w="2880" w:type="dxa"/>
          </w:tcPr>
          <w:p w14:paraId="4003010E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= Facturacion Proy / Total Facturacion</w:t>
            </w:r>
          </w:p>
        </w:tc>
      </w:tr>
      <w:tr w:rsidR="00EA0630" w14:paraId="5AA69CA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BD131D" w14:textId="77777777" w:rsidR="00EA0630" w:rsidRDefault="00000000">
            <w:r>
              <w:t>Indirectos Asignados</w:t>
            </w:r>
          </w:p>
        </w:tc>
        <w:tc>
          <w:tcPr>
            <w:tcW w:w="2880" w:type="dxa"/>
          </w:tcPr>
          <w:p w14:paraId="73932FB3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Segun % participacion</w:t>
            </w:r>
          </w:p>
        </w:tc>
        <w:tc>
          <w:tcPr>
            <w:tcW w:w="2880" w:type="dxa"/>
          </w:tcPr>
          <w:p w14:paraId="7099E30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= % Particip × Total Indirectos Mes</w:t>
            </w:r>
          </w:p>
        </w:tc>
      </w:tr>
      <w:tr w:rsidR="00EA0630" w14:paraId="722280D9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4D516F9" w14:textId="77777777" w:rsidR="00EA0630" w:rsidRDefault="00000000">
            <w:r>
              <w:t>Costo Total Mes</w:t>
            </w:r>
          </w:p>
        </w:tc>
        <w:tc>
          <w:tcPr>
            <w:tcW w:w="2880" w:type="dxa"/>
          </w:tcPr>
          <w:p w14:paraId="3DDF39E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Directo + Indirecto</w:t>
            </w:r>
          </w:p>
        </w:tc>
        <w:tc>
          <w:tcPr>
            <w:tcW w:w="2880" w:type="dxa"/>
          </w:tcPr>
          <w:p w14:paraId="37BD3EE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= Directos + Indirectos</w:t>
            </w:r>
          </w:p>
        </w:tc>
      </w:tr>
      <w:tr w:rsidR="00EA0630" w14:paraId="712A85DA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B604BC" w14:textId="77777777" w:rsidR="00EA0630" w:rsidRDefault="00000000">
            <w:r>
              <w:t>Margen Mes</w:t>
            </w:r>
          </w:p>
        </w:tc>
        <w:tc>
          <w:tcPr>
            <w:tcW w:w="2880" w:type="dxa"/>
          </w:tcPr>
          <w:p w14:paraId="51E07C88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Ganancia del mes</w:t>
            </w:r>
          </w:p>
        </w:tc>
        <w:tc>
          <w:tcPr>
            <w:tcW w:w="2880" w:type="dxa"/>
          </w:tcPr>
          <w:p w14:paraId="2C165E40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= Facturacion - Costo Total</w:t>
            </w:r>
          </w:p>
        </w:tc>
      </w:tr>
      <w:tr w:rsidR="00EA0630" w14:paraId="48C26A9B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5DFCC7" w14:textId="77777777" w:rsidR="00EA0630" w:rsidRDefault="00000000">
            <w:r>
              <w:t>Margen %</w:t>
            </w:r>
          </w:p>
        </w:tc>
        <w:tc>
          <w:tcPr>
            <w:tcW w:w="2880" w:type="dxa"/>
          </w:tcPr>
          <w:p w14:paraId="3BB7061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Porcentaje margen</w:t>
            </w:r>
          </w:p>
        </w:tc>
        <w:tc>
          <w:tcPr>
            <w:tcW w:w="2880" w:type="dxa"/>
          </w:tcPr>
          <w:p w14:paraId="77711869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= (Margen / Facturacion) × 100</w:t>
            </w:r>
          </w:p>
        </w:tc>
      </w:tr>
      <w:tr w:rsidR="00EA0630" w14:paraId="79240C97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809CE4" w14:textId="77777777" w:rsidR="00EA0630" w:rsidRDefault="00000000">
            <w:r>
              <w:t>Margen Acumulado</w:t>
            </w:r>
          </w:p>
        </w:tc>
        <w:tc>
          <w:tcPr>
            <w:tcW w:w="2880" w:type="dxa"/>
          </w:tcPr>
          <w:p w14:paraId="120FB5D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Desde inicio proyecto</w:t>
            </w:r>
          </w:p>
        </w:tc>
        <w:tc>
          <w:tcPr>
            <w:tcW w:w="2880" w:type="dxa"/>
          </w:tcPr>
          <w:p w14:paraId="7FBFB8DE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CF1</w:t>
            </w:r>
          </w:p>
        </w:tc>
      </w:tr>
      <w:tr w:rsidR="00EA0630" w14:paraId="5D36EDD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703E514" w14:textId="77777777" w:rsidR="00EA0630" w:rsidRDefault="00000000">
            <w:r>
              <w:t>CV Acumulado</w:t>
            </w:r>
          </w:p>
        </w:tc>
        <w:tc>
          <w:tcPr>
            <w:tcW w:w="2880" w:type="dxa"/>
          </w:tcPr>
          <w:p w14:paraId="6B782394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Cost Variance total</w:t>
            </w:r>
          </w:p>
        </w:tc>
        <w:tc>
          <w:tcPr>
            <w:tcW w:w="2880" w:type="dxa"/>
          </w:tcPr>
          <w:p w14:paraId="7AF9D39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CF1</w:t>
            </w:r>
          </w:p>
        </w:tc>
      </w:tr>
      <w:tr w:rsidR="00EA0630" w14:paraId="40AB93E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4F54E8" w14:textId="77777777" w:rsidR="00EA0630" w:rsidRDefault="00000000">
            <w:r>
              <w:t>CPI Acumulado</w:t>
            </w:r>
          </w:p>
        </w:tc>
        <w:tc>
          <w:tcPr>
            <w:tcW w:w="2880" w:type="dxa"/>
          </w:tcPr>
          <w:p w14:paraId="41790F2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Performance acumulado</w:t>
            </w:r>
          </w:p>
        </w:tc>
        <w:tc>
          <w:tcPr>
            <w:tcW w:w="2880" w:type="dxa"/>
          </w:tcPr>
          <w:p w14:paraId="5C4791A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CF1</w:t>
            </w:r>
          </w:p>
        </w:tc>
      </w:tr>
      <w:tr w:rsidR="00EA0630" w14:paraId="46F9A645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54DAE9" w14:textId="77777777" w:rsidR="00EA0630" w:rsidRDefault="00000000">
            <w:r>
              <w:t>SPI Acumulado</w:t>
            </w:r>
          </w:p>
        </w:tc>
        <w:tc>
          <w:tcPr>
            <w:tcW w:w="2880" w:type="dxa"/>
          </w:tcPr>
          <w:p w14:paraId="7F5ECAA6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Schedule performance</w:t>
            </w:r>
          </w:p>
        </w:tc>
        <w:tc>
          <w:tcPr>
            <w:tcW w:w="2880" w:type="dxa"/>
          </w:tcPr>
          <w:p w14:paraId="7291305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CF1</w:t>
            </w:r>
          </w:p>
        </w:tc>
      </w:tr>
      <w:tr w:rsidR="00EA0630" w14:paraId="6A4BE791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6C8559" w14:textId="77777777" w:rsidR="00EA0630" w:rsidRDefault="00000000">
            <w:r>
              <w:t>Personal Usado Mes</w:t>
            </w:r>
          </w:p>
        </w:tc>
        <w:tc>
          <w:tcPr>
            <w:tcW w:w="2880" w:type="dxa"/>
          </w:tcPr>
          <w:p w14:paraId="484490D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Total HH mes</w:t>
            </w:r>
          </w:p>
        </w:tc>
        <w:tc>
          <w:tcPr>
            <w:tcW w:w="2880" w:type="dxa"/>
          </w:tcPr>
          <w:p w14:paraId="09750BA1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 P5 consolidado mes</w:t>
            </w:r>
          </w:p>
        </w:tc>
      </w:tr>
      <w:tr w:rsidR="00EA0630" w14:paraId="0B4445E7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FF9BD6" w14:textId="77777777" w:rsidR="00EA0630" w:rsidRDefault="00000000">
            <w:r>
              <w:t>Equipos Usados Mes</w:t>
            </w:r>
          </w:p>
        </w:tc>
        <w:tc>
          <w:tcPr>
            <w:tcW w:w="2880" w:type="dxa"/>
          </w:tcPr>
          <w:p w14:paraId="750A4BB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Total dias equipo</w:t>
            </w:r>
          </w:p>
        </w:tc>
        <w:tc>
          <w:tcPr>
            <w:tcW w:w="2880" w:type="dxa"/>
          </w:tcPr>
          <w:p w14:paraId="27087A30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 E1/E2 consolidado</w:t>
            </w:r>
          </w:p>
        </w:tc>
      </w:tr>
      <w:tr w:rsidR="00EA0630" w14:paraId="35058B89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53A66D0" w14:textId="77777777" w:rsidR="00EA0630" w:rsidRDefault="00000000">
            <w:r>
              <w:t>═══ CONSOLIDADO EMPRESA ═══</w:t>
            </w:r>
          </w:p>
        </w:tc>
        <w:tc>
          <w:tcPr>
            <w:tcW w:w="2880" w:type="dxa"/>
          </w:tcPr>
          <w:p w14:paraId="3C8726BC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Todos proyectos</w:t>
            </w:r>
          </w:p>
        </w:tc>
        <w:tc>
          <w:tcPr>
            <w:tcW w:w="2880" w:type="dxa"/>
          </w:tcPr>
          <w:p w14:paraId="27E5C6BA" w14:textId="77777777" w:rsidR="00EA0630" w:rsidRDefault="00EA063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EA0630" w14:paraId="08344528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C6E8ED" w14:textId="77777777" w:rsidR="00EA0630" w:rsidRDefault="00000000">
            <w:r>
              <w:t>Total Costos Directos</w:t>
            </w:r>
          </w:p>
        </w:tc>
        <w:tc>
          <w:tcPr>
            <w:tcW w:w="2880" w:type="dxa"/>
          </w:tcPr>
          <w:p w14:paraId="59E2A3F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Suma todos proyectos</w:t>
            </w:r>
          </w:p>
        </w:tc>
        <w:tc>
          <w:tcPr>
            <w:tcW w:w="2880" w:type="dxa"/>
          </w:tcPr>
          <w:p w14:paraId="66B9FD38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</w:t>
            </w:r>
          </w:p>
        </w:tc>
      </w:tr>
      <w:tr w:rsidR="00EA0630" w14:paraId="0F5CB8AC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84DD404" w14:textId="77777777" w:rsidR="00EA0630" w:rsidRDefault="00000000">
            <w:r>
              <w:t>Total Facturacion</w:t>
            </w:r>
          </w:p>
        </w:tc>
        <w:tc>
          <w:tcPr>
            <w:tcW w:w="2880" w:type="dxa"/>
          </w:tcPr>
          <w:p w14:paraId="3CCB780B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Suma EV todos</w:t>
            </w:r>
          </w:p>
        </w:tc>
        <w:tc>
          <w:tcPr>
            <w:tcW w:w="2880" w:type="dxa"/>
          </w:tcPr>
          <w:p w14:paraId="64C9089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</w:t>
            </w:r>
          </w:p>
        </w:tc>
      </w:tr>
      <w:tr w:rsidR="00EA0630" w14:paraId="7968000F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3254A17" w14:textId="77777777" w:rsidR="00EA0630" w:rsidRDefault="00000000">
            <w:r>
              <w:t>Total Indirectos</w:t>
            </w:r>
          </w:p>
        </w:tc>
        <w:tc>
          <w:tcPr>
            <w:tcW w:w="2880" w:type="dxa"/>
          </w:tcPr>
          <w:p w14:paraId="7898499D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Indirectos mes completo</w:t>
            </w:r>
          </w:p>
        </w:tc>
        <w:tc>
          <w:tcPr>
            <w:tcW w:w="2880" w:type="dxa"/>
          </w:tcPr>
          <w:p w14:paraId="054D1695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Contabilidad confirma</w:t>
            </w:r>
          </w:p>
        </w:tc>
      </w:tr>
      <w:tr w:rsidR="00EA0630" w14:paraId="36E3FDF0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D7268D" w14:textId="77777777" w:rsidR="00EA0630" w:rsidRDefault="00000000">
            <w:r>
              <w:t>Total Costos</w:t>
            </w:r>
          </w:p>
        </w:tc>
        <w:tc>
          <w:tcPr>
            <w:tcW w:w="2880" w:type="dxa"/>
          </w:tcPr>
          <w:p w14:paraId="49EEC6AA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Directo + Indirecto</w:t>
            </w:r>
          </w:p>
        </w:tc>
        <w:tc>
          <w:tcPr>
            <w:tcW w:w="2880" w:type="dxa"/>
          </w:tcPr>
          <w:p w14:paraId="6848409F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</w:t>
            </w:r>
          </w:p>
        </w:tc>
      </w:tr>
      <w:tr w:rsidR="00EA0630" w14:paraId="3A39A5DE" w14:textId="77777777" w:rsidTr="00EA0630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391A26C" w14:textId="77777777" w:rsidR="00EA0630" w:rsidRDefault="00000000">
            <w:r>
              <w:t>Margen Total Empresa</w:t>
            </w:r>
          </w:p>
        </w:tc>
        <w:tc>
          <w:tcPr>
            <w:tcW w:w="2880" w:type="dxa"/>
          </w:tcPr>
          <w:p w14:paraId="6510F8F3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Ganancia total mes</w:t>
            </w:r>
          </w:p>
        </w:tc>
        <w:tc>
          <w:tcPr>
            <w:tcW w:w="2880" w:type="dxa"/>
          </w:tcPr>
          <w:p w14:paraId="572B7BCF" w14:textId="77777777" w:rsidR="00EA0630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AUTO</w:t>
            </w:r>
          </w:p>
        </w:tc>
      </w:tr>
      <w:tr w:rsidR="00EA0630" w14:paraId="4382D234" w14:textId="77777777" w:rsidTr="00EA063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9CFE2E" w14:textId="77777777" w:rsidR="00EA0630" w:rsidRDefault="00000000">
            <w:r>
              <w:t>Margen % Empresa</w:t>
            </w:r>
          </w:p>
        </w:tc>
        <w:tc>
          <w:tcPr>
            <w:tcW w:w="2880" w:type="dxa"/>
          </w:tcPr>
          <w:p w14:paraId="31CFFDF5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Rentabilidad mes</w:t>
            </w:r>
          </w:p>
        </w:tc>
        <w:tc>
          <w:tcPr>
            <w:tcW w:w="2880" w:type="dxa"/>
          </w:tcPr>
          <w:p w14:paraId="134E7247" w14:textId="77777777" w:rsidR="00EA0630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</w:t>
            </w:r>
          </w:p>
        </w:tc>
      </w:tr>
    </w:tbl>
    <w:p w14:paraId="0CC6E884" w14:textId="77777777" w:rsidR="00EA0630" w:rsidRDefault="00EA0630"/>
    <w:p w14:paraId="45D2B857" w14:textId="77777777" w:rsidR="00EA0630" w:rsidRDefault="00000000">
      <w:pPr>
        <w:pStyle w:val="Ttulo3"/>
      </w:pPr>
      <w:r>
        <w:t>Automatizaciones:</w:t>
      </w:r>
    </w:p>
    <w:p w14:paraId="3FF6B7C6" w14:textId="77777777" w:rsidR="00EA0630" w:rsidRDefault="00000000">
      <w:r>
        <w:t>• Sistema genera automaticamente dia 1 de cada mes a las 00:01</w:t>
      </w:r>
    </w:p>
    <w:p w14:paraId="76F4FC6B" w14:textId="77777777" w:rsidR="00EA0630" w:rsidRDefault="00000000">
      <w:r>
        <w:t>• TODO viene consolidado de CF1 automaticamente</w:t>
      </w:r>
    </w:p>
    <w:p w14:paraId="2F849EBE" w14:textId="77777777" w:rsidR="00EA0630" w:rsidRDefault="00000000">
      <w:r>
        <w:t>• Niveles 2 y 3 son PARALELOS (no esperan uno a otro)</w:t>
      </w:r>
    </w:p>
    <w:p w14:paraId="0DCA9AE5" w14:textId="77777777" w:rsidR="00EA0630" w:rsidRDefault="00000000">
      <w:r>
        <w:t>• Cada nivel aprobador ve su vista especifica segun rol:</w:t>
      </w:r>
    </w:p>
    <w:p w14:paraId="30A4FBB0" w14:textId="77777777" w:rsidR="00EA0630" w:rsidRDefault="00000000">
      <w:r>
        <w:t>•   • Ingeniero: Solo su proyecto con detalle costos directos</w:t>
      </w:r>
    </w:p>
    <w:p w14:paraId="44586721" w14:textId="77777777" w:rsidR="00EA0630" w:rsidRDefault="00000000">
      <w:r>
        <w:t>•   • Comercial: Desviaciones vs baseline M5 para retroalimentar</w:t>
      </w:r>
    </w:p>
    <w:p w14:paraId="0E792ED0" w14:textId="77777777" w:rsidR="00EA0630" w:rsidRDefault="00000000">
      <w:r>
        <w:t>•   • Personal: Uso de personal (HH) para planificar capacidad</w:t>
      </w:r>
    </w:p>
    <w:p w14:paraId="5A05A286" w14:textId="77777777" w:rsidR="00EA0630" w:rsidRDefault="00000000">
      <w:r>
        <w:t>•   • Contabilidad: Todos proyectos para libros contables oficiales</w:t>
      </w:r>
    </w:p>
    <w:p w14:paraId="2538DB07" w14:textId="77777777" w:rsidR="00EA0630" w:rsidRDefault="00000000">
      <w:r>
        <w:t>•   • Subgerencia: Resumen ejecutivo consolidado todos proyectos</w:t>
      </w:r>
    </w:p>
    <w:p w14:paraId="1137680C" w14:textId="77777777" w:rsidR="00EA0630" w:rsidRDefault="00000000">
      <w:r>
        <w:t>• Al aprobar Subgerencia: Sistema publica reporte PDF a propietarios automaticamente</w:t>
      </w:r>
    </w:p>
    <w:p w14:paraId="159F594C" w14:textId="77777777" w:rsidR="00EA0630" w:rsidRDefault="00EA0630"/>
    <w:p w14:paraId="1D317049" w14:textId="77777777" w:rsidR="00EA0630" w:rsidRDefault="00000000">
      <w:pPr>
        <w:pStyle w:val="Ttulo3"/>
      </w:pPr>
      <w:r>
        <w:t>Alertas:</w:t>
      </w:r>
    </w:p>
    <w:p w14:paraId="0CAD526D" w14:textId="77777777" w:rsidR="00EA0630" w:rsidRDefault="00000000">
      <w:r>
        <w:t>• Si nivel no aprueba en plazo asignado: Escalamiento automatico nivel superior</w:t>
      </w:r>
    </w:p>
    <w:p w14:paraId="703FD206" w14:textId="77777777" w:rsidR="00EA0630" w:rsidRDefault="00000000">
      <w:r>
        <w:t>• Dia 10 sin cerrar: ALERTA Gerencia</w:t>
      </w:r>
    </w:p>
    <w:p w14:paraId="5B691362" w14:textId="77777777" w:rsidR="00EA0630" w:rsidRDefault="00000000">
      <w:r>
        <w:t>• Si proyecto con margen negativo: ALERTA especial en cierre</w:t>
      </w:r>
    </w:p>
    <w:p w14:paraId="69198352" w14:textId="77777777" w:rsidR="00EA0630" w:rsidRDefault="00EA0630"/>
    <w:p w14:paraId="12CFD023" w14:textId="77777777" w:rsidR="00EA0630" w:rsidRDefault="00000000">
      <w:pPr>
        <w:pStyle w:val="Ttulo3"/>
      </w:pPr>
      <w:r>
        <w:t>Reglas:</w:t>
      </w:r>
    </w:p>
    <w:p w14:paraId="49707F0B" w14:textId="77777777" w:rsidR="00EA0630" w:rsidRDefault="00000000">
      <w:r>
        <w:t>• CRITICO: Este NO es cierre para saber como vamos (eso es CF1 tiempo real)</w:t>
      </w:r>
    </w:p>
    <w:p w14:paraId="7BC6A8E7" w14:textId="77777777" w:rsidR="00EA0630" w:rsidRDefault="00000000">
      <w:r>
        <w:t>• ES la validacion contable formal mensual para libros y centros costos</w:t>
      </w:r>
    </w:p>
    <w:p w14:paraId="0F4A92F1" w14:textId="77777777" w:rsidR="00EA0630" w:rsidRDefault="00000000">
      <w:r>
        <w:t>• Plazo MAXIMO 12 dias calendario, pero flujo paralelo lo acelera a ~8 dias</w:t>
      </w:r>
    </w:p>
    <w:p w14:paraId="3AF3E61E" w14:textId="77777777" w:rsidR="00EA0630" w:rsidRDefault="00000000">
      <w:r>
        <w:t>• Proyectos pequeños: Ingeniero puede aprobar en 1 dia</w:t>
      </w:r>
    </w:p>
    <w:p w14:paraId="39CFDA13" w14:textId="77777777" w:rsidR="00EA0630" w:rsidRDefault="00000000">
      <w:r>
        <w:t>• Proyectos complejos: Pueden usar los 3 dias completos nivel ingeniero</w:t>
      </w:r>
    </w:p>
    <w:p w14:paraId="75EDE82F" w14:textId="77777777" w:rsidR="00EA0630" w:rsidRDefault="00000000">
      <w:r>
        <w:t>• Una vez cerrado y publicado: Mes queda congelado en libros</w:t>
      </w:r>
    </w:p>
    <w:p w14:paraId="42F158BF" w14:textId="77777777" w:rsidR="00EA0630" w:rsidRDefault="00EA0630"/>
    <w:p w14:paraId="3FE67306" w14:textId="77777777" w:rsidR="00EA0630" w:rsidRDefault="00000000">
      <w:r>
        <w:br w:type="page"/>
      </w:r>
    </w:p>
    <w:sectPr w:rsidR="00EA06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65125176">
    <w:abstractNumId w:val="8"/>
  </w:num>
  <w:num w:numId="2" w16cid:durableId="1392263692">
    <w:abstractNumId w:val="6"/>
  </w:num>
  <w:num w:numId="3" w16cid:durableId="1886797163">
    <w:abstractNumId w:val="5"/>
  </w:num>
  <w:num w:numId="4" w16cid:durableId="1305499541">
    <w:abstractNumId w:val="4"/>
  </w:num>
  <w:num w:numId="5" w16cid:durableId="2056658708">
    <w:abstractNumId w:val="7"/>
  </w:num>
  <w:num w:numId="6" w16cid:durableId="12536807">
    <w:abstractNumId w:val="3"/>
  </w:num>
  <w:num w:numId="7" w16cid:durableId="227229001">
    <w:abstractNumId w:val="2"/>
  </w:num>
  <w:num w:numId="8" w16cid:durableId="709039853">
    <w:abstractNumId w:val="1"/>
  </w:num>
  <w:num w:numId="9" w16cid:durableId="973483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3836"/>
    <w:rsid w:val="00A51F23"/>
    <w:rsid w:val="00AA1D8D"/>
    <w:rsid w:val="00B47730"/>
    <w:rsid w:val="00CB0664"/>
    <w:rsid w:val="00EA06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5945E7"/>
  <w14:defaultImageDpi w14:val="300"/>
  <w15:docId w15:val="{6F3F4062-E467-4923-BF41-FDF71D3CD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114</Pages>
  <Words>14871</Words>
  <Characters>81795</Characters>
  <Application>Microsoft Office Word</Application>
  <DocSecurity>0</DocSecurity>
  <Lines>681</Lines>
  <Paragraphs>192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96474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SFI SAS</cp:lastModifiedBy>
  <cp:revision>2</cp:revision>
  <dcterms:created xsi:type="dcterms:W3CDTF">2025-11-24T15:57:00Z</dcterms:created>
  <dcterms:modified xsi:type="dcterms:W3CDTF">2025-11-24T15:57:00Z</dcterms:modified>
  <cp:category/>
</cp:coreProperties>
</file>