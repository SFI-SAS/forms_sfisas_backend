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BE86" w14:textId="070FAE45" w:rsidR="004C10E2" w:rsidRDefault="00D809C4" w:rsidP="008C474A">
      <w:pPr>
        <w:pStyle w:val="Sinespaciado"/>
        <w:jc w:val="center"/>
      </w:pPr>
      <w:r>
        <w:t>EVALUACIÓN ESCRITA DE SST EN SEGURIDAD VIAL</w:t>
      </w:r>
    </w:p>
    <w:p w14:paraId="5187E639" w14:textId="4E1157B9" w:rsidR="000B5F75" w:rsidRDefault="000B5F75" w:rsidP="000B5F75">
      <w:pPr>
        <w:pStyle w:val="Sinespaciado"/>
      </w:pPr>
      <w:r>
        <w:t>Nombre ___________________________________</w:t>
      </w:r>
    </w:p>
    <w:p w14:paraId="017BE844" w14:textId="52D75733" w:rsidR="000B5F75" w:rsidRDefault="000B5F75" w:rsidP="000B5F75">
      <w:pPr>
        <w:pStyle w:val="Sinespaciado"/>
      </w:pPr>
      <w:r>
        <w:t>Fecha_______________________________</w:t>
      </w:r>
    </w:p>
    <w:p w14:paraId="353F18BD" w14:textId="77777777" w:rsidR="000B5F75" w:rsidRDefault="000B5F75" w:rsidP="000B5F75">
      <w:pPr>
        <w:pStyle w:val="Sinespaciado"/>
      </w:pPr>
    </w:p>
    <w:p w14:paraId="4589DABE" w14:textId="77777777" w:rsidR="004C10E2" w:rsidRDefault="00D809C4" w:rsidP="000B5F75">
      <w:pPr>
        <w:pStyle w:val="Sinespaciado"/>
      </w:pPr>
      <w:r>
        <w:t>1. ¿Qué significa la señalización vial?</w:t>
      </w:r>
    </w:p>
    <w:p w14:paraId="5499907A" w14:textId="77777777" w:rsidR="004C10E2" w:rsidRDefault="00D809C4" w:rsidP="000B5F75">
      <w:pPr>
        <w:pStyle w:val="Sinespaciado"/>
      </w:pPr>
      <w:r>
        <w:t>a) Indicar la velocidad máxima permitida en la vía</w:t>
      </w:r>
    </w:p>
    <w:p w14:paraId="22486FEA" w14:textId="77777777" w:rsidR="004C10E2" w:rsidRDefault="00D809C4" w:rsidP="000B5F75">
      <w:pPr>
        <w:pStyle w:val="Sinespaciado"/>
      </w:pPr>
      <w:r>
        <w:t>b) Proveer información sobre las normas de tránsito</w:t>
      </w:r>
    </w:p>
    <w:p w14:paraId="4FFA2472" w14:textId="77777777" w:rsidR="004C10E2" w:rsidRDefault="00D809C4" w:rsidP="000B5F75">
      <w:pPr>
        <w:pStyle w:val="Sinespaciado"/>
      </w:pPr>
      <w:r>
        <w:t>c) Advertir de un peligro en la vía</w:t>
      </w:r>
    </w:p>
    <w:p w14:paraId="4A550B58" w14:textId="77777777" w:rsidR="004C10E2" w:rsidRDefault="00D809C4" w:rsidP="000B5F75">
      <w:pPr>
        <w:pStyle w:val="Sinespaciado"/>
      </w:pPr>
      <w:r>
        <w:t>d) Todas las anteriores</w:t>
      </w:r>
    </w:p>
    <w:p w14:paraId="3BA11852" w14:textId="77777777" w:rsidR="004C10E2" w:rsidRDefault="004C10E2" w:rsidP="000B5F75">
      <w:pPr>
        <w:pStyle w:val="Sinespaciado"/>
      </w:pPr>
    </w:p>
    <w:p w14:paraId="2E2EC41A" w14:textId="77777777" w:rsidR="004C10E2" w:rsidRDefault="00D809C4" w:rsidP="000B5F75">
      <w:pPr>
        <w:pStyle w:val="Sinespaciado"/>
      </w:pPr>
      <w:r>
        <w:t>2. ¿Cuál es la principal causa de accidentes laborales relacionados con el transporte?</w:t>
      </w:r>
    </w:p>
    <w:p w14:paraId="5325E9C5" w14:textId="77777777" w:rsidR="004C10E2" w:rsidRDefault="00D809C4" w:rsidP="000B5F75">
      <w:pPr>
        <w:pStyle w:val="Sinespaciado"/>
      </w:pPr>
      <w:r>
        <w:t>a) Exceso de velocidad</w:t>
      </w:r>
    </w:p>
    <w:p w14:paraId="7085F99D" w14:textId="77777777" w:rsidR="004C10E2" w:rsidRDefault="00D809C4" w:rsidP="000B5F75">
      <w:pPr>
        <w:pStyle w:val="Sinespaciado"/>
      </w:pPr>
      <w:r>
        <w:t>b) Condiciones climáticas adversas</w:t>
      </w:r>
    </w:p>
    <w:p w14:paraId="5EC5EE13" w14:textId="77777777" w:rsidR="004C10E2" w:rsidRDefault="00D809C4" w:rsidP="000B5F75">
      <w:pPr>
        <w:pStyle w:val="Sinespaciado"/>
      </w:pPr>
      <w:r>
        <w:t>c) Fatiga del conductor</w:t>
      </w:r>
    </w:p>
    <w:p w14:paraId="6A4B3A46" w14:textId="77777777" w:rsidR="004C10E2" w:rsidRDefault="00D809C4" w:rsidP="000B5F75">
      <w:pPr>
        <w:pStyle w:val="Sinespaciado"/>
      </w:pPr>
      <w:r>
        <w:t>d) Uso de equipo de protección inadecuado</w:t>
      </w:r>
    </w:p>
    <w:p w14:paraId="6307746E" w14:textId="77777777" w:rsidR="004C10E2" w:rsidRDefault="004C10E2" w:rsidP="000B5F75">
      <w:pPr>
        <w:pStyle w:val="Sinespaciado"/>
      </w:pPr>
    </w:p>
    <w:p w14:paraId="300A9A78" w14:textId="77777777" w:rsidR="004C10E2" w:rsidRDefault="00D809C4" w:rsidP="000B5F75">
      <w:pPr>
        <w:pStyle w:val="Sinespaciado"/>
      </w:pPr>
      <w:r>
        <w:t>3. ¿Qué equipo de protección personal (EPP) es esencial al trabajar en áreas de tráfico vehicular?</w:t>
      </w:r>
    </w:p>
    <w:p w14:paraId="21D4C6C3" w14:textId="77777777" w:rsidR="004C10E2" w:rsidRDefault="00D809C4" w:rsidP="000B5F75">
      <w:pPr>
        <w:pStyle w:val="Sinespaciado"/>
      </w:pPr>
      <w:r>
        <w:t>a) Guantes</w:t>
      </w:r>
    </w:p>
    <w:p w14:paraId="7AD9E028" w14:textId="77777777" w:rsidR="004C10E2" w:rsidRDefault="00D809C4" w:rsidP="000B5F75">
      <w:pPr>
        <w:pStyle w:val="Sinespaciado"/>
      </w:pPr>
      <w:r>
        <w:t>b) Casco de seguridad</w:t>
      </w:r>
    </w:p>
    <w:p w14:paraId="13795D03" w14:textId="77777777" w:rsidR="004C10E2" w:rsidRDefault="00D809C4" w:rsidP="000B5F75">
      <w:pPr>
        <w:pStyle w:val="Sinespaciado"/>
      </w:pPr>
      <w:r>
        <w:t>c) Chaleco reflectante</w:t>
      </w:r>
    </w:p>
    <w:p w14:paraId="31F206F2" w14:textId="77777777" w:rsidR="004C10E2" w:rsidRDefault="00D809C4" w:rsidP="000B5F75">
      <w:pPr>
        <w:pStyle w:val="Sinespaciado"/>
      </w:pPr>
      <w:r>
        <w:t>d) Todas las anteriores</w:t>
      </w:r>
    </w:p>
    <w:p w14:paraId="2D013700" w14:textId="77777777" w:rsidR="004C10E2" w:rsidRDefault="004C10E2" w:rsidP="000B5F75">
      <w:pPr>
        <w:pStyle w:val="Sinespaciado"/>
      </w:pPr>
    </w:p>
    <w:p w14:paraId="22A7C09C" w14:textId="77777777" w:rsidR="004C10E2" w:rsidRDefault="00D809C4" w:rsidP="000B5F75">
      <w:pPr>
        <w:pStyle w:val="Sinespaciado"/>
      </w:pPr>
      <w:r>
        <w:t>4. En cuanto a las normas de seguridad vial, ¿qué significa “zona de alto riesgo”?</w:t>
      </w:r>
    </w:p>
    <w:p w14:paraId="1894F0B3" w14:textId="77777777" w:rsidR="004C10E2" w:rsidRDefault="00D809C4" w:rsidP="000B5F75">
      <w:pPr>
        <w:pStyle w:val="Sinespaciado"/>
      </w:pPr>
      <w:r>
        <w:t>a) Una zona sin señalización adecuada</w:t>
      </w:r>
    </w:p>
    <w:p w14:paraId="24E2B635" w14:textId="77777777" w:rsidR="004C10E2" w:rsidRDefault="00D809C4" w:rsidP="000B5F75">
      <w:pPr>
        <w:pStyle w:val="Sinespaciado"/>
      </w:pPr>
      <w:r>
        <w:t>b) Una zona con alto volumen de tráfico y trabajos simultáneos</w:t>
      </w:r>
    </w:p>
    <w:p w14:paraId="2874C50E" w14:textId="77777777" w:rsidR="004C10E2" w:rsidRDefault="00D809C4" w:rsidP="000B5F75">
      <w:pPr>
        <w:pStyle w:val="Sinespaciado"/>
      </w:pPr>
      <w:r>
        <w:t>c) Una zona con pavimento en mal estado</w:t>
      </w:r>
    </w:p>
    <w:p w14:paraId="22B86D99" w14:textId="77777777" w:rsidR="004C10E2" w:rsidRDefault="00D809C4" w:rsidP="000B5F75">
      <w:pPr>
        <w:pStyle w:val="Sinespaciado"/>
      </w:pPr>
      <w:r>
        <w:t>d) Ninguna de las anteriores</w:t>
      </w:r>
    </w:p>
    <w:p w14:paraId="18515350" w14:textId="5DF675AC" w:rsidR="004C10E2" w:rsidRPr="000B5F75" w:rsidRDefault="004C10E2" w:rsidP="000B5F75">
      <w:pPr>
        <w:pStyle w:val="Sinespaciado"/>
        <w:rPr>
          <w:b/>
          <w:bCs/>
        </w:rPr>
      </w:pPr>
    </w:p>
    <w:p w14:paraId="02F5D78B" w14:textId="0927F7A5" w:rsidR="004C10E2" w:rsidRPr="000B5F75" w:rsidRDefault="00D809C4" w:rsidP="000B5F75">
      <w:pPr>
        <w:pStyle w:val="Sinespaciado"/>
        <w:rPr>
          <w:b/>
          <w:bCs/>
        </w:rPr>
      </w:pPr>
      <w:proofErr w:type="gramStart"/>
      <w:r w:rsidRPr="000B5F75">
        <w:rPr>
          <w:b/>
          <w:bCs/>
        </w:rPr>
        <w:t>5. ¿</w:t>
      </w:r>
      <w:proofErr w:type="gramEnd"/>
      <w:r w:rsidRPr="000B5F75">
        <w:rPr>
          <w:b/>
          <w:bCs/>
        </w:rPr>
        <w:t>Qué medida preventiva debe tomarse cuando un trabajador debe cruzar una carretera en su jornada laboral?</w:t>
      </w:r>
    </w:p>
    <w:p w14:paraId="2C5A9ACE" w14:textId="77777777" w:rsidR="004C10E2" w:rsidRDefault="00D809C4" w:rsidP="000B5F75">
      <w:pPr>
        <w:pStyle w:val="Sinespaciado"/>
      </w:pPr>
      <w:r>
        <w:t>a) Asegurarse de que el tráfico esté detenido</w:t>
      </w:r>
    </w:p>
    <w:p w14:paraId="2AF1AA3B" w14:textId="77777777" w:rsidR="004C10E2" w:rsidRDefault="00D809C4" w:rsidP="000B5F75">
      <w:pPr>
        <w:pStyle w:val="Sinespaciado"/>
      </w:pPr>
      <w:r>
        <w:t>b) Usar señalización adecuada y personal de apoyo</w:t>
      </w:r>
    </w:p>
    <w:p w14:paraId="141C584D" w14:textId="637038B8" w:rsidR="004C10E2" w:rsidRDefault="00D809C4" w:rsidP="000B5F75">
      <w:pPr>
        <w:pStyle w:val="Sinespaciado"/>
      </w:pPr>
      <w:r>
        <w:t xml:space="preserve">c) </w:t>
      </w:r>
      <w:proofErr w:type="spellStart"/>
      <w:r>
        <w:t>Esperar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vehículos reduzcan la velocidad</w:t>
      </w:r>
    </w:p>
    <w:p w14:paraId="301FFE7E" w14:textId="27252971" w:rsidR="004C10E2" w:rsidRDefault="00D809C4" w:rsidP="000B5F75">
      <w:pPr>
        <w:pStyle w:val="Sinespaciado"/>
      </w:pPr>
      <w:r>
        <w:t xml:space="preserve">d) 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medida</w:t>
      </w:r>
      <w:proofErr w:type="spellEnd"/>
    </w:p>
    <w:p w14:paraId="43500943" w14:textId="159FD9BE" w:rsidR="000B5F75" w:rsidRDefault="000B5F75" w:rsidP="000B5F75">
      <w:pPr>
        <w:pStyle w:val="Sinespaciado"/>
      </w:pPr>
    </w:p>
    <w:p w14:paraId="5672F27A" w14:textId="7CC26A30" w:rsidR="004C10E2" w:rsidRDefault="00614875" w:rsidP="000B5F75">
      <w:pPr>
        <w:pStyle w:val="Sinespaciado"/>
      </w:pPr>
      <w:r w:rsidRPr="000B5F75">
        <w:drawing>
          <wp:anchor distT="0" distB="0" distL="114300" distR="114300" simplePos="0" relativeHeight="251651584" behindDoc="1" locked="0" layoutInCell="1" allowOverlap="1" wp14:anchorId="4B344F5E" wp14:editId="02CB165D">
            <wp:simplePos x="0" y="0"/>
            <wp:positionH relativeFrom="column">
              <wp:posOffset>1994535</wp:posOffset>
            </wp:positionH>
            <wp:positionV relativeFrom="paragraph">
              <wp:posOffset>5715</wp:posOffset>
            </wp:positionV>
            <wp:extent cx="219075" cy="214815"/>
            <wp:effectExtent l="0" t="0" r="0" b="0"/>
            <wp:wrapNone/>
            <wp:docPr id="778593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93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D809C4">
        <w:t>6. ¿</w:t>
      </w:r>
      <w:proofErr w:type="gramEnd"/>
      <w:r w:rsidR="00D809C4">
        <w:t xml:space="preserve">Qué indica la siguiente señal? </w:t>
      </w:r>
    </w:p>
    <w:p w14:paraId="12CD0FD5" w14:textId="77777777" w:rsidR="004C10E2" w:rsidRDefault="00D809C4" w:rsidP="000B5F75">
      <w:pPr>
        <w:pStyle w:val="Sinespaciado"/>
      </w:pPr>
      <w:r>
        <w:t>a) Reducir velocidad</w:t>
      </w:r>
    </w:p>
    <w:p w14:paraId="5FE52C3A" w14:textId="06021130" w:rsidR="004C10E2" w:rsidRDefault="00D809C4" w:rsidP="000B5F75">
      <w:pPr>
        <w:pStyle w:val="Sinespaciado"/>
      </w:pPr>
      <w:r>
        <w:t xml:space="preserve">b) </w:t>
      </w:r>
      <w:proofErr w:type="spellStart"/>
      <w:r>
        <w:t>Detener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vehículo</w:t>
      </w:r>
      <w:proofErr w:type="spellEnd"/>
      <w:r>
        <w:t xml:space="preserve"> completamente</w:t>
      </w:r>
    </w:p>
    <w:p w14:paraId="75DEA2B4" w14:textId="70D4E6B1" w:rsidR="004C10E2" w:rsidRDefault="00D809C4" w:rsidP="000B5F75">
      <w:pPr>
        <w:pStyle w:val="Sinespaciado"/>
      </w:pPr>
      <w:r>
        <w:t xml:space="preserve">c) </w:t>
      </w:r>
      <w:proofErr w:type="spellStart"/>
      <w:r>
        <w:t>Seguir</w:t>
      </w:r>
      <w:proofErr w:type="spellEnd"/>
      <w:r>
        <w:t xml:space="preserve"> sin </w:t>
      </w:r>
      <w:proofErr w:type="spellStart"/>
      <w:r>
        <w:t>detenerse</w:t>
      </w:r>
      <w:proofErr w:type="spellEnd"/>
    </w:p>
    <w:p w14:paraId="7914DA55" w14:textId="09B2D3A7" w:rsidR="004C10E2" w:rsidRDefault="00D809C4" w:rsidP="000B5F75">
      <w:pPr>
        <w:pStyle w:val="Sinespaciado"/>
      </w:pPr>
      <w:r>
        <w:t xml:space="preserve">d) Solo </w:t>
      </w:r>
      <w:proofErr w:type="spellStart"/>
      <w:r>
        <w:t>detenerse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hay tráfico</w:t>
      </w:r>
    </w:p>
    <w:p w14:paraId="3008F454" w14:textId="32A3152E" w:rsidR="004C10E2" w:rsidRDefault="00614875" w:rsidP="000B5F75">
      <w:pPr>
        <w:pStyle w:val="Sinespaciado"/>
      </w:pPr>
      <w:r w:rsidRPr="00614875">
        <w:drawing>
          <wp:anchor distT="0" distB="0" distL="114300" distR="114300" simplePos="0" relativeHeight="251660800" behindDoc="1" locked="0" layoutInCell="1" allowOverlap="1" wp14:anchorId="4FEF84B1" wp14:editId="5D8A9BED">
            <wp:simplePos x="0" y="0"/>
            <wp:positionH relativeFrom="column">
              <wp:posOffset>1937489</wp:posOffset>
            </wp:positionH>
            <wp:positionV relativeFrom="paragraph">
              <wp:posOffset>139700</wp:posOffset>
            </wp:positionV>
            <wp:extent cx="180975" cy="182986"/>
            <wp:effectExtent l="0" t="0" r="0" b="7620"/>
            <wp:wrapNone/>
            <wp:docPr id="625481397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81397" name="Imagen 1" descr="Imagen que contiene For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2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920152" w14:textId="0861741F" w:rsidR="004C10E2" w:rsidRDefault="00D809C4" w:rsidP="000B5F75">
      <w:pPr>
        <w:pStyle w:val="Sinespaciado"/>
      </w:pPr>
      <w:proofErr w:type="gramStart"/>
      <w:r>
        <w:t>7. ¿</w:t>
      </w:r>
      <w:proofErr w:type="gramEnd"/>
      <w:r>
        <w:t>Qué significa esta señal vial?</w:t>
      </w:r>
      <w:r w:rsidR="00614875">
        <w:t xml:space="preserve"> </w:t>
      </w:r>
    </w:p>
    <w:p w14:paraId="16499995" w14:textId="77777777" w:rsidR="004C10E2" w:rsidRDefault="00D809C4" w:rsidP="000B5F75">
      <w:pPr>
        <w:pStyle w:val="Sinespaciado"/>
      </w:pPr>
      <w:r>
        <w:t>a) El vehículo debe detenerse sí o sí</w:t>
      </w:r>
    </w:p>
    <w:p w14:paraId="2095A719" w14:textId="77777777" w:rsidR="004C10E2" w:rsidRDefault="00D809C4" w:rsidP="000B5F75">
      <w:pPr>
        <w:pStyle w:val="Sinespaciado"/>
      </w:pPr>
      <w:r>
        <w:t>b) Dar prioridad al otro vehículo o peatón</w:t>
      </w:r>
    </w:p>
    <w:p w14:paraId="283825E0" w14:textId="77777777" w:rsidR="004C10E2" w:rsidRDefault="00D809C4" w:rsidP="000B5F75">
      <w:pPr>
        <w:pStyle w:val="Sinespaciado"/>
      </w:pPr>
      <w:r>
        <w:t>c) Prohibido adelantar</w:t>
      </w:r>
    </w:p>
    <w:p w14:paraId="00EF3F05" w14:textId="492A2C3B" w:rsidR="004C10E2" w:rsidRDefault="00D809C4" w:rsidP="000B5F75">
      <w:pPr>
        <w:pStyle w:val="Sinespaciado"/>
      </w:pPr>
      <w:r>
        <w:t>d) Indica zona escolar</w:t>
      </w:r>
    </w:p>
    <w:p w14:paraId="75514DE6" w14:textId="2A8D53FE" w:rsidR="004C10E2" w:rsidRDefault="00D809C4" w:rsidP="000B5F75">
      <w:pPr>
        <w:pStyle w:val="Sinespaciado"/>
      </w:pPr>
      <w:r>
        <w:t xml:space="preserve">8. Esta señal indica: </w:t>
      </w:r>
      <w:r>
        <w:rPr>
          <w:rFonts w:ascii="Segoe UI Emoji" w:hAnsi="Segoe UI Emoji" w:cs="Segoe UI Emoji"/>
        </w:rPr>
        <w:t>🚧</w:t>
      </w:r>
      <w:r>
        <w:t xml:space="preserve"> </w:t>
      </w:r>
    </w:p>
    <w:p w14:paraId="4B265B67" w14:textId="77777777" w:rsidR="004C10E2" w:rsidRDefault="00D809C4" w:rsidP="000B5F75">
      <w:pPr>
        <w:pStyle w:val="Sinespaciado"/>
      </w:pPr>
      <w:r>
        <w:t>a) Prohibido pasar</w:t>
      </w:r>
    </w:p>
    <w:p w14:paraId="198D648C" w14:textId="7FEE6633" w:rsidR="004C10E2" w:rsidRDefault="00D809C4" w:rsidP="000B5F75">
      <w:pPr>
        <w:pStyle w:val="Sinespaciado"/>
      </w:pPr>
      <w:r>
        <w:t xml:space="preserve">b) Existe presencia de </w:t>
      </w:r>
      <w:proofErr w:type="spellStart"/>
      <w:r>
        <w:t>trabajadores</w:t>
      </w:r>
      <w:proofErr w:type="spellEnd"/>
      <w:r>
        <w:t xml:space="preserve"> y </w:t>
      </w:r>
      <w:proofErr w:type="spellStart"/>
      <w:r>
        <w:t>maquinaria</w:t>
      </w:r>
      <w:proofErr w:type="spellEnd"/>
      <w:r w:rsidR="00A32354">
        <w:t xml:space="preserve"> </w:t>
      </w:r>
    </w:p>
    <w:p w14:paraId="60571870" w14:textId="77777777" w:rsidR="004C10E2" w:rsidRDefault="00D809C4" w:rsidP="000B5F75">
      <w:pPr>
        <w:pStyle w:val="Sinespaciado"/>
      </w:pPr>
      <w:r>
        <w:t>c) Solo pueden circular peatones</w:t>
      </w:r>
    </w:p>
    <w:p w14:paraId="085168C4" w14:textId="77777777" w:rsidR="004C10E2" w:rsidRDefault="00D809C4" w:rsidP="000B5F75">
      <w:pPr>
        <w:pStyle w:val="Sinespaciado"/>
      </w:pPr>
      <w:r>
        <w:t>d) Vía cerrada permanentemente</w:t>
      </w:r>
    </w:p>
    <w:p w14:paraId="362CE625" w14:textId="0AF3B2C9" w:rsidR="004C10E2" w:rsidRDefault="008C474A" w:rsidP="000B5F75">
      <w:pPr>
        <w:pStyle w:val="Sinespaciado"/>
      </w:pPr>
      <w:r w:rsidRPr="008C474A">
        <w:drawing>
          <wp:anchor distT="0" distB="0" distL="114300" distR="114300" simplePos="0" relativeHeight="251673088" behindDoc="1" locked="0" layoutInCell="1" allowOverlap="1" wp14:anchorId="294F5EE8" wp14:editId="0CF5B4EA">
            <wp:simplePos x="0" y="0"/>
            <wp:positionH relativeFrom="column">
              <wp:posOffset>2168525</wp:posOffset>
            </wp:positionH>
            <wp:positionV relativeFrom="paragraph">
              <wp:posOffset>155575</wp:posOffset>
            </wp:positionV>
            <wp:extent cx="238125" cy="237490"/>
            <wp:effectExtent l="0" t="0" r="9525" b="0"/>
            <wp:wrapNone/>
            <wp:docPr id="1102774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74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49" cy="237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5E318" w14:textId="7C52AE3F" w:rsidR="004C10E2" w:rsidRDefault="00D809C4" w:rsidP="000B5F75">
      <w:pPr>
        <w:pStyle w:val="Sinespaciado"/>
      </w:pPr>
      <w:r>
        <w:t xml:space="preserve">9.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a: </w:t>
      </w:r>
    </w:p>
    <w:p w14:paraId="7265FEC2" w14:textId="32EE61C7" w:rsidR="004C10E2" w:rsidRDefault="00D809C4" w:rsidP="000B5F75">
      <w:pPr>
        <w:pStyle w:val="Sinespaciado"/>
      </w:pPr>
      <w:r>
        <w:t xml:space="preserve">a) </w:t>
      </w:r>
      <w:proofErr w:type="spellStart"/>
      <w:r>
        <w:t>Prohibido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paso de </w:t>
      </w:r>
      <w:proofErr w:type="spellStart"/>
      <w:r>
        <w:t>peatones</w:t>
      </w:r>
      <w:proofErr w:type="spellEnd"/>
    </w:p>
    <w:p w14:paraId="4DEB6005" w14:textId="3868163D" w:rsidR="004C10E2" w:rsidRDefault="00D809C4" w:rsidP="000B5F75">
      <w:pPr>
        <w:pStyle w:val="Sinespaciado"/>
      </w:pPr>
      <w:r>
        <w:t xml:space="preserve">b) </w:t>
      </w:r>
      <w:r w:rsidR="008C474A">
        <w:t xml:space="preserve">Transito doble </w:t>
      </w:r>
      <w:proofErr w:type="spellStart"/>
      <w:r w:rsidR="008C474A">
        <w:t>sentido</w:t>
      </w:r>
      <w:proofErr w:type="spellEnd"/>
      <w:r w:rsidR="008C474A">
        <w:t xml:space="preserve"> </w:t>
      </w:r>
    </w:p>
    <w:p w14:paraId="59CF9048" w14:textId="6E04902C" w:rsidR="004C10E2" w:rsidRDefault="00D809C4" w:rsidP="000B5F75">
      <w:pPr>
        <w:pStyle w:val="Sinespaciado"/>
      </w:pPr>
      <w:r>
        <w:t xml:space="preserve">c)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debe estar atento a peatones</w:t>
      </w:r>
    </w:p>
    <w:p w14:paraId="0ADF0CA6" w14:textId="77777777" w:rsidR="004C10E2" w:rsidRDefault="00D809C4" w:rsidP="000B5F75">
      <w:pPr>
        <w:pStyle w:val="Sinespaciado"/>
      </w:pPr>
      <w:r>
        <w:t>d) Zona escolar obligatoria</w:t>
      </w:r>
    </w:p>
    <w:p w14:paraId="29F504C3" w14:textId="13AC8FD6" w:rsidR="004C10E2" w:rsidRDefault="008C474A" w:rsidP="000B5F75">
      <w:pPr>
        <w:pStyle w:val="Sinespaciado"/>
      </w:pPr>
      <w:r w:rsidRPr="00614875">
        <w:drawing>
          <wp:anchor distT="0" distB="0" distL="114300" distR="114300" simplePos="0" relativeHeight="251666944" behindDoc="1" locked="0" layoutInCell="1" allowOverlap="1" wp14:anchorId="422745F7" wp14:editId="1E6B7691">
            <wp:simplePos x="0" y="0"/>
            <wp:positionH relativeFrom="column">
              <wp:posOffset>1587500</wp:posOffset>
            </wp:positionH>
            <wp:positionV relativeFrom="paragraph">
              <wp:posOffset>132080</wp:posOffset>
            </wp:positionV>
            <wp:extent cx="339426" cy="285750"/>
            <wp:effectExtent l="0" t="0" r="3810" b="0"/>
            <wp:wrapNone/>
            <wp:docPr id="934106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06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426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4791E" w14:textId="5488803D" w:rsidR="004C10E2" w:rsidRDefault="00D809C4" w:rsidP="000B5F75">
      <w:pPr>
        <w:pStyle w:val="Sinespaciado"/>
      </w:pPr>
      <w:r>
        <w:t xml:space="preserve">10. Esta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>:</w:t>
      </w:r>
      <w:r w:rsidR="00614875">
        <w:t xml:space="preserve"> </w:t>
      </w:r>
    </w:p>
    <w:p w14:paraId="07674A4B" w14:textId="77777777" w:rsidR="004C10E2" w:rsidRDefault="00D809C4" w:rsidP="000B5F75">
      <w:pPr>
        <w:pStyle w:val="Sinespaciado"/>
      </w:pPr>
      <w:r>
        <w:t>a) Fin de la vía</w:t>
      </w:r>
    </w:p>
    <w:p w14:paraId="2099E349" w14:textId="77777777" w:rsidR="004C10E2" w:rsidRDefault="00D809C4" w:rsidP="000B5F75">
      <w:pPr>
        <w:pStyle w:val="Sinespaciado"/>
      </w:pPr>
      <w:r>
        <w:t>b) Advertencia de riesgo o condición peligrosa</w:t>
      </w:r>
    </w:p>
    <w:p w14:paraId="4AB1184C" w14:textId="77777777" w:rsidR="004C10E2" w:rsidRDefault="00D809C4" w:rsidP="000B5F75">
      <w:pPr>
        <w:pStyle w:val="Sinespaciado"/>
      </w:pPr>
      <w:r>
        <w:t>c) Velocidad máxima</w:t>
      </w:r>
    </w:p>
    <w:p w14:paraId="06FDFEF8" w14:textId="77777777" w:rsidR="004C10E2" w:rsidRDefault="00D809C4" w:rsidP="000B5F75">
      <w:pPr>
        <w:pStyle w:val="Sinespaciado"/>
      </w:pPr>
      <w:r>
        <w:t>d) Señal informativa sin riesgo</w:t>
      </w:r>
    </w:p>
    <w:p w14:paraId="592B1E06" w14:textId="1409BF45" w:rsidR="004C10E2" w:rsidRDefault="00614875" w:rsidP="000B5F75">
      <w:pPr>
        <w:pStyle w:val="Sinespaciado"/>
      </w:pPr>
      <w:r w:rsidRPr="00614875">
        <w:drawing>
          <wp:anchor distT="0" distB="0" distL="114300" distR="114300" simplePos="0" relativeHeight="251653632" behindDoc="1" locked="0" layoutInCell="1" allowOverlap="1" wp14:anchorId="78DBC581" wp14:editId="7577E008">
            <wp:simplePos x="0" y="0"/>
            <wp:positionH relativeFrom="column">
              <wp:posOffset>1609724</wp:posOffset>
            </wp:positionH>
            <wp:positionV relativeFrom="paragraph">
              <wp:posOffset>120015</wp:posOffset>
            </wp:positionV>
            <wp:extent cx="200025" cy="222250"/>
            <wp:effectExtent l="0" t="0" r="9525" b="6350"/>
            <wp:wrapNone/>
            <wp:docPr id="1682199929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99929" name="Imagen 1" descr="Icon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226" cy="222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2BB347" w14:textId="39DA1888" w:rsidR="004C10E2" w:rsidRDefault="00614875" w:rsidP="000B5F75">
      <w:pPr>
        <w:pStyle w:val="Sinespaciado"/>
      </w:pPr>
      <w:r>
        <w:t xml:space="preserve">11. </w:t>
      </w:r>
      <w:proofErr w:type="spellStart"/>
      <w:r w:rsidR="00D809C4">
        <w:t>Qué</w:t>
      </w:r>
      <w:proofErr w:type="spellEnd"/>
      <w:r w:rsidR="00D809C4">
        <w:t xml:space="preserve"> indica </w:t>
      </w:r>
      <w:proofErr w:type="spellStart"/>
      <w:r w:rsidR="00D809C4">
        <w:t>esta</w:t>
      </w:r>
      <w:proofErr w:type="spellEnd"/>
      <w:r w:rsidR="00D809C4">
        <w:t xml:space="preserve"> </w:t>
      </w:r>
      <w:proofErr w:type="spellStart"/>
      <w:r w:rsidR="00D809C4">
        <w:t>señal</w:t>
      </w:r>
      <w:proofErr w:type="spellEnd"/>
      <w:r w:rsidR="00D809C4">
        <w:t xml:space="preserve">? </w:t>
      </w:r>
    </w:p>
    <w:p w14:paraId="3589A899" w14:textId="77777777" w:rsidR="004C10E2" w:rsidRDefault="00D809C4" w:rsidP="000B5F75">
      <w:pPr>
        <w:pStyle w:val="Sinespaciado"/>
      </w:pPr>
      <w:r>
        <w:t>a) Solo pueden estacionar motos</w:t>
      </w:r>
    </w:p>
    <w:p w14:paraId="7D15CE72" w14:textId="2D66D162" w:rsidR="004C10E2" w:rsidRDefault="00D809C4" w:rsidP="000B5F75">
      <w:pPr>
        <w:pStyle w:val="Sinespaciado"/>
      </w:pPr>
      <w:r>
        <w:t xml:space="preserve">b) </w:t>
      </w:r>
      <w:proofErr w:type="spellStart"/>
      <w:r>
        <w:t>Estacionamiento</w:t>
      </w:r>
      <w:proofErr w:type="spellEnd"/>
      <w:r>
        <w:t xml:space="preserve"> </w:t>
      </w:r>
      <w:proofErr w:type="spellStart"/>
      <w:r>
        <w:t>permitido</w:t>
      </w:r>
      <w:proofErr w:type="spellEnd"/>
    </w:p>
    <w:p w14:paraId="489DD596" w14:textId="77777777" w:rsidR="004C10E2" w:rsidRDefault="00D809C4" w:rsidP="000B5F75">
      <w:pPr>
        <w:pStyle w:val="Sinespaciado"/>
      </w:pPr>
      <w:r>
        <w:t>c) No se permite estacionar en esa zona</w:t>
      </w:r>
    </w:p>
    <w:p w14:paraId="6A17C42A" w14:textId="77777777" w:rsidR="004C10E2" w:rsidRDefault="00D809C4" w:rsidP="000B5F75">
      <w:pPr>
        <w:pStyle w:val="Sinespaciado"/>
      </w:pPr>
      <w:r>
        <w:t>d) Estacionamiento exclusivo para empleados</w:t>
      </w:r>
    </w:p>
    <w:p w14:paraId="2CCD75F2" w14:textId="3B1DB6F4" w:rsidR="004C10E2" w:rsidRDefault="008C474A" w:rsidP="000B5F75">
      <w:pPr>
        <w:pStyle w:val="Sinespaciado"/>
      </w:pPr>
      <w:r w:rsidRPr="008C474A">
        <w:drawing>
          <wp:anchor distT="0" distB="0" distL="114300" distR="114300" simplePos="0" relativeHeight="251671040" behindDoc="1" locked="0" layoutInCell="1" allowOverlap="1" wp14:anchorId="7581C312" wp14:editId="3D34D954">
            <wp:simplePos x="0" y="0"/>
            <wp:positionH relativeFrom="column">
              <wp:posOffset>1501775</wp:posOffset>
            </wp:positionH>
            <wp:positionV relativeFrom="paragraph">
              <wp:posOffset>71755</wp:posOffset>
            </wp:positionV>
            <wp:extent cx="200025" cy="295275"/>
            <wp:effectExtent l="0" t="0" r="9525" b="9525"/>
            <wp:wrapNone/>
            <wp:docPr id="352410813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10813" name="Imagen 1" descr="Icon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3293F6" w14:textId="2ACAA4B6" w:rsidR="004C10E2" w:rsidRDefault="00D809C4" w:rsidP="000B5F75">
      <w:pPr>
        <w:pStyle w:val="Sinespaciado"/>
      </w:pPr>
      <w:r>
        <w:t xml:space="preserve">12. Esta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:  </w:t>
      </w:r>
      <w:r w:rsidR="000B5F75">
        <w:t xml:space="preserve">                   </w:t>
      </w:r>
    </w:p>
    <w:p w14:paraId="6C633668" w14:textId="14235B65" w:rsidR="004C10E2" w:rsidRDefault="00D809C4" w:rsidP="000B5F75">
      <w:pPr>
        <w:pStyle w:val="Sinespaciado"/>
      </w:pPr>
      <w:r>
        <w:t xml:space="preserve">a) Zona </w:t>
      </w:r>
      <w:proofErr w:type="spellStart"/>
      <w:r>
        <w:t>exclusiva</w:t>
      </w:r>
      <w:proofErr w:type="spellEnd"/>
      <w:r>
        <w:t xml:space="preserve"> para peatones</w:t>
      </w:r>
    </w:p>
    <w:p w14:paraId="352B1F28" w14:textId="77777777" w:rsidR="004C10E2" w:rsidRDefault="00D809C4" w:rsidP="000B5F75">
      <w:pPr>
        <w:pStyle w:val="Sinespaciado"/>
      </w:pPr>
      <w:r>
        <w:t>b) Peatones deben cruzar con precaución</w:t>
      </w:r>
    </w:p>
    <w:p w14:paraId="5257003F" w14:textId="54E6C066" w:rsidR="004C10E2" w:rsidRDefault="00D809C4" w:rsidP="000B5F75">
      <w:pPr>
        <w:pStyle w:val="Sinespaciado"/>
      </w:pPr>
      <w:r>
        <w:t xml:space="preserve">c)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peatones</w:t>
      </w:r>
    </w:p>
    <w:p w14:paraId="6EB14BFF" w14:textId="64CE63ED" w:rsidR="004C10E2" w:rsidRDefault="00D809C4" w:rsidP="000B5F75">
      <w:pPr>
        <w:pStyle w:val="Sinespaciado"/>
      </w:pPr>
      <w:r>
        <w:t>d) Zona escolar</w:t>
      </w:r>
    </w:p>
    <w:p w14:paraId="22BD710C" w14:textId="66623AD8" w:rsidR="004C10E2" w:rsidRDefault="00614875" w:rsidP="000B5F75">
      <w:pPr>
        <w:pStyle w:val="Sinespaciado"/>
      </w:pPr>
      <w:r w:rsidRPr="00614875">
        <w:drawing>
          <wp:anchor distT="0" distB="0" distL="114300" distR="114300" simplePos="0" relativeHeight="251668992" behindDoc="1" locked="0" layoutInCell="1" allowOverlap="1" wp14:anchorId="2EA7453C" wp14:editId="15B1BEA4">
            <wp:simplePos x="0" y="0"/>
            <wp:positionH relativeFrom="column">
              <wp:posOffset>1749425</wp:posOffset>
            </wp:positionH>
            <wp:positionV relativeFrom="paragraph">
              <wp:posOffset>104775</wp:posOffset>
            </wp:positionV>
            <wp:extent cx="266700" cy="273639"/>
            <wp:effectExtent l="0" t="0" r="0" b="0"/>
            <wp:wrapNone/>
            <wp:docPr id="1080525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5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3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69321" w14:textId="109CB1EB" w:rsidR="004C10E2" w:rsidRDefault="00D809C4" w:rsidP="000B5F75">
      <w:pPr>
        <w:pStyle w:val="Sinespaciado"/>
      </w:pPr>
      <w:r>
        <w:t xml:space="preserve">13. La siguiente señal indica: </w:t>
      </w:r>
    </w:p>
    <w:p w14:paraId="0967348E" w14:textId="77777777" w:rsidR="004C10E2" w:rsidRDefault="00D809C4" w:rsidP="000B5F75">
      <w:pPr>
        <w:pStyle w:val="Sinespaciado"/>
      </w:pPr>
      <w:r>
        <w:t>a) Alerta de peligro</w:t>
      </w:r>
    </w:p>
    <w:p w14:paraId="5757DDB6" w14:textId="77777777" w:rsidR="004C10E2" w:rsidRDefault="00D809C4" w:rsidP="000B5F75">
      <w:pPr>
        <w:pStyle w:val="Sinespaciado"/>
      </w:pPr>
      <w:r>
        <w:t>b) Regulación obligatoria de velocidad</w:t>
      </w:r>
    </w:p>
    <w:p w14:paraId="60E17CCF" w14:textId="77777777" w:rsidR="004C10E2" w:rsidRDefault="00D809C4" w:rsidP="000B5F75">
      <w:pPr>
        <w:pStyle w:val="Sinespaciado"/>
      </w:pPr>
      <w:r>
        <w:t>c) Información general</w:t>
      </w:r>
    </w:p>
    <w:p w14:paraId="457E0E68" w14:textId="56FFBAE8" w:rsidR="004C10E2" w:rsidRDefault="00D809C4" w:rsidP="000B5F75">
      <w:pPr>
        <w:pStyle w:val="Sinespaciado"/>
      </w:pPr>
      <w:r>
        <w:t xml:space="preserve">d) Advertencia de </w:t>
      </w:r>
      <w:proofErr w:type="spellStart"/>
      <w:r w:rsidR="00614875">
        <w:t>resaltos</w:t>
      </w:r>
      <w:proofErr w:type="spellEnd"/>
      <w:r w:rsidR="00614875">
        <w:t xml:space="preserve"> </w:t>
      </w:r>
    </w:p>
    <w:p w14:paraId="147F4E08" w14:textId="77777777" w:rsidR="004C10E2" w:rsidRDefault="004C10E2" w:rsidP="000B5F75">
      <w:pPr>
        <w:pStyle w:val="Sinespaciado"/>
      </w:pPr>
    </w:p>
    <w:p w14:paraId="72E1411A" w14:textId="77777777" w:rsidR="004C10E2" w:rsidRDefault="00D809C4" w:rsidP="000B5F75">
      <w:pPr>
        <w:pStyle w:val="Sinespaciado"/>
      </w:pPr>
      <w:r>
        <w:t>14. Es obligatorio que los conductores de vehículos de trabajo usen el cinturón de seguridad.</w:t>
      </w:r>
    </w:p>
    <w:p w14:paraId="6CB35F01" w14:textId="6EC4FDD1" w:rsidR="004C10E2" w:rsidRDefault="00D809C4" w:rsidP="000B5F75">
      <w:pPr>
        <w:pStyle w:val="Sinespaciado"/>
      </w:pPr>
      <w:r>
        <w:t>(</w:t>
      </w:r>
      <w:proofErr w:type="gramStart"/>
      <w:r>
        <w:t>V)</w:t>
      </w:r>
      <w:r w:rsidR="00A32354">
        <w:t>_</w:t>
      </w:r>
      <w:proofErr w:type="gramEnd"/>
      <w:r w:rsidR="00A32354">
        <w:t>_______</w:t>
      </w:r>
      <w:r>
        <w:t xml:space="preserve"> (F)</w:t>
      </w:r>
      <w:r w:rsidR="00A32354">
        <w:t>________</w:t>
      </w:r>
    </w:p>
    <w:p w14:paraId="38509629" w14:textId="77777777" w:rsidR="004C10E2" w:rsidRDefault="00D809C4" w:rsidP="000B5F75">
      <w:pPr>
        <w:pStyle w:val="Sinespaciado"/>
      </w:pPr>
      <w:r>
        <w:t>15. La señalización vial no es necesaria cuando el tráfico vehicular es bajo.</w:t>
      </w:r>
    </w:p>
    <w:p w14:paraId="614B9B0A" w14:textId="7E074133" w:rsidR="004C10E2" w:rsidRDefault="00D809C4" w:rsidP="000B5F75">
      <w:pPr>
        <w:pStyle w:val="Sinespaciado"/>
      </w:pPr>
      <w:r>
        <w:t>(</w:t>
      </w:r>
      <w:proofErr w:type="gramStart"/>
      <w:r>
        <w:t>V)</w:t>
      </w:r>
      <w:r w:rsidR="00A32354">
        <w:t>_</w:t>
      </w:r>
      <w:proofErr w:type="gramEnd"/>
      <w:r w:rsidR="00A32354">
        <w:t>_________</w:t>
      </w:r>
      <w:r>
        <w:t>(F)</w:t>
      </w:r>
      <w:r w:rsidR="00A32354">
        <w:t>___________</w:t>
      </w:r>
    </w:p>
    <w:p w14:paraId="2C87AEEB" w14:textId="77777777" w:rsidR="004C10E2" w:rsidRDefault="00D809C4" w:rsidP="000B5F75">
      <w:pPr>
        <w:pStyle w:val="Sinespaciado"/>
      </w:pPr>
      <w:r>
        <w:t>16. Las zonas de trabajo en las vías deben estar claramente delimitadas.</w:t>
      </w:r>
    </w:p>
    <w:p w14:paraId="0EA7BB7A" w14:textId="2F088EC6" w:rsidR="004C10E2" w:rsidRDefault="00D809C4" w:rsidP="000B5F75">
      <w:pPr>
        <w:pStyle w:val="Sinespaciado"/>
      </w:pPr>
      <w:r>
        <w:t>(V)</w:t>
      </w:r>
      <w:r w:rsidR="00A32354">
        <w:t>_________</w:t>
      </w:r>
      <w:r>
        <w:t xml:space="preserve"> (F)</w:t>
      </w:r>
      <w:r w:rsidR="00A32354">
        <w:t>_________</w:t>
      </w:r>
    </w:p>
    <w:p w14:paraId="53CFFF7A" w14:textId="77777777" w:rsidR="004C10E2" w:rsidRDefault="00D809C4" w:rsidP="000B5F75">
      <w:pPr>
        <w:pStyle w:val="Sinespaciado"/>
      </w:pPr>
      <w:r>
        <w:t>17. El exceso de velocidad es la principal causa de accidentes en obras con maquinaria pesada.</w:t>
      </w:r>
    </w:p>
    <w:p w14:paraId="328AACDF" w14:textId="0B0963FA" w:rsidR="004C10E2" w:rsidRDefault="00D809C4" w:rsidP="000B5F75">
      <w:pPr>
        <w:pStyle w:val="Sinespaciado"/>
      </w:pPr>
      <w:r>
        <w:t>(</w:t>
      </w:r>
      <w:proofErr w:type="gramStart"/>
      <w:r>
        <w:t>V)</w:t>
      </w:r>
      <w:r w:rsidR="00A32354">
        <w:t>_</w:t>
      </w:r>
      <w:proofErr w:type="gramEnd"/>
      <w:r w:rsidR="00A32354">
        <w:t>_______</w:t>
      </w:r>
      <w:r>
        <w:t xml:space="preserve"> (F)</w:t>
      </w:r>
      <w:r w:rsidR="00A32354">
        <w:t>__________</w:t>
      </w:r>
    </w:p>
    <w:p w14:paraId="0D16A9A0" w14:textId="77777777" w:rsidR="004C10E2" w:rsidRDefault="00D809C4" w:rsidP="000B5F75">
      <w:pPr>
        <w:pStyle w:val="Sinespaciado"/>
      </w:pPr>
      <w:r>
        <w:t>18. Es seguro realizar trabajos en áreas de alto tránsito sin señalización adecuada.</w:t>
      </w:r>
    </w:p>
    <w:p w14:paraId="397624F5" w14:textId="4F035817" w:rsidR="004C10E2" w:rsidRDefault="00D809C4" w:rsidP="000B5F75">
      <w:pPr>
        <w:pStyle w:val="Sinespaciado"/>
      </w:pPr>
      <w:r>
        <w:t>(</w:t>
      </w:r>
      <w:proofErr w:type="gramStart"/>
      <w:r>
        <w:t>V)</w:t>
      </w:r>
      <w:r w:rsidR="00A32354">
        <w:t>_</w:t>
      </w:r>
      <w:proofErr w:type="gramEnd"/>
      <w:r w:rsidR="00A32354">
        <w:t>_______</w:t>
      </w:r>
      <w:r>
        <w:t xml:space="preserve"> (F)</w:t>
      </w:r>
      <w:r w:rsidR="00A32354">
        <w:t>_________</w:t>
      </w:r>
    </w:p>
    <w:p w14:paraId="0474AFF0" w14:textId="77777777" w:rsidR="004C10E2" w:rsidRDefault="004C10E2" w:rsidP="000B5F75">
      <w:pPr>
        <w:pStyle w:val="Sinespaciado"/>
      </w:pPr>
    </w:p>
    <w:p w14:paraId="2DEE1FE0" w14:textId="77777777" w:rsidR="004C10E2" w:rsidRDefault="004C10E2"/>
    <w:sectPr w:rsidR="004C10E2" w:rsidSect="00614875">
      <w:pgSz w:w="12240" w:h="15840"/>
      <w:pgMar w:top="1440" w:right="794" w:bottom="567" w:left="1134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433559">
    <w:abstractNumId w:val="8"/>
  </w:num>
  <w:num w:numId="2" w16cid:durableId="1103913761">
    <w:abstractNumId w:val="6"/>
  </w:num>
  <w:num w:numId="3" w16cid:durableId="69542404">
    <w:abstractNumId w:val="5"/>
  </w:num>
  <w:num w:numId="4" w16cid:durableId="624195938">
    <w:abstractNumId w:val="4"/>
  </w:num>
  <w:num w:numId="5" w16cid:durableId="1869635093">
    <w:abstractNumId w:val="7"/>
  </w:num>
  <w:num w:numId="6" w16cid:durableId="282734357">
    <w:abstractNumId w:val="3"/>
  </w:num>
  <w:num w:numId="7" w16cid:durableId="1170290597">
    <w:abstractNumId w:val="2"/>
  </w:num>
  <w:num w:numId="8" w16cid:durableId="2022394462">
    <w:abstractNumId w:val="1"/>
  </w:num>
  <w:num w:numId="9" w16cid:durableId="119873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F75"/>
    <w:rsid w:val="0015074B"/>
    <w:rsid w:val="0029639D"/>
    <w:rsid w:val="00326F90"/>
    <w:rsid w:val="003B6132"/>
    <w:rsid w:val="004C10E2"/>
    <w:rsid w:val="00614875"/>
    <w:rsid w:val="006B6056"/>
    <w:rsid w:val="008C474A"/>
    <w:rsid w:val="00A32354"/>
    <w:rsid w:val="00AA1D8D"/>
    <w:rsid w:val="00B47730"/>
    <w:rsid w:val="00BC764C"/>
    <w:rsid w:val="00CB0664"/>
    <w:rsid w:val="00D809C4"/>
    <w:rsid w:val="00F20D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477D2"/>
  <w14:defaultImageDpi w14:val="300"/>
  <w15:docId w15:val="{7B311941-01E5-0F42-BD1B-B2B7C565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478</Words>
  <Characters>2635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Supervisor HSEQ</cp:lastModifiedBy>
  <cp:revision>2</cp:revision>
  <dcterms:created xsi:type="dcterms:W3CDTF">2025-12-12T15:26:00Z</dcterms:created>
  <dcterms:modified xsi:type="dcterms:W3CDTF">2025-12-12T15:26:00Z</dcterms:modified>
  <cp:category/>
</cp:coreProperties>
</file>